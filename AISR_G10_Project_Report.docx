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103E" w14:textId="77777777" w:rsidR="00CF16DF" w:rsidRDefault="00850899">
      <w:pPr>
        <w:spacing w:after="80"/>
        <w:jc w:val="center"/>
      </w:pPr>
      <w:r>
        <w:rPr>
          <w:noProof/>
        </w:rPr>
        <w:drawing>
          <wp:inline distT="0" distB="0" distL="0" distR="0" wp14:anchorId="1A15CEA9" wp14:editId="51A5DA52">
            <wp:extent cx="2520000" cy="828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es_logo.png"/>
                    <pic:cNvPicPr/>
                  </pic:nvPicPr>
                  <pic:blipFill>
                    <a:blip r:embed="rId8"/>
                    <a:stretch>
                      <a:fillRect/>
                    </a:stretch>
                  </pic:blipFill>
                  <pic:spPr>
                    <a:xfrm>
                      <a:off x="0" y="0"/>
                      <a:ext cx="2520000" cy="828687"/>
                    </a:xfrm>
                    <a:prstGeom prst="rect">
                      <a:avLst/>
                    </a:prstGeom>
                  </pic:spPr>
                </pic:pic>
              </a:graphicData>
            </a:graphic>
          </wp:inline>
        </w:drawing>
      </w:r>
    </w:p>
    <w:p w14:paraId="5C65E826" w14:textId="77777777" w:rsidR="00CF16DF" w:rsidRDefault="00850899">
      <w:pPr>
        <w:spacing w:after="480"/>
        <w:jc w:val="center"/>
      </w:pPr>
      <w:r>
        <w:rPr>
          <w:b/>
          <w:sz w:val="28"/>
        </w:rPr>
        <w:t>School of Computer Science, UPES, Dehradun</w:t>
      </w:r>
    </w:p>
    <w:p w14:paraId="4C87DA89" w14:textId="77777777" w:rsidR="00CF16DF" w:rsidRDefault="00850899">
      <w:pPr>
        <w:jc w:val="center"/>
      </w:pPr>
      <w:r>
        <w:rPr>
          <w:sz w:val="26"/>
        </w:rPr>
        <w:t>A Project Report on</w:t>
      </w:r>
    </w:p>
    <w:p w14:paraId="12D7A6B8" w14:textId="77777777" w:rsidR="00CF16DF" w:rsidRDefault="00850899">
      <w:pPr>
        <w:spacing w:after="480" w:line="288" w:lineRule="auto"/>
        <w:jc w:val="center"/>
      </w:pPr>
      <w:r>
        <w:rPr>
          <w:b/>
          <w:sz w:val="38"/>
        </w:rPr>
        <w:t>Vision-Guided Sorting Arm on a Conveyor</w:t>
      </w:r>
    </w:p>
    <w:p w14:paraId="7623985D" w14:textId="77777777" w:rsidR="00CF16DF" w:rsidRDefault="00850899">
      <w:pPr>
        <w:spacing w:after="0"/>
        <w:jc w:val="center"/>
      </w:pPr>
      <w:r>
        <w:rPr>
          <w:sz w:val="22"/>
        </w:rPr>
        <w:t>Submitted for the course</w:t>
      </w:r>
    </w:p>
    <w:p w14:paraId="4E99187A" w14:textId="77777777" w:rsidR="00CF16DF" w:rsidRDefault="00850899">
      <w:pPr>
        <w:spacing w:after="0"/>
        <w:jc w:val="center"/>
      </w:pPr>
      <w:r>
        <w:rPr>
          <w:b/>
          <w:sz w:val="26"/>
        </w:rPr>
        <w:t>CSAI4014 Algorithms for Intelligent Systems and Robotics</w:t>
      </w:r>
    </w:p>
    <w:p w14:paraId="624CE15A" w14:textId="77777777" w:rsidR="00CF16DF" w:rsidRDefault="00850899">
      <w:pPr>
        <w:spacing w:after="360"/>
        <w:jc w:val="center"/>
      </w:pPr>
      <w:r>
        <w:t>B.Tech CSE (AI &amp; ML), Semester VII</w:t>
      </w:r>
    </w:p>
    <w:p w14:paraId="3A6E1C27" w14:textId="77777777" w:rsidR="00CF16DF" w:rsidRDefault="00850899">
      <w:pPr>
        <w:tabs>
          <w:tab w:val="left" w:pos="4762"/>
        </w:tabs>
        <w:spacing w:after="0" w:line="276" w:lineRule="auto"/>
        <w:ind w:left="3175"/>
      </w:pPr>
      <w:r>
        <w:rPr>
          <w:b/>
        </w:rPr>
        <w:t>Project No.:</w:t>
      </w:r>
      <w:r>
        <w:tab/>
        <w:t>P14</w:t>
      </w:r>
    </w:p>
    <w:p w14:paraId="2D3AD192" w14:textId="77777777" w:rsidR="00CF16DF" w:rsidRDefault="00850899">
      <w:pPr>
        <w:tabs>
          <w:tab w:val="left" w:pos="4762"/>
        </w:tabs>
        <w:spacing w:after="0" w:line="276" w:lineRule="auto"/>
        <w:ind w:left="3175"/>
      </w:pPr>
      <w:r>
        <w:rPr>
          <w:b/>
        </w:rPr>
        <w:t>Group No.:</w:t>
      </w:r>
      <w:r>
        <w:tab/>
        <w:t>G10</w:t>
      </w:r>
    </w:p>
    <w:p w14:paraId="448699DE" w14:textId="77777777" w:rsidR="00CF16DF" w:rsidRDefault="00850899">
      <w:pPr>
        <w:tabs>
          <w:tab w:val="left" w:pos="4762"/>
        </w:tabs>
        <w:spacing w:after="0" w:line="276" w:lineRule="auto"/>
        <w:ind w:left="3175"/>
      </w:pPr>
      <w:r>
        <w:rPr>
          <w:b/>
        </w:rPr>
        <w:t>Batch:</w:t>
      </w:r>
      <w:r>
        <w:tab/>
        <w:t>B4</w:t>
      </w:r>
    </w:p>
    <w:p w14:paraId="7AC9AC97" w14:textId="77777777" w:rsidR="00CF16DF" w:rsidRDefault="00850899">
      <w:pPr>
        <w:spacing w:before="400" w:after="80"/>
        <w:jc w:val="center"/>
      </w:pPr>
      <w:r>
        <w:rPr>
          <w:b/>
        </w:rPr>
        <w:t>Submitted by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7"/>
        <w:gridCol w:w="3628"/>
        <w:gridCol w:w="1814"/>
      </w:tblGrid>
      <w:tr w:rsidR="00CF16DF" w14:paraId="67169095" w14:textId="77777777">
        <w:trPr>
          <w:cantSplit/>
          <w:jc w:val="center"/>
        </w:trPr>
        <w:tc>
          <w:tcPr>
            <w:tcW w:w="907" w:type="dxa"/>
          </w:tcPr>
          <w:p w14:paraId="25EF1FFB" w14:textId="77777777" w:rsidR="00CF16DF" w:rsidRDefault="00850899">
            <w:pPr>
              <w:keepNext/>
              <w:spacing w:before="40" w:after="40" w:line="276" w:lineRule="auto"/>
              <w:jc w:val="center"/>
            </w:pPr>
            <w:r>
              <w:rPr>
                <w:b/>
                <w:sz w:val="22"/>
              </w:rPr>
              <w:t>S. No.</w:t>
            </w:r>
          </w:p>
        </w:tc>
        <w:tc>
          <w:tcPr>
            <w:tcW w:w="3628" w:type="dxa"/>
          </w:tcPr>
          <w:p w14:paraId="61AAB53A" w14:textId="77777777" w:rsidR="00CF16DF" w:rsidRDefault="00850899">
            <w:pPr>
              <w:keepNext/>
              <w:spacing w:before="40" w:after="40" w:line="276" w:lineRule="auto"/>
              <w:jc w:val="center"/>
            </w:pPr>
            <w:r>
              <w:rPr>
                <w:b/>
                <w:sz w:val="22"/>
              </w:rPr>
              <w:t>Name</w:t>
            </w:r>
          </w:p>
        </w:tc>
        <w:tc>
          <w:tcPr>
            <w:tcW w:w="1814" w:type="dxa"/>
          </w:tcPr>
          <w:p w14:paraId="6CF75220" w14:textId="77777777" w:rsidR="00CF16DF" w:rsidRDefault="00850899">
            <w:pPr>
              <w:keepNext/>
              <w:spacing w:before="40" w:after="40" w:line="276" w:lineRule="auto"/>
              <w:jc w:val="center"/>
            </w:pPr>
            <w:r>
              <w:rPr>
                <w:b/>
                <w:sz w:val="22"/>
              </w:rPr>
              <w:t>SAP ID</w:t>
            </w:r>
          </w:p>
        </w:tc>
      </w:tr>
      <w:tr w:rsidR="00CF16DF" w14:paraId="17DE5927" w14:textId="77777777">
        <w:trPr>
          <w:cantSplit/>
          <w:jc w:val="center"/>
        </w:trPr>
        <w:tc>
          <w:tcPr>
            <w:tcW w:w="907" w:type="dxa"/>
          </w:tcPr>
          <w:p w14:paraId="67B580D0" w14:textId="77777777" w:rsidR="00CF16DF" w:rsidRDefault="00850899">
            <w:pPr>
              <w:keepNext/>
              <w:spacing w:before="40" w:after="40" w:line="276" w:lineRule="auto"/>
              <w:jc w:val="center"/>
            </w:pPr>
            <w:r>
              <w:rPr>
                <w:sz w:val="22"/>
              </w:rPr>
              <w:t>1</w:t>
            </w:r>
          </w:p>
        </w:tc>
        <w:tc>
          <w:tcPr>
            <w:tcW w:w="3628" w:type="dxa"/>
          </w:tcPr>
          <w:p w14:paraId="391B9FDA" w14:textId="77777777" w:rsidR="00CF16DF" w:rsidRDefault="00850899">
            <w:pPr>
              <w:keepNext/>
              <w:spacing w:before="40" w:after="40" w:line="276" w:lineRule="auto"/>
            </w:pPr>
            <w:r>
              <w:rPr>
                <w:sz w:val="22"/>
              </w:rPr>
              <w:t>Aditya Khatri</w:t>
            </w:r>
          </w:p>
        </w:tc>
        <w:tc>
          <w:tcPr>
            <w:tcW w:w="1814" w:type="dxa"/>
          </w:tcPr>
          <w:p w14:paraId="73D0446F" w14:textId="77777777" w:rsidR="00CF16DF" w:rsidRDefault="00850899">
            <w:pPr>
              <w:keepNext/>
              <w:spacing w:before="40" w:after="40" w:line="276" w:lineRule="auto"/>
              <w:jc w:val="center"/>
            </w:pPr>
            <w:r>
              <w:rPr>
                <w:sz w:val="22"/>
              </w:rPr>
              <w:t>500119453</w:t>
            </w:r>
          </w:p>
        </w:tc>
      </w:tr>
      <w:tr w:rsidR="00CF16DF" w14:paraId="3C9F564F" w14:textId="77777777">
        <w:trPr>
          <w:cantSplit/>
          <w:jc w:val="center"/>
        </w:trPr>
        <w:tc>
          <w:tcPr>
            <w:tcW w:w="907" w:type="dxa"/>
          </w:tcPr>
          <w:p w14:paraId="480EE657" w14:textId="77777777" w:rsidR="00CF16DF" w:rsidRDefault="00850899">
            <w:pPr>
              <w:keepNext/>
              <w:spacing w:before="40" w:after="40" w:line="276" w:lineRule="auto"/>
              <w:jc w:val="center"/>
            </w:pPr>
            <w:r>
              <w:rPr>
                <w:sz w:val="22"/>
              </w:rPr>
              <w:t>2</w:t>
            </w:r>
          </w:p>
        </w:tc>
        <w:tc>
          <w:tcPr>
            <w:tcW w:w="3628" w:type="dxa"/>
          </w:tcPr>
          <w:p w14:paraId="7EA761C8" w14:textId="77777777" w:rsidR="00CF16DF" w:rsidRDefault="00850899">
            <w:pPr>
              <w:keepNext/>
              <w:spacing w:before="40" w:after="40" w:line="276" w:lineRule="auto"/>
            </w:pPr>
            <w:r>
              <w:rPr>
                <w:sz w:val="22"/>
              </w:rPr>
              <w:t>Simran Jeet Gill</w:t>
            </w:r>
          </w:p>
        </w:tc>
        <w:tc>
          <w:tcPr>
            <w:tcW w:w="1814" w:type="dxa"/>
          </w:tcPr>
          <w:p w14:paraId="765F2F1D" w14:textId="77777777" w:rsidR="00CF16DF" w:rsidRDefault="00850899">
            <w:pPr>
              <w:keepNext/>
              <w:spacing w:before="40" w:after="40" w:line="276" w:lineRule="auto"/>
              <w:jc w:val="center"/>
            </w:pPr>
            <w:r>
              <w:rPr>
                <w:sz w:val="22"/>
              </w:rPr>
              <w:t>500122195</w:t>
            </w:r>
          </w:p>
        </w:tc>
      </w:tr>
      <w:tr w:rsidR="00CF16DF" w14:paraId="6C9003AB" w14:textId="77777777">
        <w:trPr>
          <w:cantSplit/>
          <w:jc w:val="center"/>
        </w:trPr>
        <w:tc>
          <w:tcPr>
            <w:tcW w:w="907" w:type="dxa"/>
          </w:tcPr>
          <w:p w14:paraId="47BEE865" w14:textId="77777777" w:rsidR="00CF16DF" w:rsidRDefault="00850899">
            <w:pPr>
              <w:keepNext/>
              <w:spacing w:before="40" w:after="40" w:line="276" w:lineRule="auto"/>
              <w:jc w:val="center"/>
            </w:pPr>
            <w:r>
              <w:rPr>
                <w:sz w:val="22"/>
              </w:rPr>
              <w:t>3</w:t>
            </w:r>
          </w:p>
        </w:tc>
        <w:tc>
          <w:tcPr>
            <w:tcW w:w="3628" w:type="dxa"/>
          </w:tcPr>
          <w:p w14:paraId="01E6406A" w14:textId="77777777" w:rsidR="00CF16DF" w:rsidRDefault="00850899">
            <w:pPr>
              <w:keepNext/>
              <w:spacing w:before="40" w:after="40" w:line="276" w:lineRule="auto"/>
            </w:pPr>
            <w:r>
              <w:rPr>
                <w:sz w:val="22"/>
              </w:rPr>
              <w:t>Divya Israni</w:t>
            </w:r>
          </w:p>
        </w:tc>
        <w:tc>
          <w:tcPr>
            <w:tcW w:w="1814" w:type="dxa"/>
          </w:tcPr>
          <w:p w14:paraId="7941CE30" w14:textId="77777777" w:rsidR="00CF16DF" w:rsidRDefault="00850899">
            <w:pPr>
              <w:keepNext/>
              <w:spacing w:before="40" w:after="40" w:line="276" w:lineRule="auto"/>
              <w:jc w:val="center"/>
            </w:pPr>
            <w:r>
              <w:rPr>
                <w:sz w:val="22"/>
              </w:rPr>
              <w:t>500121919</w:t>
            </w:r>
          </w:p>
        </w:tc>
      </w:tr>
      <w:tr w:rsidR="00CF16DF" w14:paraId="624AB951" w14:textId="77777777">
        <w:trPr>
          <w:cantSplit/>
          <w:jc w:val="center"/>
        </w:trPr>
        <w:tc>
          <w:tcPr>
            <w:tcW w:w="907" w:type="dxa"/>
          </w:tcPr>
          <w:p w14:paraId="6BE9AE2E" w14:textId="77777777" w:rsidR="00CF16DF" w:rsidRDefault="00850899">
            <w:pPr>
              <w:keepNext/>
              <w:spacing w:before="40" w:after="40" w:line="276" w:lineRule="auto"/>
              <w:jc w:val="center"/>
            </w:pPr>
            <w:r>
              <w:rPr>
                <w:sz w:val="22"/>
              </w:rPr>
              <w:t>4</w:t>
            </w:r>
          </w:p>
        </w:tc>
        <w:tc>
          <w:tcPr>
            <w:tcW w:w="3628" w:type="dxa"/>
          </w:tcPr>
          <w:p w14:paraId="7ECC0CAC" w14:textId="77777777" w:rsidR="00CF16DF" w:rsidRDefault="00850899">
            <w:pPr>
              <w:keepNext/>
              <w:spacing w:before="40" w:after="40" w:line="276" w:lineRule="auto"/>
            </w:pPr>
            <w:r>
              <w:rPr>
                <w:sz w:val="22"/>
              </w:rPr>
              <w:t>Amritanshi Singh</w:t>
            </w:r>
          </w:p>
        </w:tc>
        <w:tc>
          <w:tcPr>
            <w:tcW w:w="1814" w:type="dxa"/>
          </w:tcPr>
          <w:p w14:paraId="750F2D53" w14:textId="77777777" w:rsidR="00CF16DF" w:rsidRDefault="00850899">
            <w:pPr>
              <w:keepNext/>
              <w:spacing w:before="40" w:after="40" w:line="276" w:lineRule="auto"/>
              <w:jc w:val="center"/>
            </w:pPr>
            <w:r>
              <w:rPr>
                <w:sz w:val="22"/>
              </w:rPr>
              <w:t>500119477</w:t>
            </w:r>
          </w:p>
        </w:tc>
      </w:tr>
      <w:tr w:rsidR="00CF16DF" w14:paraId="501E963A" w14:textId="77777777">
        <w:trPr>
          <w:cantSplit/>
          <w:jc w:val="center"/>
        </w:trPr>
        <w:tc>
          <w:tcPr>
            <w:tcW w:w="907" w:type="dxa"/>
          </w:tcPr>
          <w:p w14:paraId="67B4557B" w14:textId="77777777" w:rsidR="00CF16DF" w:rsidRDefault="00850899">
            <w:pPr>
              <w:spacing w:before="40" w:after="40" w:line="276" w:lineRule="auto"/>
              <w:jc w:val="center"/>
            </w:pPr>
            <w:r>
              <w:rPr>
                <w:sz w:val="22"/>
              </w:rPr>
              <w:t>5</w:t>
            </w:r>
          </w:p>
        </w:tc>
        <w:tc>
          <w:tcPr>
            <w:tcW w:w="3628" w:type="dxa"/>
          </w:tcPr>
          <w:p w14:paraId="0C402F98" w14:textId="77777777" w:rsidR="00CF16DF" w:rsidRDefault="00850899">
            <w:pPr>
              <w:spacing w:before="40" w:after="40" w:line="276" w:lineRule="auto"/>
            </w:pPr>
            <w:r>
              <w:rPr>
                <w:sz w:val="22"/>
              </w:rPr>
              <w:t>Anchit Saxena</w:t>
            </w:r>
          </w:p>
        </w:tc>
        <w:tc>
          <w:tcPr>
            <w:tcW w:w="1814" w:type="dxa"/>
          </w:tcPr>
          <w:p w14:paraId="156EA0E1" w14:textId="77777777" w:rsidR="00CF16DF" w:rsidRDefault="00850899">
            <w:pPr>
              <w:spacing w:before="40" w:after="40" w:line="276" w:lineRule="auto"/>
              <w:jc w:val="center"/>
            </w:pPr>
            <w:r>
              <w:rPr>
                <w:sz w:val="22"/>
              </w:rPr>
              <w:t>500122868</w:t>
            </w:r>
          </w:p>
        </w:tc>
      </w:tr>
    </w:tbl>
    <w:p w14:paraId="40761BA4" w14:textId="77777777" w:rsidR="00CF16DF" w:rsidRDefault="00CF16DF">
      <w:pPr>
        <w:spacing w:after="0"/>
      </w:pPr>
    </w:p>
    <w:p w14:paraId="0E0F43FD" w14:textId="77777777" w:rsidR="00CF16DF" w:rsidRDefault="00850899">
      <w:pPr>
        <w:spacing w:before="280" w:after="0"/>
        <w:jc w:val="center"/>
      </w:pPr>
      <w:r>
        <w:rPr>
          <w:b/>
        </w:rPr>
        <w:t>Submitted to</w:t>
      </w:r>
    </w:p>
    <w:p w14:paraId="7AAFF97A" w14:textId="77777777" w:rsidR="00CF16DF" w:rsidRDefault="00850899">
      <w:pPr>
        <w:spacing w:after="0"/>
        <w:jc w:val="center"/>
      </w:pPr>
      <w:r>
        <w:t>Course Faculty, CSAI4014</w:t>
      </w:r>
    </w:p>
    <w:p w14:paraId="4C02C2D8" w14:textId="77777777" w:rsidR="00CF16DF" w:rsidRDefault="00850899">
      <w:pPr>
        <w:spacing w:after="520"/>
        <w:jc w:val="center"/>
      </w:pPr>
      <w:r>
        <w:t>School of Computer Science, UPES, Dehradun</w:t>
      </w:r>
    </w:p>
    <w:p w14:paraId="20F9A652" w14:textId="77777777" w:rsidR="00CF16DF" w:rsidRDefault="00850899">
      <w:pPr>
        <w:spacing w:after="0"/>
        <w:jc w:val="center"/>
      </w:pPr>
      <w:r>
        <w:rPr>
          <w:b/>
        </w:rPr>
        <w:t>Academic Year 2026-2027   |   October 2026</w:t>
      </w:r>
    </w:p>
    <w:p w14:paraId="246E6711" w14:textId="77777777" w:rsidR="00CF16DF" w:rsidRDefault="00CF16DF">
      <w:pPr>
        <w:sectPr w:rsidR="00CF16DF">
          <w:footerReference w:type="default" r:id="rId9"/>
          <w:pgSz w:w="11906" w:h="16838"/>
          <w:pgMar w:top="1417" w:right="1417" w:bottom="1417" w:left="1701" w:header="720" w:footer="90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3A74B165" w14:textId="77777777" w:rsidR="00CF16DF" w:rsidRDefault="00850899">
      <w:pPr>
        <w:pStyle w:val="Heading1"/>
      </w:pPr>
      <w:bookmarkStart w:id="0" w:name="_Toc243978288"/>
      <w:r>
        <w:lastRenderedPageBreak/>
        <w:t>Declaration</w:t>
      </w:r>
      <w:bookmarkEnd w:id="0"/>
    </w:p>
    <w:p w14:paraId="29C64EB4" w14:textId="77777777" w:rsidR="00CF16DF" w:rsidRDefault="00850899">
      <w:r>
        <w:t>We, the undersigned members of Group G10 (Batch B4), declare that the project report entitled "Vision-Guided Sorting Arm on a Conveyor" is an original piece of work carried out by us for the course CSAI4014 Algorithms for Intelligent Systems and Robotics. The simulation code, experiments, figures and text were prepared by the group; every external idea, equation, dataset or figure has been acknowledged and referenced. The report has not been submitted elsewhere, and no part of it has been copied from anothe</w:t>
      </w:r>
      <w:r>
        <w:t>r report or from the internet without citation. We understand that plagiarism leads to cancellation of the project marks as per university rules.</w:t>
      </w:r>
    </w:p>
    <w:tbl>
      <w:tblPr>
        <w:tblStyle w:val="TableGrid"/>
        <w:tblW w:w="0" w:type="auto"/>
        <w:jc w:val="center"/>
        <w:tblLook w:val="04A0" w:firstRow="1" w:lastRow="0" w:firstColumn="1" w:lastColumn="0" w:noHBand="0" w:noVBand="1"/>
      </w:tblPr>
      <w:tblGrid>
        <w:gridCol w:w="3685"/>
        <w:gridCol w:w="2268"/>
        <w:gridCol w:w="2835"/>
      </w:tblGrid>
      <w:tr w:rsidR="00CF16DF" w14:paraId="01261B32" w14:textId="77777777">
        <w:trPr>
          <w:trHeight w:val="624"/>
          <w:jc w:val="center"/>
        </w:trPr>
        <w:tc>
          <w:tcPr>
            <w:tcW w:w="3685" w:type="dxa"/>
          </w:tcPr>
          <w:p w14:paraId="37C60F28" w14:textId="77777777" w:rsidR="00CF16DF" w:rsidRDefault="00850899">
            <w:pPr>
              <w:spacing w:line="240" w:lineRule="auto"/>
            </w:pPr>
            <w:r>
              <w:rPr>
                <w:b/>
              </w:rPr>
              <w:t>Member</w:t>
            </w:r>
          </w:p>
        </w:tc>
        <w:tc>
          <w:tcPr>
            <w:tcW w:w="2268" w:type="dxa"/>
          </w:tcPr>
          <w:p w14:paraId="44403B1C" w14:textId="77777777" w:rsidR="00CF16DF" w:rsidRDefault="00850899">
            <w:pPr>
              <w:spacing w:line="240" w:lineRule="auto"/>
            </w:pPr>
            <w:r>
              <w:rPr>
                <w:b/>
              </w:rPr>
              <w:t>SAP ID</w:t>
            </w:r>
          </w:p>
        </w:tc>
        <w:tc>
          <w:tcPr>
            <w:tcW w:w="2835" w:type="dxa"/>
          </w:tcPr>
          <w:p w14:paraId="6F28893F" w14:textId="77777777" w:rsidR="00CF16DF" w:rsidRDefault="00850899">
            <w:pPr>
              <w:spacing w:line="240" w:lineRule="auto"/>
            </w:pPr>
            <w:r>
              <w:rPr>
                <w:b/>
              </w:rPr>
              <w:t>Signature</w:t>
            </w:r>
          </w:p>
        </w:tc>
      </w:tr>
      <w:tr w:rsidR="00CF16DF" w14:paraId="1CD4EF28" w14:textId="77777777">
        <w:trPr>
          <w:trHeight w:val="624"/>
          <w:jc w:val="center"/>
        </w:trPr>
        <w:tc>
          <w:tcPr>
            <w:tcW w:w="3685" w:type="dxa"/>
          </w:tcPr>
          <w:p w14:paraId="2DEDF075" w14:textId="77777777" w:rsidR="00CF16DF" w:rsidRDefault="00850899">
            <w:pPr>
              <w:spacing w:line="240" w:lineRule="auto"/>
            </w:pPr>
            <w:r>
              <w:t>Aditya Khatri</w:t>
            </w:r>
          </w:p>
        </w:tc>
        <w:tc>
          <w:tcPr>
            <w:tcW w:w="2268" w:type="dxa"/>
          </w:tcPr>
          <w:p w14:paraId="1C2E8130" w14:textId="77777777" w:rsidR="00CF16DF" w:rsidRDefault="00850899">
            <w:pPr>
              <w:spacing w:line="240" w:lineRule="auto"/>
            </w:pPr>
            <w:r>
              <w:t>500119453</w:t>
            </w:r>
          </w:p>
        </w:tc>
        <w:tc>
          <w:tcPr>
            <w:tcW w:w="2835" w:type="dxa"/>
          </w:tcPr>
          <w:p w14:paraId="3F1ED4C2" w14:textId="77777777" w:rsidR="00CF16DF" w:rsidRDefault="00CF16DF">
            <w:pPr>
              <w:spacing w:line="240" w:lineRule="auto"/>
            </w:pPr>
          </w:p>
        </w:tc>
      </w:tr>
      <w:tr w:rsidR="00CF16DF" w14:paraId="7919E581" w14:textId="77777777">
        <w:trPr>
          <w:trHeight w:val="624"/>
          <w:jc w:val="center"/>
        </w:trPr>
        <w:tc>
          <w:tcPr>
            <w:tcW w:w="3685" w:type="dxa"/>
          </w:tcPr>
          <w:p w14:paraId="2FE79711" w14:textId="77777777" w:rsidR="00CF16DF" w:rsidRDefault="00850899">
            <w:pPr>
              <w:spacing w:line="240" w:lineRule="auto"/>
            </w:pPr>
            <w:r>
              <w:t>Simran Jeet Gill</w:t>
            </w:r>
          </w:p>
        </w:tc>
        <w:tc>
          <w:tcPr>
            <w:tcW w:w="2268" w:type="dxa"/>
          </w:tcPr>
          <w:p w14:paraId="629B303B" w14:textId="77777777" w:rsidR="00CF16DF" w:rsidRDefault="00850899">
            <w:pPr>
              <w:spacing w:line="240" w:lineRule="auto"/>
            </w:pPr>
            <w:r>
              <w:t>500122195</w:t>
            </w:r>
          </w:p>
        </w:tc>
        <w:tc>
          <w:tcPr>
            <w:tcW w:w="2835" w:type="dxa"/>
          </w:tcPr>
          <w:p w14:paraId="76962517" w14:textId="77777777" w:rsidR="00CF16DF" w:rsidRDefault="00CF16DF">
            <w:pPr>
              <w:spacing w:line="240" w:lineRule="auto"/>
            </w:pPr>
          </w:p>
        </w:tc>
      </w:tr>
      <w:tr w:rsidR="00CF16DF" w14:paraId="28511901" w14:textId="77777777">
        <w:trPr>
          <w:trHeight w:val="624"/>
          <w:jc w:val="center"/>
        </w:trPr>
        <w:tc>
          <w:tcPr>
            <w:tcW w:w="3685" w:type="dxa"/>
          </w:tcPr>
          <w:p w14:paraId="71867355" w14:textId="77777777" w:rsidR="00CF16DF" w:rsidRDefault="00850899">
            <w:pPr>
              <w:spacing w:line="240" w:lineRule="auto"/>
            </w:pPr>
            <w:r>
              <w:t>Divya Israni</w:t>
            </w:r>
          </w:p>
        </w:tc>
        <w:tc>
          <w:tcPr>
            <w:tcW w:w="2268" w:type="dxa"/>
          </w:tcPr>
          <w:p w14:paraId="4E036C41" w14:textId="77777777" w:rsidR="00CF16DF" w:rsidRDefault="00850899">
            <w:pPr>
              <w:spacing w:line="240" w:lineRule="auto"/>
            </w:pPr>
            <w:r>
              <w:t>500121919</w:t>
            </w:r>
          </w:p>
        </w:tc>
        <w:tc>
          <w:tcPr>
            <w:tcW w:w="2835" w:type="dxa"/>
          </w:tcPr>
          <w:p w14:paraId="745CD480" w14:textId="77777777" w:rsidR="00CF16DF" w:rsidRDefault="00CF16DF">
            <w:pPr>
              <w:spacing w:line="240" w:lineRule="auto"/>
            </w:pPr>
          </w:p>
        </w:tc>
      </w:tr>
      <w:tr w:rsidR="00CF16DF" w14:paraId="65049015" w14:textId="77777777">
        <w:trPr>
          <w:trHeight w:val="624"/>
          <w:jc w:val="center"/>
        </w:trPr>
        <w:tc>
          <w:tcPr>
            <w:tcW w:w="3685" w:type="dxa"/>
          </w:tcPr>
          <w:p w14:paraId="4A39016C" w14:textId="77777777" w:rsidR="00CF16DF" w:rsidRDefault="00850899">
            <w:pPr>
              <w:spacing w:line="240" w:lineRule="auto"/>
            </w:pPr>
            <w:r>
              <w:t>Amritanshi Singh</w:t>
            </w:r>
          </w:p>
        </w:tc>
        <w:tc>
          <w:tcPr>
            <w:tcW w:w="2268" w:type="dxa"/>
          </w:tcPr>
          <w:p w14:paraId="07F85FB5" w14:textId="77777777" w:rsidR="00CF16DF" w:rsidRDefault="00850899">
            <w:pPr>
              <w:spacing w:line="240" w:lineRule="auto"/>
            </w:pPr>
            <w:r>
              <w:t>500119477</w:t>
            </w:r>
          </w:p>
        </w:tc>
        <w:tc>
          <w:tcPr>
            <w:tcW w:w="2835" w:type="dxa"/>
          </w:tcPr>
          <w:p w14:paraId="5E7C6391" w14:textId="77777777" w:rsidR="00CF16DF" w:rsidRDefault="00CF16DF">
            <w:pPr>
              <w:spacing w:line="240" w:lineRule="auto"/>
            </w:pPr>
          </w:p>
        </w:tc>
      </w:tr>
      <w:tr w:rsidR="00CF16DF" w14:paraId="140562CB" w14:textId="77777777">
        <w:trPr>
          <w:trHeight w:val="624"/>
          <w:jc w:val="center"/>
        </w:trPr>
        <w:tc>
          <w:tcPr>
            <w:tcW w:w="3685" w:type="dxa"/>
          </w:tcPr>
          <w:p w14:paraId="7B1870BC" w14:textId="77777777" w:rsidR="00CF16DF" w:rsidRDefault="00850899">
            <w:pPr>
              <w:spacing w:line="240" w:lineRule="auto"/>
            </w:pPr>
            <w:r>
              <w:t>Anchit Saxena</w:t>
            </w:r>
          </w:p>
        </w:tc>
        <w:tc>
          <w:tcPr>
            <w:tcW w:w="2268" w:type="dxa"/>
          </w:tcPr>
          <w:p w14:paraId="73A9C6D8" w14:textId="77777777" w:rsidR="00CF16DF" w:rsidRDefault="00850899">
            <w:pPr>
              <w:spacing w:line="240" w:lineRule="auto"/>
            </w:pPr>
            <w:r>
              <w:t>500122868</w:t>
            </w:r>
          </w:p>
        </w:tc>
        <w:tc>
          <w:tcPr>
            <w:tcW w:w="2835" w:type="dxa"/>
          </w:tcPr>
          <w:p w14:paraId="533E31B2" w14:textId="77777777" w:rsidR="00CF16DF" w:rsidRDefault="00CF16DF">
            <w:pPr>
              <w:spacing w:line="240" w:lineRule="auto"/>
            </w:pPr>
          </w:p>
        </w:tc>
      </w:tr>
    </w:tbl>
    <w:p w14:paraId="2DABB327" w14:textId="77777777" w:rsidR="00CF16DF" w:rsidRDefault="00850899">
      <w:pPr>
        <w:spacing w:before="320"/>
      </w:pPr>
      <w:r>
        <w:t>Date: ____________________</w:t>
      </w:r>
      <w:r>
        <w:tab/>
        <w:t>Place: Dehradun</w:t>
      </w:r>
    </w:p>
    <w:p w14:paraId="2F04BBDB" w14:textId="77777777" w:rsidR="00CF16DF" w:rsidRDefault="00850899">
      <w:pPr>
        <w:pStyle w:val="Heading1"/>
        <w:pageBreakBefore/>
      </w:pPr>
      <w:bookmarkStart w:id="1" w:name="_Toc243978289"/>
      <w:r>
        <w:lastRenderedPageBreak/>
        <w:t>Abstract</w:t>
      </w:r>
      <w:bookmarkEnd w:id="1"/>
    </w:p>
    <w:p w14:paraId="63A78E7B" w14:textId="77777777" w:rsidR="00CF16DF" w:rsidRDefault="00850899">
      <w:r>
        <w:t>Quality inspection and sorting on moving conveyors is common in manufacturing, but a robot that must pick moving parts often needs the belt stopped, which wastes throughput. This project builds a vision-guided sorting arm in CoppeliaSim, the assigned platform, and validates the same software on a second physics engine, MuJoCo. A vision sensor detects parts by colour and shape: red, green and blue cubes go to colour bins and cylinders, which stand for wrong-shape parts, go to a reject bin. A SCARA arm with a</w:t>
      </w:r>
      <w:r>
        <w:t xml:space="preserve"> suction gripper intercepts each part while the belt moves. The Python and OpenCV software contains a colour and shape detector, a Kalman tracker that fuses camera and belt-encoder data, a D-H based inverse-kinematics intercept planner with minimum-jerk motion, and joint PID control with feedforward. The novelty is a predictive visual-servo descent that keeps correcting the grasp point while the arm moves. In 560 MuJoCo runs it cut the mean grasp error from 4.2 to 3.2 mm and kept 88 % success at 15 % belt-s</w:t>
      </w:r>
      <w:r>
        <w:t>peed ripple against 49 % for plain prediction; 105 CoppeliaSim runs confirm the ranking in 4 of 4 speeds.</w:t>
      </w:r>
    </w:p>
    <w:p w14:paraId="2E12014A" w14:textId="77777777" w:rsidR="00CF16DF" w:rsidRDefault="00850899">
      <w:r>
        <w:rPr>
          <w:b/>
        </w:rPr>
        <w:t xml:space="preserve">Keywords: </w:t>
      </w:r>
      <w:r>
        <w:t>vision-guided sorting, quality inspection, SCARA arm, D-H transformations, visual servoing, CoppeliaSim, MuJoCo, OpenCV.</w:t>
      </w:r>
    </w:p>
    <w:p w14:paraId="03C85059" w14:textId="77777777" w:rsidR="00CF16DF" w:rsidRDefault="00850899">
      <w:pPr>
        <w:pStyle w:val="Heading1"/>
        <w:pageBreakBefore/>
      </w:pPr>
      <w:bookmarkStart w:id="2" w:name="_Toc243978290"/>
      <w:r>
        <w:lastRenderedPageBreak/>
        <w:t>Index</w:t>
      </w:r>
      <w:bookmarkEnd w:id="2"/>
    </w:p>
    <w:p w14:paraId="3DC23E6B" w14:textId="5379A85E" w:rsidR="007C5201" w:rsidRDefault="00850899">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r>
        <w:fldChar w:fldCharType="begin"/>
      </w:r>
      <w:r>
        <w:instrText xml:space="preserve"> TOC \o "1-1" \h \z \u </w:instrText>
      </w:r>
      <w:r>
        <w:fldChar w:fldCharType="separate"/>
      </w:r>
      <w:hyperlink w:anchor="_Toc243978288" w:history="1">
        <w:r w:rsidR="007C5201" w:rsidRPr="00412463">
          <w:rPr>
            <w:rStyle w:val="Hyperlink"/>
            <w:noProof/>
          </w:rPr>
          <w:t>Declaration</w:t>
        </w:r>
        <w:r w:rsidR="007C5201">
          <w:rPr>
            <w:noProof/>
            <w:webHidden/>
          </w:rPr>
          <w:tab/>
        </w:r>
        <w:r w:rsidR="007C5201">
          <w:rPr>
            <w:noProof/>
            <w:webHidden/>
          </w:rPr>
          <w:fldChar w:fldCharType="begin"/>
        </w:r>
        <w:r w:rsidR="007C5201">
          <w:rPr>
            <w:noProof/>
            <w:webHidden/>
          </w:rPr>
          <w:instrText xml:space="preserve"> PAGEREF _Toc243978288 \h </w:instrText>
        </w:r>
        <w:r w:rsidR="007C5201">
          <w:rPr>
            <w:noProof/>
            <w:webHidden/>
          </w:rPr>
        </w:r>
        <w:r w:rsidR="007C5201">
          <w:rPr>
            <w:noProof/>
            <w:webHidden/>
          </w:rPr>
          <w:fldChar w:fldCharType="separate"/>
        </w:r>
        <w:r w:rsidR="007C5201">
          <w:rPr>
            <w:noProof/>
            <w:webHidden/>
          </w:rPr>
          <w:t>i</w:t>
        </w:r>
        <w:r w:rsidR="007C5201">
          <w:rPr>
            <w:noProof/>
            <w:webHidden/>
          </w:rPr>
          <w:fldChar w:fldCharType="end"/>
        </w:r>
      </w:hyperlink>
    </w:p>
    <w:p w14:paraId="5FE16171" w14:textId="262DC027"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89" w:history="1">
        <w:r w:rsidRPr="00412463">
          <w:rPr>
            <w:rStyle w:val="Hyperlink"/>
            <w:noProof/>
          </w:rPr>
          <w:t>Abstract</w:t>
        </w:r>
        <w:r>
          <w:rPr>
            <w:noProof/>
            <w:webHidden/>
          </w:rPr>
          <w:tab/>
        </w:r>
        <w:r>
          <w:rPr>
            <w:noProof/>
            <w:webHidden/>
          </w:rPr>
          <w:fldChar w:fldCharType="begin"/>
        </w:r>
        <w:r>
          <w:rPr>
            <w:noProof/>
            <w:webHidden/>
          </w:rPr>
          <w:instrText xml:space="preserve"> PAGEREF _Toc243978289 \h </w:instrText>
        </w:r>
        <w:r>
          <w:rPr>
            <w:noProof/>
            <w:webHidden/>
          </w:rPr>
        </w:r>
        <w:r>
          <w:rPr>
            <w:noProof/>
            <w:webHidden/>
          </w:rPr>
          <w:fldChar w:fldCharType="separate"/>
        </w:r>
        <w:r>
          <w:rPr>
            <w:noProof/>
            <w:webHidden/>
          </w:rPr>
          <w:t>ii</w:t>
        </w:r>
        <w:r>
          <w:rPr>
            <w:noProof/>
            <w:webHidden/>
          </w:rPr>
          <w:fldChar w:fldCharType="end"/>
        </w:r>
      </w:hyperlink>
    </w:p>
    <w:p w14:paraId="64640C55" w14:textId="37938C8A"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0" w:history="1">
        <w:r w:rsidRPr="00412463">
          <w:rPr>
            <w:rStyle w:val="Hyperlink"/>
            <w:noProof/>
          </w:rPr>
          <w:t>Index</w:t>
        </w:r>
        <w:r>
          <w:rPr>
            <w:noProof/>
            <w:webHidden/>
          </w:rPr>
          <w:tab/>
        </w:r>
        <w:r>
          <w:rPr>
            <w:noProof/>
            <w:webHidden/>
          </w:rPr>
          <w:fldChar w:fldCharType="begin"/>
        </w:r>
        <w:r>
          <w:rPr>
            <w:noProof/>
            <w:webHidden/>
          </w:rPr>
          <w:instrText xml:space="preserve"> PAGEREF _Toc243978290 \h </w:instrText>
        </w:r>
        <w:r>
          <w:rPr>
            <w:noProof/>
            <w:webHidden/>
          </w:rPr>
        </w:r>
        <w:r>
          <w:rPr>
            <w:noProof/>
            <w:webHidden/>
          </w:rPr>
          <w:fldChar w:fldCharType="separate"/>
        </w:r>
        <w:r>
          <w:rPr>
            <w:noProof/>
            <w:webHidden/>
          </w:rPr>
          <w:t>iii</w:t>
        </w:r>
        <w:r>
          <w:rPr>
            <w:noProof/>
            <w:webHidden/>
          </w:rPr>
          <w:fldChar w:fldCharType="end"/>
        </w:r>
      </w:hyperlink>
    </w:p>
    <w:p w14:paraId="6D3A0260" w14:textId="7251FF26"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1" w:history="1">
        <w:r w:rsidRPr="00412463">
          <w:rPr>
            <w:rStyle w:val="Hyperlink"/>
            <w:noProof/>
          </w:rPr>
          <w:t>List of Figures</w:t>
        </w:r>
        <w:r>
          <w:rPr>
            <w:noProof/>
            <w:webHidden/>
          </w:rPr>
          <w:tab/>
        </w:r>
        <w:r>
          <w:rPr>
            <w:noProof/>
            <w:webHidden/>
          </w:rPr>
          <w:fldChar w:fldCharType="begin"/>
        </w:r>
        <w:r>
          <w:rPr>
            <w:noProof/>
            <w:webHidden/>
          </w:rPr>
          <w:instrText xml:space="preserve"> PAGEREF _Toc243978291 \h </w:instrText>
        </w:r>
        <w:r>
          <w:rPr>
            <w:noProof/>
            <w:webHidden/>
          </w:rPr>
        </w:r>
        <w:r>
          <w:rPr>
            <w:noProof/>
            <w:webHidden/>
          </w:rPr>
          <w:fldChar w:fldCharType="separate"/>
        </w:r>
        <w:r>
          <w:rPr>
            <w:noProof/>
            <w:webHidden/>
          </w:rPr>
          <w:t>iv</w:t>
        </w:r>
        <w:r>
          <w:rPr>
            <w:noProof/>
            <w:webHidden/>
          </w:rPr>
          <w:fldChar w:fldCharType="end"/>
        </w:r>
      </w:hyperlink>
    </w:p>
    <w:p w14:paraId="657A137C" w14:textId="416F9BED"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2" w:history="1">
        <w:r w:rsidRPr="00412463">
          <w:rPr>
            <w:rStyle w:val="Hyperlink"/>
            <w:noProof/>
          </w:rPr>
          <w:t>List of Tables</w:t>
        </w:r>
        <w:r>
          <w:rPr>
            <w:noProof/>
            <w:webHidden/>
          </w:rPr>
          <w:tab/>
        </w:r>
        <w:r>
          <w:rPr>
            <w:noProof/>
            <w:webHidden/>
          </w:rPr>
          <w:fldChar w:fldCharType="begin"/>
        </w:r>
        <w:r>
          <w:rPr>
            <w:noProof/>
            <w:webHidden/>
          </w:rPr>
          <w:instrText xml:space="preserve"> PAGEREF _Toc243978292 \h </w:instrText>
        </w:r>
        <w:r>
          <w:rPr>
            <w:noProof/>
            <w:webHidden/>
          </w:rPr>
        </w:r>
        <w:r>
          <w:rPr>
            <w:noProof/>
            <w:webHidden/>
          </w:rPr>
          <w:fldChar w:fldCharType="separate"/>
        </w:r>
        <w:r>
          <w:rPr>
            <w:noProof/>
            <w:webHidden/>
          </w:rPr>
          <w:t>iv</w:t>
        </w:r>
        <w:r>
          <w:rPr>
            <w:noProof/>
            <w:webHidden/>
          </w:rPr>
          <w:fldChar w:fldCharType="end"/>
        </w:r>
      </w:hyperlink>
    </w:p>
    <w:p w14:paraId="174A6A92" w14:textId="137DF1ED"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3" w:history="1">
        <w:r w:rsidRPr="00412463">
          <w:rPr>
            <w:rStyle w:val="Hyperlink"/>
            <w:noProof/>
          </w:rPr>
          <w:t>Writing Allocation</w:t>
        </w:r>
        <w:r>
          <w:rPr>
            <w:noProof/>
            <w:webHidden/>
          </w:rPr>
          <w:tab/>
        </w:r>
        <w:r>
          <w:rPr>
            <w:noProof/>
            <w:webHidden/>
          </w:rPr>
          <w:fldChar w:fldCharType="begin"/>
        </w:r>
        <w:r>
          <w:rPr>
            <w:noProof/>
            <w:webHidden/>
          </w:rPr>
          <w:instrText xml:space="preserve"> PAGEREF _Toc243978293 \h </w:instrText>
        </w:r>
        <w:r>
          <w:rPr>
            <w:noProof/>
            <w:webHidden/>
          </w:rPr>
        </w:r>
        <w:r>
          <w:rPr>
            <w:noProof/>
            <w:webHidden/>
          </w:rPr>
          <w:fldChar w:fldCharType="separate"/>
        </w:r>
        <w:r>
          <w:rPr>
            <w:noProof/>
            <w:webHidden/>
          </w:rPr>
          <w:t>v</w:t>
        </w:r>
        <w:r>
          <w:rPr>
            <w:noProof/>
            <w:webHidden/>
          </w:rPr>
          <w:fldChar w:fldCharType="end"/>
        </w:r>
      </w:hyperlink>
    </w:p>
    <w:p w14:paraId="1CE71372" w14:textId="3AB457AE"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4" w:history="1">
        <w:r w:rsidRPr="00412463">
          <w:rPr>
            <w:rStyle w:val="Hyperlink"/>
            <w:noProof/>
          </w:rPr>
          <w:t>1.  Introduction</w:t>
        </w:r>
        <w:r>
          <w:rPr>
            <w:noProof/>
            <w:webHidden/>
          </w:rPr>
          <w:tab/>
        </w:r>
        <w:r>
          <w:rPr>
            <w:noProof/>
            <w:webHidden/>
          </w:rPr>
          <w:fldChar w:fldCharType="begin"/>
        </w:r>
        <w:r>
          <w:rPr>
            <w:noProof/>
            <w:webHidden/>
          </w:rPr>
          <w:instrText xml:space="preserve"> PAGEREF _Toc243978294 \h </w:instrText>
        </w:r>
        <w:r>
          <w:rPr>
            <w:noProof/>
            <w:webHidden/>
          </w:rPr>
        </w:r>
        <w:r>
          <w:rPr>
            <w:noProof/>
            <w:webHidden/>
          </w:rPr>
          <w:fldChar w:fldCharType="separate"/>
        </w:r>
        <w:r>
          <w:rPr>
            <w:noProof/>
            <w:webHidden/>
          </w:rPr>
          <w:t>1</w:t>
        </w:r>
        <w:r>
          <w:rPr>
            <w:noProof/>
            <w:webHidden/>
          </w:rPr>
          <w:fldChar w:fldCharType="end"/>
        </w:r>
      </w:hyperlink>
    </w:p>
    <w:p w14:paraId="67E1BCED" w14:textId="630939D8"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5" w:history="1">
        <w:r w:rsidRPr="00412463">
          <w:rPr>
            <w:rStyle w:val="Hyperlink"/>
            <w:noProof/>
          </w:rPr>
          <w:t>2.  Problem Statement and Objectives</w:t>
        </w:r>
        <w:r>
          <w:rPr>
            <w:noProof/>
            <w:webHidden/>
          </w:rPr>
          <w:tab/>
        </w:r>
        <w:r>
          <w:rPr>
            <w:noProof/>
            <w:webHidden/>
          </w:rPr>
          <w:fldChar w:fldCharType="begin"/>
        </w:r>
        <w:r>
          <w:rPr>
            <w:noProof/>
            <w:webHidden/>
          </w:rPr>
          <w:instrText xml:space="preserve"> PAGEREF _Toc243978295 \h </w:instrText>
        </w:r>
        <w:r>
          <w:rPr>
            <w:noProof/>
            <w:webHidden/>
          </w:rPr>
        </w:r>
        <w:r>
          <w:rPr>
            <w:noProof/>
            <w:webHidden/>
          </w:rPr>
          <w:fldChar w:fldCharType="separate"/>
        </w:r>
        <w:r>
          <w:rPr>
            <w:noProof/>
            <w:webHidden/>
          </w:rPr>
          <w:t>2</w:t>
        </w:r>
        <w:r>
          <w:rPr>
            <w:noProof/>
            <w:webHidden/>
          </w:rPr>
          <w:fldChar w:fldCharType="end"/>
        </w:r>
      </w:hyperlink>
    </w:p>
    <w:p w14:paraId="5A19B8FF" w14:textId="4A1476C4"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6" w:history="1">
        <w:r w:rsidRPr="00412463">
          <w:rPr>
            <w:rStyle w:val="Hyperlink"/>
            <w:noProof/>
          </w:rPr>
          <w:t>3.  Literature and Industry Review</w:t>
        </w:r>
        <w:r>
          <w:rPr>
            <w:noProof/>
            <w:webHidden/>
          </w:rPr>
          <w:tab/>
        </w:r>
        <w:r>
          <w:rPr>
            <w:noProof/>
            <w:webHidden/>
          </w:rPr>
          <w:fldChar w:fldCharType="begin"/>
        </w:r>
        <w:r>
          <w:rPr>
            <w:noProof/>
            <w:webHidden/>
          </w:rPr>
          <w:instrText xml:space="preserve"> PAGEREF _Toc243978296 \h </w:instrText>
        </w:r>
        <w:r>
          <w:rPr>
            <w:noProof/>
            <w:webHidden/>
          </w:rPr>
        </w:r>
        <w:r>
          <w:rPr>
            <w:noProof/>
            <w:webHidden/>
          </w:rPr>
          <w:fldChar w:fldCharType="separate"/>
        </w:r>
        <w:r>
          <w:rPr>
            <w:noProof/>
            <w:webHidden/>
          </w:rPr>
          <w:t>4</w:t>
        </w:r>
        <w:r>
          <w:rPr>
            <w:noProof/>
            <w:webHidden/>
          </w:rPr>
          <w:fldChar w:fldCharType="end"/>
        </w:r>
      </w:hyperlink>
    </w:p>
    <w:p w14:paraId="27DAF3DE" w14:textId="0E1246C6"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7" w:history="1">
        <w:r w:rsidRPr="00412463">
          <w:rPr>
            <w:rStyle w:val="Hyperlink"/>
            <w:noProof/>
          </w:rPr>
          <w:t>4.  Novelty</w:t>
        </w:r>
        <w:r>
          <w:rPr>
            <w:noProof/>
            <w:webHidden/>
          </w:rPr>
          <w:tab/>
        </w:r>
        <w:r>
          <w:rPr>
            <w:noProof/>
            <w:webHidden/>
          </w:rPr>
          <w:fldChar w:fldCharType="begin"/>
        </w:r>
        <w:r>
          <w:rPr>
            <w:noProof/>
            <w:webHidden/>
          </w:rPr>
          <w:instrText xml:space="preserve"> PAGEREF _Toc243978297 \h </w:instrText>
        </w:r>
        <w:r>
          <w:rPr>
            <w:noProof/>
            <w:webHidden/>
          </w:rPr>
        </w:r>
        <w:r>
          <w:rPr>
            <w:noProof/>
            <w:webHidden/>
          </w:rPr>
          <w:fldChar w:fldCharType="separate"/>
        </w:r>
        <w:r>
          <w:rPr>
            <w:noProof/>
            <w:webHidden/>
          </w:rPr>
          <w:t>5</w:t>
        </w:r>
        <w:r>
          <w:rPr>
            <w:noProof/>
            <w:webHidden/>
          </w:rPr>
          <w:fldChar w:fldCharType="end"/>
        </w:r>
      </w:hyperlink>
    </w:p>
    <w:p w14:paraId="15CA4E56" w14:textId="083D1979"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8" w:history="1">
        <w:r w:rsidRPr="00412463">
          <w:rPr>
            <w:rStyle w:val="Hyperlink"/>
            <w:noProof/>
          </w:rPr>
          <w:t>5.  Syllabus Mapping and Theory</w:t>
        </w:r>
        <w:r>
          <w:rPr>
            <w:noProof/>
            <w:webHidden/>
          </w:rPr>
          <w:tab/>
        </w:r>
        <w:r>
          <w:rPr>
            <w:noProof/>
            <w:webHidden/>
          </w:rPr>
          <w:fldChar w:fldCharType="begin"/>
        </w:r>
        <w:r>
          <w:rPr>
            <w:noProof/>
            <w:webHidden/>
          </w:rPr>
          <w:instrText xml:space="preserve"> PAGEREF _Toc243978298 \h </w:instrText>
        </w:r>
        <w:r>
          <w:rPr>
            <w:noProof/>
            <w:webHidden/>
          </w:rPr>
        </w:r>
        <w:r>
          <w:rPr>
            <w:noProof/>
            <w:webHidden/>
          </w:rPr>
          <w:fldChar w:fldCharType="separate"/>
        </w:r>
        <w:r>
          <w:rPr>
            <w:noProof/>
            <w:webHidden/>
          </w:rPr>
          <w:t>6</w:t>
        </w:r>
        <w:r>
          <w:rPr>
            <w:noProof/>
            <w:webHidden/>
          </w:rPr>
          <w:fldChar w:fldCharType="end"/>
        </w:r>
      </w:hyperlink>
    </w:p>
    <w:p w14:paraId="0D2C060C" w14:textId="44706995"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299" w:history="1">
        <w:r w:rsidRPr="00412463">
          <w:rPr>
            <w:rStyle w:val="Hyperlink"/>
            <w:noProof/>
          </w:rPr>
          <w:t>6.  System Design</w:t>
        </w:r>
        <w:r>
          <w:rPr>
            <w:noProof/>
            <w:webHidden/>
          </w:rPr>
          <w:tab/>
        </w:r>
        <w:r>
          <w:rPr>
            <w:noProof/>
            <w:webHidden/>
          </w:rPr>
          <w:fldChar w:fldCharType="begin"/>
        </w:r>
        <w:r>
          <w:rPr>
            <w:noProof/>
            <w:webHidden/>
          </w:rPr>
          <w:instrText xml:space="preserve"> PAGEREF _Toc243978299 \h </w:instrText>
        </w:r>
        <w:r>
          <w:rPr>
            <w:noProof/>
            <w:webHidden/>
          </w:rPr>
        </w:r>
        <w:r>
          <w:rPr>
            <w:noProof/>
            <w:webHidden/>
          </w:rPr>
          <w:fldChar w:fldCharType="separate"/>
        </w:r>
        <w:r>
          <w:rPr>
            <w:noProof/>
            <w:webHidden/>
          </w:rPr>
          <w:t>10</w:t>
        </w:r>
        <w:r>
          <w:rPr>
            <w:noProof/>
            <w:webHidden/>
          </w:rPr>
          <w:fldChar w:fldCharType="end"/>
        </w:r>
      </w:hyperlink>
    </w:p>
    <w:p w14:paraId="6CF0B4CD" w14:textId="3E919B3C"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0" w:history="1">
        <w:r w:rsidRPr="00412463">
          <w:rPr>
            <w:rStyle w:val="Hyperlink"/>
            <w:noProof/>
          </w:rPr>
          <w:t>7.  Methodology and Algorithms</w:t>
        </w:r>
        <w:r>
          <w:rPr>
            <w:noProof/>
            <w:webHidden/>
          </w:rPr>
          <w:tab/>
        </w:r>
        <w:r>
          <w:rPr>
            <w:noProof/>
            <w:webHidden/>
          </w:rPr>
          <w:fldChar w:fldCharType="begin"/>
        </w:r>
        <w:r>
          <w:rPr>
            <w:noProof/>
            <w:webHidden/>
          </w:rPr>
          <w:instrText xml:space="preserve"> PAGEREF _Toc243978300 \h </w:instrText>
        </w:r>
        <w:r>
          <w:rPr>
            <w:noProof/>
            <w:webHidden/>
          </w:rPr>
        </w:r>
        <w:r>
          <w:rPr>
            <w:noProof/>
            <w:webHidden/>
          </w:rPr>
          <w:fldChar w:fldCharType="separate"/>
        </w:r>
        <w:r>
          <w:rPr>
            <w:noProof/>
            <w:webHidden/>
          </w:rPr>
          <w:t>12</w:t>
        </w:r>
        <w:r>
          <w:rPr>
            <w:noProof/>
            <w:webHidden/>
          </w:rPr>
          <w:fldChar w:fldCharType="end"/>
        </w:r>
      </w:hyperlink>
    </w:p>
    <w:p w14:paraId="69551062" w14:textId="73B798C8"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1" w:history="1">
        <w:r w:rsidRPr="00412463">
          <w:rPr>
            <w:rStyle w:val="Hyperlink"/>
            <w:noProof/>
          </w:rPr>
          <w:t>8.  Simulation Setup</w:t>
        </w:r>
        <w:r>
          <w:rPr>
            <w:noProof/>
            <w:webHidden/>
          </w:rPr>
          <w:tab/>
        </w:r>
        <w:r>
          <w:rPr>
            <w:noProof/>
            <w:webHidden/>
          </w:rPr>
          <w:fldChar w:fldCharType="begin"/>
        </w:r>
        <w:r>
          <w:rPr>
            <w:noProof/>
            <w:webHidden/>
          </w:rPr>
          <w:instrText xml:space="preserve"> PAGEREF _Toc243978301 \h </w:instrText>
        </w:r>
        <w:r>
          <w:rPr>
            <w:noProof/>
            <w:webHidden/>
          </w:rPr>
        </w:r>
        <w:r>
          <w:rPr>
            <w:noProof/>
            <w:webHidden/>
          </w:rPr>
          <w:fldChar w:fldCharType="separate"/>
        </w:r>
        <w:r>
          <w:rPr>
            <w:noProof/>
            <w:webHidden/>
          </w:rPr>
          <w:t>14</w:t>
        </w:r>
        <w:r>
          <w:rPr>
            <w:noProof/>
            <w:webHidden/>
          </w:rPr>
          <w:fldChar w:fldCharType="end"/>
        </w:r>
      </w:hyperlink>
    </w:p>
    <w:p w14:paraId="7F627FCD" w14:textId="284041F3"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2" w:history="1">
        <w:r w:rsidRPr="00412463">
          <w:rPr>
            <w:rStyle w:val="Hyperlink"/>
            <w:noProof/>
          </w:rPr>
          <w:t>9.  Results and Analysis</w:t>
        </w:r>
        <w:r>
          <w:rPr>
            <w:noProof/>
            <w:webHidden/>
          </w:rPr>
          <w:tab/>
        </w:r>
        <w:r>
          <w:rPr>
            <w:noProof/>
            <w:webHidden/>
          </w:rPr>
          <w:fldChar w:fldCharType="begin"/>
        </w:r>
        <w:r>
          <w:rPr>
            <w:noProof/>
            <w:webHidden/>
          </w:rPr>
          <w:instrText xml:space="preserve"> PAGEREF _Toc243978302 \h </w:instrText>
        </w:r>
        <w:r>
          <w:rPr>
            <w:noProof/>
            <w:webHidden/>
          </w:rPr>
        </w:r>
        <w:r>
          <w:rPr>
            <w:noProof/>
            <w:webHidden/>
          </w:rPr>
          <w:fldChar w:fldCharType="separate"/>
        </w:r>
        <w:r>
          <w:rPr>
            <w:noProof/>
            <w:webHidden/>
          </w:rPr>
          <w:t>17</w:t>
        </w:r>
        <w:r>
          <w:rPr>
            <w:noProof/>
            <w:webHidden/>
          </w:rPr>
          <w:fldChar w:fldCharType="end"/>
        </w:r>
      </w:hyperlink>
    </w:p>
    <w:p w14:paraId="00CDD383" w14:textId="50016CCF"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3" w:history="1">
        <w:r w:rsidRPr="00412463">
          <w:rPr>
            <w:rStyle w:val="Hyperlink"/>
            <w:noProof/>
          </w:rPr>
          <w:t>10.  Contribution</w:t>
        </w:r>
        <w:r>
          <w:rPr>
            <w:noProof/>
            <w:webHidden/>
          </w:rPr>
          <w:tab/>
        </w:r>
        <w:r>
          <w:rPr>
            <w:noProof/>
            <w:webHidden/>
          </w:rPr>
          <w:fldChar w:fldCharType="begin"/>
        </w:r>
        <w:r>
          <w:rPr>
            <w:noProof/>
            <w:webHidden/>
          </w:rPr>
          <w:instrText xml:space="preserve"> PAGEREF _Toc243978303 \h </w:instrText>
        </w:r>
        <w:r>
          <w:rPr>
            <w:noProof/>
            <w:webHidden/>
          </w:rPr>
        </w:r>
        <w:r>
          <w:rPr>
            <w:noProof/>
            <w:webHidden/>
          </w:rPr>
          <w:fldChar w:fldCharType="separate"/>
        </w:r>
        <w:r>
          <w:rPr>
            <w:noProof/>
            <w:webHidden/>
          </w:rPr>
          <w:t>24</w:t>
        </w:r>
        <w:r>
          <w:rPr>
            <w:noProof/>
            <w:webHidden/>
          </w:rPr>
          <w:fldChar w:fldCharType="end"/>
        </w:r>
      </w:hyperlink>
    </w:p>
    <w:p w14:paraId="7337FBC3" w14:textId="71EBDE08"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4" w:history="1">
        <w:r w:rsidRPr="00412463">
          <w:rPr>
            <w:rStyle w:val="Hyperlink"/>
            <w:noProof/>
          </w:rPr>
          <w:t>11.  Co-learning Reflection</w:t>
        </w:r>
        <w:r>
          <w:rPr>
            <w:noProof/>
            <w:webHidden/>
          </w:rPr>
          <w:tab/>
        </w:r>
        <w:r>
          <w:rPr>
            <w:noProof/>
            <w:webHidden/>
          </w:rPr>
          <w:fldChar w:fldCharType="begin"/>
        </w:r>
        <w:r>
          <w:rPr>
            <w:noProof/>
            <w:webHidden/>
          </w:rPr>
          <w:instrText xml:space="preserve"> PAGEREF _Toc243978304 \h </w:instrText>
        </w:r>
        <w:r>
          <w:rPr>
            <w:noProof/>
            <w:webHidden/>
          </w:rPr>
        </w:r>
        <w:r>
          <w:rPr>
            <w:noProof/>
            <w:webHidden/>
          </w:rPr>
          <w:fldChar w:fldCharType="separate"/>
        </w:r>
        <w:r>
          <w:rPr>
            <w:noProof/>
            <w:webHidden/>
          </w:rPr>
          <w:t>24</w:t>
        </w:r>
        <w:r>
          <w:rPr>
            <w:noProof/>
            <w:webHidden/>
          </w:rPr>
          <w:fldChar w:fldCharType="end"/>
        </w:r>
      </w:hyperlink>
    </w:p>
    <w:p w14:paraId="45C26A5E" w14:textId="3F2298AE"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5" w:history="1">
        <w:r w:rsidRPr="00412463">
          <w:rPr>
            <w:rStyle w:val="Hyperlink"/>
            <w:noProof/>
          </w:rPr>
          <w:t>12.  Conclusion and Future Scope</w:t>
        </w:r>
        <w:r>
          <w:rPr>
            <w:noProof/>
            <w:webHidden/>
          </w:rPr>
          <w:tab/>
        </w:r>
        <w:r>
          <w:rPr>
            <w:noProof/>
            <w:webHidden/>
          </w:rPr>
          <w:fldChar w:fldCharType="begin"/>
        </w:r>
        <w:r>
          <w:rPr>
            <w:noProof/>
            <w:webHidden/>
          </w:rPr>
          <w:instrText xml:space="preserve"> PAGEREF _Toc243978305 \h </w:instrText>
        </w:r>
        <w:r>
          <w:rPr>
            <w:noProof/>
            <w:webHidden/>
          </w:rPr>
        </w:r>
        <w:r>
          <w:rPr>
            <w:noProof/>
            <w:webHidden/>
          </w:rPr>
          <w:fldChar w:fldCharType="separate"/>
        </w:r>
        <w:r>
          <w:rPr>
            <w:noProof/>
            <w:webHidden/>
          </w:rPr>
          <w:t>25</w:t>
        </w:r>
        <w:r>
          <w:rPr>
            <w:noProof/>
            <w:webHidden/>
          </w:rPr>
          <w:fldChar w:fldCharType="end"/>
        </w:r>
      </w:hyperlink>
    </w:p>
    <w:p w14:paraId="4E776732" w14:textId="41DC76B7"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6" w:history="1">
        <w:r w:rsidRPr="00412463">
          <w:rPr>
            <w:rStyle w:val="Hyperlink"/>
            <w:noProof/>
          </w:rPr>
          <w:t>References</w:t>
        </w:r>
        <w:r>
          <w:rPr>
            <w:noProof/>
            <w:webHidden/>
          </w:rPr>
          <w:tab/>
        </w:r>
        <w:r>
          <w:rPr>
            <w:noProof/>
            <w:webHidden/>
          </w:rPr>
          <w:fldChar w:fldCharType="begin"/>
        </w:r>
        <w:r>
          <w:rPr>
            <w:noProof/>
            <w:webHidden/>
          </w:rPr>
          <w:instrText xml:space="preserve"> PAGEREF _Toc243978306 \h </w:instrText>
        </w:r>
        <w:r>
          <w:rPr>
            <w:noProof/>
            <w:webHidden/>
          </w:rPr>
        </w:r>
        <w:r>
          <w:rPr>
            <w:noProof/>
            <w:webHidden/>
          </w:rPr>
          <w:fldChar w:fldCharType="separate"/>
        </w:r>
        <w:r>
          <w:rPr>
            <w:noProof/>
            <w:webHidden/>
          </w:rPr>
          <w:t>26</w:t>
        </w:r>
        <w:r>
          <w:rPr>
            <w:noProof/>
            <w:webHidden/>
          </w:rPr>
          <w:fldChar w:fldCharType="end"/>
        </w:r>
      </w:hyperlink>
    </w:p>
    <w:p w14:paraId="55BEDB34" w14:textId="75F373DB" w:rsidR="007C5201" w:rsidRDefault="007C5201">
      <w:pPr>
        <w:pStyle w:val="TOC1"/>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7" w:history="1">
        <w:r w:rsidRPr="00412463">
          <w:rPr>
            <w:rStyle w:val="Hyperlink"/>
            <w:noProof/>
          </w:rPr>
          <w:t>Appendix: Links and Logs</w:t>
        </w:r>
        <w:r>
          <w:rPr>
            <w:noProof/>
            <w:webHidden/>
          </w:rPr>
          <w:tab/>
        </w:r>
        <w:r>
          <w:rPr>
            <w:noProof/>
            <w:webHidden/>
          </w:rPr>
          <w:fldChar w:fldCharType="begin"/>
        </w:r>
        <w:r>
          <w:rPr>
            <w:noProof/>
            <w:webHidden/>
          </w:rPr>
          <w:instrText xml:space="preserve"> PAGEREF _Toc243978307 \h </w:instrText>
        </w:r>
        <w:r>
          <w:rPr>
            <w:noProof/>
            <w:webHidden/>
          </w:rPr>
        </w:r>
        <w:r>
          <w:rPr>
            <w:noProof/>
            <w:webHidden/>
          </w:rPr>
          <w:fldChar w:fldCharType="separate"/>
        </w:r>
        <w:r>
          <w:rPr>
            <w:noProof/>
            <w:webHidden/>
          </w:rPr>
          <w:t>27</w:t>
        </w:r>
        <w:r>
          <w:rPr>
            <w:noProof/>
            <w:webHidden/>
          </w:rPr>
          <w:fldChar w:fldCharType="end"/>
        </w:r>
      </w:hyperlink>
    </w:p>
    <w:p w14:paraId="36BF1F5A" w14:textId="15EC4544" w:rsidR="00CF16DF" w:rsidRDefault="00850899">
      <w:pPr>
        <w:spacing w:line="240" w:lineRule="auto"/>
      </w:pPr>
      <w:r>
        <w:fldChar w:fldCharType="end"/>
      </w:r>
    </w:p>
    <w:p w14:paraId="5D22A24D" w14:textId="77777777" w:rsidR="00CF16DF" w:rsidRDefault="00850899">
      <w:pPr>
        <w:pStyle w:val="Heading1"/>
        <w:pageBreakBefore/>
      </w:pPr>
      <w:bookmarkStart w:id="3" w:name="_Toc243978291"/>
      <w:r>
        <w:lastRenderedPageBreak/>
        <w:t>List of Figures</w:t>
      </w:r>
      <w:bookmarkEnd w:id="3"/>
    </w:p>
    <w:p w14:paraId="7FCBD6E6" w14:textId="6AD05A61" w:rsidR="007C5201" w:rsidRDefault="00850899">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r>
        <w:fldChar w:fldCharType="begin"/>
      </w:r>
      <w:r>
        <w:instrText xml:space="preserve"> TOC \h \z \c "Figure" </w:instrText>
      </w:r>
      <w:r>
        <w:fldChar w:fldCharType="separate"/>
      </w:r>
      <w:hyperlink w:anchor="_Toc243978308" w:history="1">
        <w:r w:rsidR="007C5201" w:rsidRPr="007635BF">
          <w:rPr>
            <w:rStyle w:val="Hyperlink"/>
            <w:noProof/>
          </w:rPr>
          <w:t>Figure 1: Top view of the sorting cell (belt, camera view, pick window, arm, bins).</w:t>
        </w:r>
        <w:r w:rsidR="007C5201">
          <w:rPr>
            <w:noProof/>
            <w:webHidden/>
          </w:rPr>
          <w:tab/>
        </w:r>
        <w:r w:rsidR="007C5201">
          <w:rPr>
            <w:noProof/>
            <w:webHidden/>
          </w:rPr>
          <w:fldChar w:fldCharType="begin"/>
        </w:r>
        <w:r w:rsidR="007C5201">
          <w:rPr>
            <w:noProof/>
            <w:webHidden/>
          </w:rPr>
          <w:instrText xml:space="preserve"> PAGEREF _Toc243978308 \h </w:instrText>
        </w:r>
        <w:r w:rsidR="007C5201">
          <w:rPr>
            <w:noProof/>
            <w:webHidden/>
          </w:rPr>
        </w:r>
        <w:r w:rsidR="007C5201">
          <w:rPr>
            <w:noProof/>
            <w:webHidden/>
          </w:rPr>
          <w:fldChar w:fldCharType="separate"/>
        </w:r>
        <w:r w:rsidR="007C5201">
          <w:rPr>
            <w:noProof/>
            <w:webHidden/>
          </w:rPr>
          <w:t>3</w:t>
        </w:r>
        <w:r w:rsidR="007C5201">
          <w:rPr>
            <w:noProof/>
            <w:webHidden/>
          </w:rPr>
          <w:fldChar w:fldCharType="end"/>
        </w:r>
      </w:hyperlink>
    </w:p>
    <w:p w14:paraId="4A003B60" w14:textId="601E5423"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09" w:history="1">
        <w:r w:rsidRPr="007635BF">
          <w:rPr>
            <w:rStyle w:val="Hyperlink"/>
            <w:noProof/>
          </w:rPr>
          <w:t>Figure 2: Block diagram of the complete system.</w:t>
        </w:r>
        <w:r>
          <w:rPr>
            <w:noProof/>
            <w:webHidden/>
          </w:rPr>
          <w:tab/>
        </w:r>
        <w:r>
          <w:rPr>
            <w:noProof/>
            <w:webHidden/>
          </w:rPr>
          <w:fldChar w:fldCharType="begin"/>
        </w:r>
        <w:r>
          <w:rPr>
            <w:noProof/>
            <w:webHidden/>
          </w:rPr>
          <w:instrText xml:space="preserve"> PAGEREF _Toc243978309 \h </w:instrText>
        </w:r>
        <w:r>
          <w:rPr>
            <w:noProof/>
            <w:webHidden/>
          </w:rPr>
        </w:r>
        <w:r>
          <w:rPr>
            <w:noProof/>
            <w:webHidden/>
          </w:rPr>
          <w:fldChar w:fldCharType="separate"/>
        </w:r>
        <w:r>
          <w:rPr>
            <w:noProof/>
            <w:webHidden/>
          </w:rPr>
          <w:t>10</w:t>
        </w:r>
        <w:r>
          <w:rPr>
            <w:noProof/>
            <w:webHidden/>
          </w:rPr>
          <w:fldChar w:fldCharType="end"/>
        </w:r>
      </w:hyperlink>
    </w:p>
    <w:p w14:paraId="05F2BB9A" w14:textId="2D4029E6"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0" w:history="1">
        <w:r w:rsidRPr="007635BF">
          <w:rPr>
            <w:rStyle w:val="Hyperlink"/>
            <w:noProof/>
          </w:rPr>
          <w:t>Figure 3: The simulated cell: (a) CoppeliaSim (assigned platform) and (b) MuJoCo; SCARA arm, conveyor, three colour bins and the dark reject bin.</w:t>
        </w:r>
        <w:r>
          <w:rPr>
            <w:noProof/>
            <w:webHidden/>
          </w:rPr>
          <w:tab/>
        </w:r>
        <w:r>
          <w:rPr>
            <w:noProof/>
            <w:webHidden/>
          </w:rPr>
          <w:fldChar w:fldCharType="begin"/>
        </w:r>
        <w:r>
          <w:rPr>
            <w:noProof/>
            <w:webHidden/>
          </w:rPr>
          <w:instrText xml:space="preserve"> PAGEREF _Toc243978310 \h </w:instrText>
        </w:r>
        <w:r>
          <w:rPr>
            <w:noProof/>
            <w:webHidden/>
          </w:rPr>
        </w:r>
        <w:r>
          <w:rPr>
            <w:noProof/>
            <w:webHidden/>
          </w:rPr>
          <w:fldChar w:fldCharType="separate"/>
        </w:r>
        <w:r>
          <w:rPr>
            <w:noProof/>
            <w:webHidden/>
          </w:rPr>
          <w:t>10</w:t>
        </w:r>
        <w:r>
          <w:rPr>
            <w:noProof/>
            <w:webHidden/>
          </w:rPr>
          <w:fldChar w:fldCharType="end"/>
        </w:r>
      </w:hyperlink>
    </w:p>
    <w:p w14:paraId="4C13C1BC" w14:textId="7C230771"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1" w:history="1">
        <w:r w:rsidRPr="007635BF">
          <w:rPr>
            <w:rStyle w:val="Hyperlink"/>
            <w:noProof/>
          </w:rPr>
          <w:t>Figure 4: Flowchart of the proposed method (M3), from image capture to bin release.</w:t>
        </w:r>
        <w:r>
          <w:rPr>
            <w:noProof/>
            <w:webHidden/>
          </w:rPr>
          <w:tab/>
        </w:r>
        <w:r>
          <w:rPr>
            <w:noProof/>
            <w:webHidden/>
          </w:rPr>
          <w:fldChar w:fldCharType="begin"/>
        </w:r>
        <w:r>
          <w:rPr>
            <w:noProof/>
            <w:webHidden/>
          </w:rPr>
          <w:instrText xml:space="preserve"> PAGEREF _Toc243978311 \h </w:instrText>
        </w:r>
        <w:r>
          <w:rPr>
            <w:noProof/>
            <w:webHidden/>
          </w:rPr>
        </w:r>
        <w:r>
          <w:rPr>
            <w:noProof/>
            <w:webHidden/>
          </w:rPr>
          <w:fldChar w:fldCharType="separate"/>
        </w:r>
        <w:r>
          <w:rPr>
            <w:noProof/>
            <w:webHidden/>
          </w:rPr>
          <w:t>12</w:t>
        </w:r>
        <w:r>
          <w:rPr>
            <w:noProof/>
            <w:webHidden/>
          </w:rPr>
          <w:fldChar w:fldCharType="end"/>
        </w:r>
      </w:hyperlink>
    </w:p>
    <w:p w14:paraId="2CFC2B61" w14:textId="703922AB"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2" w:history="1">
        <w:r w:rsidRPr="007635BF">
          <w:rPr>
            <w:rStyle w:val="Hyperlink"/>
            <w:noProof/>
          </w:rPr>
          <w:t>Figure 5: (a) Camera frame rendered by MuJoCo and (b) detected blobs with colour, shape and centroid.</w:t>
        </w:r>
        <w:r>
          <w:rPr>
            <w:noProof/>
            <w:webHidden/>
          </w:rPr>
          <w:tab/>
        </w:r>
        <w:r>
          <w:rPr>
            <w:noProof/>
            <w:webHidden/>
          </w:rPr>
          <w:fldChar w:fldCharType="begin"/>
        </w:r>
        <w:r>
          <w:rPr>
            <w:noProof/>
            <w:webHidden/>
          </w:rPr>
          <w:instrText xml:space="preserve"> PAGEREF _Toc243978312 \h </w:instrText>
        </w:r>
        <w:r>
          <w:rPr>
            <w:noProof/>
            <w:webHidden/>
          </w:rPr>
        </w:r>
        <w:r>
          <w:rPr>
            <w:noProof/>
            <w:webHidden/>
          </w:rPr>
          <w:fldChar w:fldCharType="separate"/>
        </w:r>
        <w:r>
          <w:rPr>
            <w:noProof/>
            <w:webHidden/>
          </w:rPr>
          <w:t>13</w:t>
        </w:r>
        <w:r>
          <w:rPr>
            <w:noProof/>
            <w:webHidden/>
          </w:rPr>
          <w:fldChar w:fldCharType="end"/>
        </w:r>
      </w:hyperlink>
    </w:p>
    <w:p w14:paraId="6118F929" w14:textId="5C9AB6B0"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3" w:history="1">
        <w:r w:rsidRPr="007635BF">
          <w:rPr>
            <w:rStyle w:val="Hyperlink"/>
            <w:noProof/>
          </w:rPr>
          <w:t>Figure 6: Joint 1 controller: (a) step response; (b) tracking error (solid: MuJoCo, dashed: CoppeliaSim).</w:t>
        </w:r>
        <w:r>
          <w:rPr>
            <w:noProof/>
            <w:webHidden/>
          </w:rPr>
          <w:tab/>
        </w:r>
        <w:r>
          <w:rPr>
            <w:noProof/>
            <w:webHidden/>
          </w:rPr>
          <w:fldChar w:fldCharType="begin"/>
        </w:r>
        <w:r>
          <w:rPr>
            <w:noProof/>
            <w:webHidden/>
          </w:rPr>
          <w:instrText xml:space="preserve"> PAGEREF _Toc243978313 \h </w:instrText>
        </w:r>
        <w:r>
          <w:rPr>
            <w:noProof/>
            <w:webHidden/>
          </w:rPr>
        </w:r>
        <w:r>
          <w:rPr>
            <w:noProof/>
            <w:webHidden/>
          </w:rPr>
          <w:fldChar w:fldCharType="separate"/>
        </w:r>
        <w:r>
          <w:rPr>
            <w:noProof/>
            <w:webHidden/>
          </w:rPr>
          <w:t>17</w:t>
        </w:r>
        <w:r>
          <w:rPr>
            <w:noProof/>
            <w:webHidden/>
          </w:rPr>
          <w:fldChar w:fldCharType="end"/>
        </w:r>
      </w:hyperlink>
    </w:p>
    <w:p w14:paraId="161B7A55" w14:textId="063536C0"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4" w:history="1">
        <w:r w:rsidRPr="007635BF">
          <w:rPr>
            <w:rStyle w:val="Hyperlink"/>
            <w:noProof/>
          </w:rPr>
          <w:t>Figure 7: Vision accuracy versus image noise for three lighting levels.</w:t>
        </w:r>
        <w:r>
          <w:rPr>
            <w:noProof/>
            <w:webHidden/>
          </w:rPr>
          <w:tab/>
        </w:r>
        <w:r>
          <w:rPr>
            <w:noProof/>
            <w:webHidden/>
          </w:rPr>
          <w:fldChar w:fldCharType="begin"/>
        </w:r>
        <w:r>
          <w:rPr>
            <w:noProof/>
            <w:webHidden/>
          </w:rPr>
          <w:instrText xml:space="preserve"> PAGEREF _Toc243978314 \h </w:instrText>
        </w:r>
        <w:r>
          <w:rPr>
            <w:noProof/>
            <w:webHidden/>
          </w:rPr>
        </w:r>
        <w:r>
          <w:rPr>
            <w:noProof/>
            <w:webHidden/>
          </w:rPr>
          <w:fldChar w:fldCharType="separate"/>
        </w:r>
        <w:r>
          <w:rPr>
            <w:noProof/>
            <w:webHidden/>
          </w:rPr>
          <w:t>18</w:t>
        </w:r>
        <w:r>
          <w:rPr>
            <w:noProof/>
            <w:webHidden/>
          </w:rPr>
          <w:fldChar w:fldCharType="end"/>
        </w:r>
      </w:hyperlink>
    </w:p>
    <w:p w14:paraId="3730B997" w14:textId="1157D98D"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5" w:history="1">
        <w:r w:rsidRPr="007635BF">
          <w:rPr>
            <w:rStyle w:val="Hyperlink"/>
            <w:noProof/>
          </w:rPr>
          <w:t>Figure 8: (a) Sorting success, (b) throughput and (c) grasp error versus belt speed.</w:t>
        </w:r>
        <w:r>
          <w:rPr>
            <w:noProof/>
            <w:webHidden/>
          </w:rPr>
          <w:tab/>
        </w:r>
        <w:r>
          <w:rPr>
            <w:noProof/>
            <w:webHidden/>
          </w:rPr>
          <w:fldChar w:fldCharType="begin"/>
        </w:r>
        <w:r>
          <w:rPr>
            <w:noProof/>
            <w:webHidden/>
          </w:rPr>
          <w:instrText xml:space="preserve"> PAGEREF _Toc243978315 \h </w:instrText>
        </w:r>
        <w:r>
          <w:rPr>
            <w:noProof/>
            <w:webHidden/>
          </w:rPr>
        </w:r>
        <w:r>
          <w:rPr>
            <w:noProof/>
            <w:webHidden/>
          </w:rPr>
          <w:fldChar w:fldCharType="separate"/>
        </w:r>
        <w:r>
          <w:rPr>
            <w:noProof/>
            <w:webHidden/>
          </w:rPr>
          <w:t>19</w:t>
        </w:r>
        <w:r>
          <w:rPr>
            <w:noProof/>
            <w:webHidden/>
          </w:rPr>
          <w:fldChar w:fldCharType="end"/>
        </w:r>
      </w:hyperlink>
    </w:p>
    <w:p w14:paraId="634C9DDC" w14:textId="5C93A423"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6" w:history="1">
        <w:r w:rsidRPr="007635BF">
          <w:rPr>
            <w:rStyle w:val="Hyperlink"/>
            <w:noProof/>
          </w:rPr>
          <w:t>Figure 9: Success at 0.25 m/s versus latency, ripple and image noise.</w:t>
        </w:r>
        <w:r>
          <w:rPr>
            <w:noProof/>
            <w:webHidden/>
          </w:rPr>
          <w:tab/>
        </w:r>
        <w:r>
          <w:rPr>
            <w:noProof/>
            <w:webHidden/>
          </w:rPr>
          <w:fldChar w:fldCharType="begin"/>
        </w:r>
        <w:r>
          <w:rPr>
            <w:noProof/>
            <w:webHidden/>
          </w:rPr>
          <w:instrText xml:space="preserve"> PAGEREF _Toc243978316 \h </w:instrText>
        </w:r>
        <w:r>
          <w:rPr>
            <w:noProof/>
            <w:webHidden/>
          </w:rPr>
        </w:r>
        <w:r>
          <w:rPr>
            <w:noProof/>
            <w:webHidden/>
          </w:rPr>
          <w:fldChar w:fldCharType="separate"/>
        </w:r>
        <w:r>
          <w:rPr>
            <w:noProof/>
            <w:webHidden/>
          </w:rPr>
          <w:t>20</w:t>
        </w:r>
        <w:r>
          <w:rPr>
            <w:noProof/>
            <w:webHidden/>
          </w:rPr>
          <w:fldChar w:fldCharType="end"/>
        </w:r>
      </w:hyperlink>
    </w:p>
    <w:p w14:paraId="0D50F01E" w14:textId="2E66BCB0"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7" w:history="1">
        <w:r w:rsidRPr="007635BF">
          <w:rPr>
            <w:rStyle w:val="Hyperlink"/>
            <w:noProof/>
          </w:rPr>
          <w:t>Figure 10: Same trial for M2 and M3: approach and error at contact.</w:t>
        </w:r>
        <w:r>
          <w:rPr>
            <w:noProof/>
            <w:webHidden/>
          </w:rPr>
          <w:tab/>
        </w:r>
        <w:r>
          <w:rPr>
            <w:noProof/>
            <w:webHidden/>
          </w:rPr>
          <w:fldChar w:fldCharType="begin"/>
        </w:r>
        <w:r>
          <w:rPr>
            <w:noProof/>
            <w:webHidden/>
          </w:rPr>
          <w:instrText xml:space="preserve"> PAGEREF _Toc243978317 \h </w:instrText>
        </w:r>
        <w:r>
          <w:rPr>
            <w:noProof/>
            <w:webHidden/>
          </w:rPr>
        </w:r>
        <w:r>
          <w:rPr>
            <w:noProof/>
            <w:webHidden/>
          </w:rPr>
          <w:fldChar w:fldCharType="separate"/>
        </w:r>
        <w:r>
          <w:rPr>
            <w:noProof/>
            <w:webHidden/>
          </w:rPr>
          <w:t>21</w:t>
        </w:r>
        <w:r>
          <w:rPr>
            <w:noProof/>
            <w:webHidden/>
          </w:rPr>
          <w:fldChar w:fldCharType="end"/>
        </w:r>
      </w:hyperlink>
    </w:p>
    <w:p w14:paraId="751877A7" w14:textId="53E910E6"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8" w:history="1">
        <w:r w:rsidRPr="007635BF">
          <w:rPr>
            <w:rStyle w:val="Hyperlink"/>
            <w:noProof/>
          </w:rPr>
          <w:t>Figure 11: Snapshots of one trial of the proposed method.</w:t>
        </w:r>
        <w:r>
          <w:rPr>
            <w:noProof/>
            <w:webHidden/>
          </w:rPr>
          <w:tab/>
        </w:r>
        <w:r>
          <w:rPr>
            <w:noProof/>
            <w:webHidden/>
          </w:rPr>
          <w:fldChar w:fldCharType="begin"/>
        </w:r>
        <w:r>
          <w:rPr>
            <w:noProof/>
            <w:webHidden/>
          </w:rPr>
          <w:instrText xml:space="preserve"> PAGEREF _Toc243978318 \h </w:instrText>
        </w:r>
        <w:r>
          <w:rPr>
            <w:noProof/>
            <w:webHidden/>
          </w:rPr>
        </w:r>
        <w:r>
          <w:rPr>
            <w:noProof/>
            <w:webHidden/>
          </w:rPr>
          <w:fldChar w:fldCharType="separate"/>
        </w:r>
        <w:r>
          <w:rPr>
            <w:noProof/>
            <w:webHidden/>
          </w:rPr>
          <w:t>21</w:t>
        </w:r>
        <w:r>
          <w:rPr>
            <w:noProof/>
            <w:webHidden/>
          </w:rPr>
          <w:fldChar w:fldCharType="end"/>
        </w:r>
      </w:hyperlink>
    </w:p>
    <w:p w14:paraId="46B329D1" w14:textId="6539A4B0"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19" w:history="1">
        <w:r w:rsidRPr="007635BF">
          <w:rPr>
            <w:rStyle w:val="Hyperlink"/>
            <w:noProof/>
          </w:rPr>
          <w:t>Figure 12: Ablation: (a) sorting success and (b) grasp error of the variants.</w:t>
        </w:r>
        <w:r>
          <w:rPr>
            <w:noProof/>
            <w:webHidden/>
          </w:rPr>
          <w:tab/>
        </w:r>
        <w:r>
          <w:rPr>
            <w:noProof/>
            <w:webHidden/>
          </w:rPr>
          <w:fldChar w:fldCharType="begin"/>
        </w:r>
        <w:r>
          <w:rPr>
            <w:noProof/>
            <w:webHidden/>
          </w:rPr>
          <w:instrText xml:space="preserve"> PAGEREF _Toc243978319 \h </w:instrText>
        </w:r>
        <w:r>
          <w:rPr>
            <w:noProof/>
            <w:webHidden/>
          </w:rPr>
        </w:r>
        <w:r>
          <w:rPr>
            <w:noProof/>
            <w:webHidden/>
          </w:rPr>
          <w:fldChar w:fldCharType="separate"/>
        </w:r>
        <w:r>
          <w:rPr>
            <w:noProof/>
            <w:webHidden/>
          </w:rPr>
          <w:t>22</w:t>
        </w:r>
        <w:r>
          <w:rPr>
            <w:noProof/>
            <w:webHidden/>
          </w:rPr>
          <w:fldChar w:fldCharType="end"/>
        </w:r>
      </w:hyperlink>
    </w:p>
    <w:p w14:paraId="14B93F50" w14:textId="62582358" w:rsidR="00CF16DF" w:rsidRDefault="00850899">
      <w:pPr>
        <w:spacing w:line="240" w:lineRule="auto"/>
      </w:pPr>
      <w:r>
        <w:fldChar w:fldCharType="end"/>
      </w:r>
    </w:p>
    <w:p w14:paraId="21BEA3A6" w14:textId="77777777" w:rsidR="00CF16DF" w:rsidRDefault="00850899">
      <w:pPr>
        <w:pStyle w:val="Heading1"/>
      </w:pPr>
      <w:bookmarkStart w:id="4" w:name="_Toc243978292"/>
      <w:r>
        <w:t>List of Tables</w:t>
      </w:r>
      <w:bookmarkEnd w:id="4"/>
    </w:p>
    <w:p w14:paraId="2157614E" w14:textId="31DC7E72" w:rsidR="007C5201" w:rsidRDefault="00850899">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r>
        <w:fldChar w:fldCharType="begin"/>
      </w:r>
      <w:r>
        <w:instrText xml:space="preserve"> TOC \h \z \c "Table" </w:instrText>
      </w:r>
      <w:r>
        <w:fldChar w:fldCharType="separate"/>
      </w:r>
      <w:hyperlink w:anchor="_Toc243978320" w:history="1">
        <w:r w:rsidR="007C5201" w:rsidRPr="001F3AA6">
          <w:rPr>
            <w:rStyle w:val="Hyperlink"/>
            <w:noProof/>
          </w:rPr>
          <w:t>Table 1: Writing allocation of the report.</w:t>
        </w:r>
        <w:r w:rsidR="007C5201">
          <w:rPr>
            <w:noProof/>
            <w:webHidden/>
          </w:rPr>
          <w:tab/>
        </w:r>
        <w:r w:rsidR="007C5201">
          <w:rPr>
            <w:noProof/>
            <w:webHidden/>
          </w:rPr>
          <w:fldChar w:fldCharType="begin"/>
        </w:r>
        <w:r w:rsidR="007C5201">
          <w:rPr>
            <w:noProof/>
            <w:webHidden/>
          </w:rPr>
          <w:instrText xml:space="preserve"> PAGEREF _Toc243978320 \h </w:instrText>
        </w:r>
        <w:r w:rsidR="007C5201">
          <w:rPr>
            <w:noProof/>
            <w:webHidden/>
          </w:rPr>
        </w:r>
        <w:r w:rsidR="007C5201">
          <w:rPr>
            <w:noProof/>
            <w:webHidden/>
          </w:rPr>
          <w:fldChar w:fldCharType="separate"/>
        </w:r>
        <w:r w:rsidR="007C5201">
          <w:rPr>
            <w:noProof/>
            <w:webHidden/>
          </w:rPr>
          <w:t>v</w:t>
        </w:r>
        <w:r w:rsidR="007C5201">
          <w:rPr>
            <w:noProof/>
            <w:webHidden/>
          </w:rPr>
          <w:fldChar w:fldCharType="end"/>
        </w:r>
      </w:hyperlink>
    </w:p>
    <w:p w14:paraId="303CBA70" w14:textId="55846815"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1" w:history="1">
        <w:r w:rsidRPr="001F3AA6">
          <w:rPr>
            <w:rStyle w:val="Hyperlink"/>
            <w:noProof/>
          </w:rPr>
          <w:t>Table 2: Measurable objectives and the results that verify them.</w:t>
        </w:r>
        <w:r>
          <w:rPr>
            <w:noProof/>
            <w:webHidden/>
          </w:rPr>
          <w:tab/>
        </w:r>
        <w:r>
          <w:rPr>
            <w:noProof/>
            <w:webHidden/>
          </w:rPr>
          <w:fldChar w:fldCharType="begin"/>
        </w:r>
        <w:r>
          <w:rPr>
            <w:noProof/>
            <w:webHidden/>
          </w:rPr>
          <w:instrText xml:space="preserve"> PAGEREF _Toc243978321 \h </w:instrText>
        </w:r>
        <w:r>
          <w:rPr>
            <w:noProof/>
            <w:webHidden/>
          </w:rPr>
        </w:r>
        <w:r>
          <w:rPr>
            <w:noProof/>
            <w:webHidden/>
          </w:rPr>
          <w:fldChar w:fldCharType="separate"/>
        </w:r>
        <w:r>
          <w:rPr>
            <w:noProof/>
            <w:webHidden/>
          </w:rPr>
          <w:t>3</w:t>
        </w:r>
        <w:r>
          <w:rPr>
            <w:noProof/>
            <w:webHidden/>
          </w:rPr>
          <w:fldChar w:fldCharType="end"/>
        </w:r>
      </w:hyperlink>
    </w:p>
    <w:p w14:paraId="24C93102" w14:textId="4C21A84D"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2" w:history="1">
        <w:r w:rsidRPr="001F3AA6">
          <w:rPr>
            <w:rStyle w:val="Hyperlink"/>
            <w:noProof/>
          </w:rPr>
          <w:t>Table 3: Comparison of existing approaches with the approach of this project.</w:t>
        </w:r>
        <w:r>
          <w:rPr>
            <w:noProof/>
            <w:webHidden/>
          </w:rPr>
          <w:tab/>
        </w:r>
        <w:r>
          <w:rPr>
            <w:noProof/>
            <w:webHidden/>
          </w:rPr>
          <w:fldChar w:fldCharType="begin"/>
        </w:r>
        <w:r>
          <w:rPr>
            <w:noProof/>
            <w:webHidden/>
          </w:rPr>
          <w:instrText xml:space="preserve"> PAGEREF _Toc243978322 \h </w:instrText>
        </w:r>
        <w:r>
          <w:rPr>
            <w:noProof/>
            <w:webHidden/>
          </w:rPr>
        </w:r>
        <w:r>
          <w:rPr>
            <w:noProof/>
            <w:webHidden/>
          </w:rPr>
          <w:fldChar w:fldCharType="separate"/>
        </w:r>
        <w:r>
          <w:rPr>
            <w:noProof/>
            <w:webHidden/>
          </w:rPr>
          <w:t>5</w:t>
        </w:r>
        <w:r>
          <w:rPr>
            <w:noProof/>
            <w:webHidden/>
          </w:rPr>
          <w:fldChar w:fldCharType="end"/>
        </w:r>
      </w:hyperlink>
    </w:p>
    <w:p w14:paraId="5569D6CB" w14:textId="0AF507CE"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3" w:history="1">
        <w:r w:rsidRPr="001F3AA6">
          <w:rPr>
            <w:rStyle w:val="Hyperlink"/>
            <w:noProof/>
          </w:rPr>
          <w:t>Table 4: Novelty points and the evidence that supports them.</w:t>
        </w:r>
        <w:r>
          <w:rPr>
            <w:noProof/>
            <w:webHidden/>
          </w:rPr>
          <w:tab/>
        </w:r>
        <w:r>
          <w:rPr>
            <w:noProof/>
            <w:webHidden/>
          </w:rPr>
          <w:fldChar w:fldCharType="begin"/>
        </w:r>
        <w:r>
          <w:rPr>
            <w:noProof/>
            <w:webHidden/>
          </w:rPr>
          <w:instrText xml:space="preserve"> PAGEREF _Toc243978323 \h </w:instrText>
        </w:r>
        <w:r>
          <w:rPr>
            <w:noProof/>
            <w:webHidden/>
          </w:rPr>
        </w:r>
        <w:r>
          <w:rPr>
            <w:noProof/>
            <w:webHidden/>
          </w:rPr>
          <w:fldChar w:fldCharType="separate"/>
        </w:r>
        <w:r>
          <w:rPr>
            <w:noProof/>
            <w:webHidden/>
          </w:rPr>
          <w:t>6</w:t>
        </w:r>
        <w:r>
          <w:rPr>
            <w:noProof/>
            <w:webHidden/>
          </w:rPr>
          <w:fldChar w:fldCharType="end"/>
        </w:r>
      </w:hyperlink>
    </w:p>
    <w:p w14:paraId="58620502" w14:textId="2B3D56B4"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4" w:history="1">
        <w:r w:rsidRPr="001F3AA6">
          <w:rPr>
            <w:rStyle w:val="Hyperlink"/>
            <w:noProof/>
          </w:rPr>
          <w:t>Table 5: AISR syllabus topics of Project P14 and where they are used.</w:t>
        </w:r>
        <w:r>
          <w:rPr>
            <w:noProof/>
            <w:webHidden/>
          </w:rPr>
          <w:tab/>
        </w:r>
        <w:r>
          <w:rPr>
            <w:noProof/>
            <w:webHidden/>
          </w:rPr>
          <w:fldChar w:fldCharType="begin"/>
        </w:r>
        <w:r>
          <w:rPr>
            <w:noProof/>
            <w:webHidden/>
          </w:rPr>
          <w:instrText xml:space="preserve"> PAGEREF _Toc243978324 \h </w:instrText>
        </w:r>
        <w:r>
          <w:rPr>
            <w:noProof/>
            <w:webHidden/>
          </w:rPr>
        </w:r>
        <w:r>
          <w:rPr>
            <w:noProof/>
            <w:webHidden/>
          </w:rPr>
          <w:fldChar w:fldCharType="separate"/>
        </w:r>
        <w:r>
          <w:rPr>
            <w:noProof/>
            <w:webHidden/>
          </w:rPr>
          <w:t>7</w:t>
        </w:r>
        <w:r>
          <w:rPr>
            <w:noProof/>
            <w:webHidden/>
          </w:rPr>
          <w:fldChar w:fldCharType="end"/>
        </w:r>
      </w:hyperlink>
    </w:p>
    <w:p w14:paraId="436700B5" w14:textId="42898F87"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5" w:history="1">
        <w:r w:rsidRPr="001F3AA6">
          <w:rPr>
            <w:rStyle w:val="Hyperlink"/>
            <w:noProof/>
          </w:rPr>
          <w:t>Table 6: Denavit-Hartenberg parameters of the SCARA arm.</w:t>
        </w:r>
        <w:r>
          <w:rPr>
            <w:noProof/>
            <w:webHidden/>
          </w:rPr>
          <w:tab/>
        </w:r>
        <w:r>
          <w:rPr>
            <w:noProof/>
            <w:webHidden/>
          </w:rPr>
          <w:fldChar w:fldCharType="begin"/>
        </w:r>
        <w:r>
          <w:rPr>
            <w:noProof/>
            <w:webHidden/>
          </w:rPr>
          <w:instrText xml:space="preserve"> PAGEREF _Toc243978325 \h </w:instrText>
        </w:r>
        <w:r>
          <w:rPr>
            <w:noProof/>
            <w:webHidden/>
          </w:rPr>
        </w:r>
        <w:r>
          <w:rPr>
            <w:noProof/>
            <w:webHidden/>
          </w:rPr>
          <w:fldChar w:fldCharType="separate"/>
        </w:r>
        <w:r>
          <w:rPr>
            <w:noProof/>
            <w:webHidden/>
          </w:rPr>
          <w:t>7</w:t>
        </w:r>
        <w:r>
          <w:rPr>
            <w:noProof/>
            <w:webHidden/>
          </w:rPr>
          <w:fldChar w:fldCharType="end"/>
        </w:r>
      </w:hyperlink>
    </w:p>
    <w:p w14:paraId="6192F791" w14:textId="5AF34F77"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6" w:history="1">
        <w:r w:rsidRPr="001F3AA6">
          <w:rPr>
            <w:rStyle w:val="Hyperlink"/>
            <w:noProof/>
          </w:rPr>
          <w:t>Table 7: Principal parameters of the simulated cell.</w:t>
        </w:r>
        <w:r>
          <w:rPr>
            <w:noProof/>
            <w:webHidden/>
          </w:rPr>
          <w:tab/>
        </w:r>
        <w:r>
          <w:rPr>
            <w:noProof/>
            <w:webHidden/>
          </w:rPr>
          <w:fldChar w:fldCharType="begin"/>
        </w:r>
        <w:r>
          <w:rPr>
            <w:noProof/>
            <w:webHidden/>
          </w:rPr>
          <w:instrText xml:space="preserve"> PAGEREF _Toc243978326 \h </w:instrText>
        </w:r>
        <w:r>
          <w:rPr>
            <w:noProof/>
            <w:webHidden/>
          </w:rPr>
        </w:r>
        <w:r>
          <w:rPr>
            <w:noProof/>
            <w:webHidden/>
          </w:rPr>
          <w:fldChar w:fldCharType="separate"/>
        </w:r>
        <w:r>
          <w:rPr>
            <w:noProof/>
            <w:webHidden/>
          </w:rPr>
          <w:t>11</w:t>
        </w:r>
        <w:r>
          <w:rPr>
            <w:noProof/>
            <w:webHidden/>
          </w:rPr>
          <w:fldChar w:fldCharType="end"/>
        </w:r>
      </w:hyperlink>
    </w:p>
    <w:p w14:paraId="5E307162" w14:textId="7F8DD291"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7" w:history="1">
        <w:r w:rsidRPr="001F3AA6">
          <w:rPr>
            <w:rStyle w:val="Hyperlink"/>
            <w:noProof/>
          </w:rPr>
          <w:t>Table 8: The three strategies and the ablated variants.</w:t>
        </w:r>
        <w:r>
          <w:rPr>
            <w:noProof/>
            <w:webHidden/>
          </w:rPr>
          <w:tab/>
        </w:r>
        <w:r>
          <w:rPr>
            <w:noProof/>
            <w:webHidden/>
          </w:rPr>
          <w:fldChar w:fldCharType="begin"/>
        </w:r>
        <w:r>
          <w:rPr>
            <w:noProof/>
            <w:webHidden/>
          </w:rPr>
          <w:instrText xml:space="preserve"> PAGEREF _Toc243978327 \h </w:instrText>
        </w:r>
        <w:r>
          <w:rPr>
            <w:noProof/>
            <w:webHidden/>
          </w:rPr>
        </w:r>
        <w:r>
          <w:rPr>
            <w:noProof/>
            <w:webHidden/>
          </w:rPr>
          <w:fldChar w:fldCharType="separate"/>
        </w:r>
        <w:r>
          <w:rPr>
            <w:noProof/>
            <w:webHidden/>
          </w:rPr>
          <w:t>14</w:t>
        </w:r>
        <w:r>
          <w:rPr>
            <w:noProof/>
            <w:webHidden/>
          </w:rPr>
          <w:fldChar w:fldCharType="end"/>
        </w:r>
      </w:hyperlink>
    </w:p>
    <w:p w14:paraId="037A922C" w14:textId="28A36847"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8" w:history="1">
        <w:r w:rsidRPr="001F3AA6">
          <w:rPr>
            <w:rStyle w:val="Hyperlink"/>
            <w:noProof/>
          </w:rPr>
          <w:t>Table 9: Elements of the CoppeliaSim set-up named in the Project List and their implementation.</w:t>
        </w:r>
        <w:r>
          <w:rPr>
            <w:noProof/>
            <w:webHidden/>
          </w:rPr>
          <w:tab/>
        </w:r>
        <w:r>
          <w:rPr>
            <w:noProof/>
            <w:webHidden/>
          </w:rPr>
          <w:fldChar w:fldCharType="begin"/>
        </w:r>
        <w:r>
          <w:rPr>
            <w:noProof/>
            <w:webHidden/>
          </w:rPr>
          <w:instrText xml:space="preserve"> PAGEREF _Toc243978328 \h </w:instrText>
        </w:r>
        <w:r>
          <w:rPr>
            <w:noProof/>
            <w:webHidden/>
          </w:rPr>
        </w:r>
        <w:r>
          <w:rPr>
            <w:noProof/>
            <w:webHidden/>
          </w:rPr>
          <w:fldChar w:fldCharType="separate"/>
        </w:r>
        <w:r>
          <w:rPr>
            <w:noProof/>
            <w:webHidden/>
          </w:rPr>
          <w:t>15</w:t>
        </w:r>
        <w:r>
          <w:rPr>
            <w:noProof/>
            <w:webHidden/>
          </w:rPr>
          <w:fldChar w:fldCharType="end"/>
        </w:r>
      </w:hyperlink>
    </w:p>
    <w:p w14:paraId="10466619" w14:textId="10C0C703"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29" w:history="1">
        <w:r w:rsidRPr="001F3AA6">
          <w:rPr>
            <w:rStyle w:val="Hyperlink"/>
            <w:noProof/>
          </w:rPr>
          <w:t>Table 10: Files of the repository and commands to reproduce all results.</w:t>
        </w:r>
        <w:r>
          <w:rPr>
            <w:noProof/>
            <w:webHidden/>
          </w:rPr>
          <w:tab/>
        </w:r>
        <w:r>
          <w:rPr>
            <w:noProof/>
            <w:webHidden/>
          </w:rPr>
          <w:fldChar w:fldCharType="begin"/>
        </w:r>
        <w:r>
          <w:rPr>
            <w:noProof/>
            <w:webHidden/>
          </w:rPr>
          <w:instrText xml:space="preserve"> PAGEREF _Toc243978329 \h </w:instrText>
        </w:r>
        <w:r>
          <w:rPr>
            <w:noProof/>
            <w:webHidden/>
          </w:rPr>
        </w:r>
        <w:r>
          <w:rPr>
            <w:noProof/>
            <w:webHidden/>
          </w:rPr>
          <w:fldChar w:fldCharType="separate"/>
        </w:r>
        <w:r>
          <w:rPr>
            <w:noProof/>
            <w:webHidden/>
          </w:rPr>
          <w:t>16</w:t>
        </w:r>
        <w:r>
          <w:rPr>
            <w:noProof/>
            <w:webHidden/>
          </w:rPr>
          <w:fldChar w:fldCharType="end"/>
        </w:r>
      </w:hyperlink>
    </w:p>
    <w:p w14:paraId="77C784D3" w14:textId="5897B988"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0" w:history="1">
        <w:r w:rsidRPr="001F3AA6">
          <w:rPr>
            <w:rStyle w:val="Hyperlink"/>
            <w:noProof/>
          </w:rPr>
          <w:t>Table 11: Validation checks of the simulation.</w:t>
        </w:r>
        <w:r>
          <w:rPr>
            <w:noProof/>
            <w:webHidden/>
          </w:rPr>
          <w:tab/>
        </w:r>
        <w:r>
          <w:rPr>
            <w:noProof/>
            <w:webHidden/>
          </w:rPr>
          <w:fldChar w:fldCharType="begin"/>
        </w:r>
        <w:r>
          <w:rPr>
            <w:noProof/>
            <w:webHidden/>
          </w:rPr>
          <w:instrText xml:space="preserve"> PAGEREF _Toc243978330 \h </w:instrText>
        </w:r>
        <w:r>
          <w:rPr>
            <w:noProof/>
            <w:webHidden/>
          </w:rPr>
        </w:r>
        <w:r>
          <w:rPr>
            <w:noProof/>
            <w:webHidden/>
          </w:rPr>
          <w:fldChar w:fldCharType="separate"/>
        </w:r>
        <w:r>
          <w:rPr>
            <w:noProof/>
            <w:webHidden/>
          </w:rPr>
          <w:t>17</w:t>
        </w:r>
        <w:r>
          <w:rPr>
            <w:noProof/>
            <w:webHidden/>
          </w:rPr>
          <w:fldChar w:fldCharType="end"/>
        </w:r>
      </w:hyperlink>
    </w:p>
    <w:p w14:paraId="3C3F9840" w14:textId="01DBCD51"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1" w:history="1">
        <w:r w:rsidRPr="001F3AA6">
          <w:rPr>
            <w:rStyle w:val="Hyperlink"/>
            <w:noProof/>
          </w:rPr>
          <w:t>Table 12: Results versus belt speed (mean of 10 runs with 15 objects each).</w:t>
        </w:r>
        <w:r>
          <w:rPr>
            <w:noProof/>
            <w:webHidden/>
          </w:rPr>
          <w:tab/>
        </w:r>
        <w:r>
          <w:rPr>
            <w:noProof/>
            <w:webHidden/>
          </w:rPr>
          <w:fldChar w:fldCharType="begin"/>
        </w:r>
        <w:r>
          <w:rPr>
            <w:noProof/>
            <w:webHidden/>
          </w:rPr>
          <w:instrText xml:space="preserve"> PAGEREF _Toc243978331 \h </w:instrText>
        </w:r>
        <w:r>
          <w:rPr>
            <w:noProof/>
            <w:webHidden/>
          </w:rPr>
        </w:r>
        <w:r>
          <w:rPr>
            <w:noProof/>
            <w:webHidden/>
          </w:rPr>
          <w:fldChar w:fldCharType="separate"/>
        </w:r>
        <w:r>
          <w:rPr>
            <w:noProof/>
            <w:webHidden/>
          </w:rPr>
          <w:t>19</w:t>
        </w:r>
        <w:r>
          <w:rPr>
            <w:noProof/>
            <w:webHidden/>
          </w:rPr>
          <w:fldChar w:fldCharType="end"/>
        </w:r>
      </w:hyperlink>
    </w:p>
    <w:p w14:paraId="6EC0A3FE" w14:textId="5230DF3B"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2" w:history="1">
        <w:r w:rsidRPr="001F3AA6">
          <w:rPr>
            <w:rStyle w:val="Hyperlink"/>
            <w:noProof/>
          </w:rPr>
          <w:t>Table 13: Ablation at 0.30 m/s, 6 % ripple, 160 ms latency (10 runs, 15 objects each).</w:t>
        </w:r>
        <w:r>
          <w:rPr>
            <w:noProof/>
            <w:webHidden/>
          </w:rPr>
          <w:tab/>
        </w:r>
        <w:r>
          <w:rPr>
            <w:noProof/>
            <w:webHidden/>
          </w:rPr>
          <w:fldChar w:fldCharType="begin"/>
        </w:r>
        <w:r>
          <w:rPr>
            <w:noProof/>
            <w:webHidden/>
          </w:rPr>
          <w:instrText xml:space="preserve"> PAGEREF _Toc243978332 \h </w:instrText>
        </w:r>
        <w:r>
          <w:rPr>
            <w:noProof/>
            <w:webHidden/>
          </w:rPr>
        </w:r>
        <w:r>
          <w:rPr>
            <w:noProof/>
            <w:webHidden/>
          </w:rPr>
          <w:fldChar w:fldCharType="separate"/>
        </w:r>
        <w:r>
          <w:rPr>
            <w:noProof/>
            <w:webHidden/>
          </w:rPr>
          <w:t>21</w:t>
        </w:r>
        <w:r>
          <w:rPr>
            <w:noProof/>
            <w:webHidden/>
          </w:rPr>
          <w:fldChar w:fldCharType="end"/>
        </w:r>
      </w:hyperlink>
    </w:p>
    <w:p w14:paraId="6F6031D2" w14:textId="2712E0AF"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3" w:history="1">
        <w:r w:rsidRPr="001F3AA6">
          <w:rPr>
            <w:rStyle w:val="Hyperlink"/>
            <w:noProof/>
          </w:rPr>
          <w:t>Table 14: Confirmation study of the ablation with 30 new seeds (450 parts per variant).</w:t>
        </w:r>
        <w:r>
          <w:rPr>
            <w:noProof/>
            <w:webHidden/>
          </w:rPr>
          <w:tab/>
        </w:r>
        <w:r>
          <w:rPr>
            <w:noProof/>
            <w:webHidden/>
          </w:rPr>
          <w:fldChar w:fldCharType="begin"/>
        </w:r>
        <w:r>
          <w:rPr>
            <w:noProof/>
            <w:webHidden/>
          </w:rPr>
          <w:instrText xml:space="preserve"> PAGEREF _Toc243978333 \h </w:instrText>
        </w:r>
        <w:r>
          <w:rPr>
            <w:noProof/>
            <w:webHidden/>
          </w:rPr>
        </w:r>
        <w:r>
          <w:rPr>
            <w:noProof/>
            <w:webHidden/>
          </w:rPr>
          <w:fldChar w:fldCharType="separate"/>
        </w:r>
        <w:r>
          <w:rPr>
            <w:noProof/>
            <w:webHidden/>
          </w:rPr>
          <w:t>22</w:t>
        </w:r>
        <w:r>
          <w:rPr>
            <w:noProof/>
            <w:webHidden/>
          </w:rPr>
          <w:fldChar w:fldCharType="end"/>
        </w:r>
      </w:hyperlink>
    </w:p>
    <w:p w14:paraId="58642A84" w14:textId="7E1C8BAC"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4" w:history="1">
        <w:r w:rsidRPr="001F3AA6">
          <w:rPr>
            <w:rStyle w:val="Hyperlink"/>
            <w:noProof/>
          </w:rPr>
          <w:t>Table 15: M3 versus M2 in the confirmation study (30 new seeds).</w:t>
        </w:r>
        <w:r>
          <w:rPr>
            <w:noProof/>
            <w:webHidden/>
          </w:rPr>
          <w:tab/>
        </w:r>
        <w:r>
          <w:rPr>
            <w:noProof/>
            <w:webHidden/>
          </w:rPr>
          <w:fldChar w:fldCharType="begin"/>
        </w:r>
        <w:r>
          <w:rPr>
            <w:noProof/>
            <w:webHidden/>
          </w:rPr>
          <w:instrText xml:space="preserve"> PAGEREF _Toc243978334 \h </w:instrText>
        </w:r>
        <w:r>
          <w:rPr>
            <w:noProof/>
            <w:webHidden/>
          </w:rPr>
        </w:r>
        <w:r>
          <w:rPr>
            <w:noProof/>
            <w:webHidden/>
          </w:rPr>
          <w:fldChar w:fldCharType="separate"/>
        </w:r>
        <w:r>
          <w:rPr>
            <w:noProof/>
            <w:webHidden/>
          </w:rPr>
          <w:t>22</w:t>
        </w:r>
        <w:r>
          <w:rPr>
            <w:noProof/>
            <w:webHidden/>
          </w:rPr>
          <w:fldChar w:fldCharType="end"/>
        </w:r>
      </w:hyperlink>
    </w:p>
    <w:p w14:paraId="15BFF315" w14:textId="0738D0C9"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5" w:history="1">
        <w:r w:rsidRPr="001F3AA6">
          <w:rPr>
            <w:rStyle w:val="Hyperlink"/>
            <w:noProof/>
          </w:rPr>
          <w:t>Table 16: Speed study in CoppeliaSim (5 seeds, 12 parts) and in MuJoCo (10 seeds, 15 parts).</w:t>
        </w:r>
        <w:r>
          <w:rPr>
            <w:noProof/>
            <w:webHidden/>
          </w:rPr>
          <w:tab/>
        </w:r>
        <w:r>
          <w:rPr>
            <w:noProof/>
            <w:webHidden/>
          </w:rPr>
          <w:fldChar w:fldCharType="begin"/>
        </w:r>
        <w:r>
          <w:rPr>
            <w:noProof/>
            <w:webHidden/>
          </w:rPr>
          <w:instrText xml:space="preserve"> PAGEREF _Toc243978335 \h </w:instrText>
        </w:r>
        <w:r>
          <w:rPr>
            <w:noProof/>
            <w:webHidden/>
          </w:rPr>
        </w:r>
        <w:r>
          <w:rPr>
            <w:noProof/>
            <w:webHidden/>
          </w:rPr>
          <w:fldChar w:fldCharType="separate"/>
        </w:r>
        <w:r>
          <w:rPr>
            <w:noProof/>
            <w:webHidden/>
          </w:rPr>
          <w:t>23</w:t>
        </w:r>
        <w:r>
          <w:rPr>
            <w:noProof/>
            <w:webHidden/>
          </w:rPr>
          <w:fldChar w:fldCharType="end"/>
        </w:r>
      </w:hyperlink>
    </w:p>
    <w:p w14:paraId="7FDD1A08" w14:textId="246F7801"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6" w:history="1">
        <w:r w:rsidRPr="001F3AA6">
          <w:rPr>
            <w:rStyle w:val="Hyperlink"/>
            <w:noProof/>
          </w:rPr>
          <w:t>Table 17: Technical contribution of each member and report sections written.</w:t>
        </w:r>
        <w:r>
          <w:rPr>
            <w:noProof/>
            <w:webHidden/>
          </w:rPr>
          <w:tab/>
        </w:r>
        <w:r>
          <w:rPr>
            <w:noProof/>
            <w:webHidden/>
          </w:rPr>
          <w:fldChar w:fldCharType="begin"/>
        </w:r>
        <w:r>
          <w:rPr>
            <w:noProof/>
            <w:webHidden/>
          </w:rPr>
          <w:instrText xml:space="preserve"> PAGEREF _Toc243978336 \h </w:instrText>
        </w:r>
        <w:r>
          <w:rPr>
            <w:noProof/>
            <w:webHidden/>
          </w:rPr>
        </w:r>
        <w:r>
          <w:rPr>
            <w:noProof/>
            <w:webHidden/>
          </w:rPr>
          <w:fldChar w:fldCharType="separate"/>
        </w:r>
        <w:r>
          <w:rPr>
            <w:noProof/>
            <w:webHidden/>
          </w:rPr>
          <w:t>24</w:t>
        </w:r>
        <w:r>
          <w:rPr>
            <w:noProof/>
            <w:webHidden/>
          </w:rPr>
          <w:fldChar w:fldCharType="end"/>
        </w:r>
      </w:hyperlink>
    </w:p>
    <w:p w14:paraId="603CA7F4" w14:textId="4B4CBBAD"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7" w:history="1">
        <w:r w:rsidRPr="001F3AA6">
          <w:rPr>
            <w:rStyle w:val="Hyperlink"/>
            <w:noProof/>
          </w:rPr>
          <w:t>Table 18: Meeting log of the group.</w:t>
        </w:r>
        <w:r>
          <w:rPr>
            <w:noProof/>
            <w:webHidden/>
          </w:rPr>
          <w:tab/>
        </w:r>
        <w:r>
          <w:rPr>
            <w:noProof/>
            <w:webHidden/>
          </w:rPr>
          <w:fldChar w:fldCharType="begin"/>
        </w:r>
        <w:r>
          <w:rPr>
            <w:noProof/>
            <w:webHidden/>
          </w:rPr>
          <w:instrText xml:space="preserve"> PAGEREF _Toc243978337 \h </w:instrText>
        </w:r>
        <w:r>
          <w:rPr>
            <w:noProof/>
            <w:webHidden/>
          </w:rPr>
        </w:r>
        <w:r>
          <w:rPr>
            <w:noProof/>
            <w:webHidden/>
          </w:rPr>
          <w:fldChar w:fldCharType="separate"/>
        </w:r>
        <w:r>
          <w:rPr>
            <w:noProof/>
            <w:webHidden/>
          </w:rPr>
          <w:t>28</w:t>
        </w:r>
        <w:r>
          <w:rPr>
            <w:noProof/>
            <w:webHidden/>
          </w:rPr>
          <w:fldChar w:fldCharType="end"/>
        </w:r>
      </w:hyperlink>
    </w:p>
    <w:p w14:paraId="12043002" w14:textId="03569978" w:rsidR="007C5201" w:rsidRDefault="007C5201">
      <w:pPr>
        <w:pStyle w:val="TableofFigures"/>
        <w:tabs>
          <w:tab w:val="right" w:leader="dot" w:pos="8778"/>
        </w:tabs>
        <w:rPr>
          <w:rFonts w:asciiTheme="minorHAnsi" w:eastAsiaTheme="minorEastAsia" w:hAnsiTheme="minorHAnsi" w:cstheme="minorBidi"/>
          <w:noProof/>
          <w:color w:val="auto"/>
          <w:kern w:val="2"/>
          <w:szCs w:val="30"/>
          <w:lang w:val="en-IN" w:eastAsia="zh-CN" w:bidi="th-TH"/>
          <w14:ligatures w14:val="standardContextual"/>
        </w:rPr>
      </w:pPr>
      <w:hyperlink w:anchor="_Toc243978338" w:history="1">
        <w:r w:rsidRPr="001F3AA6">
          <w:rPr>
            <w:rStyle w:val="Hyperlink"/>
            <w:noProof/>
          </w:rPr>
          <w:t>Table 19: Peer-assessment sheets (one per member).</w:t>
        </w:r>
        <w:r>
          <w:rPr>
            <w:noProof/>
            <w:webHidden/>
          </w:rPr>
          <w:tab/>
        </w:r>
        <w:r>
          <w:rPr>
            <w:noProof/>
            <w:webHidden/>
          </w:rPr>
          <w:fldChar w:fldCharType="begin"/>
        </w:r>
        <w:r>
          <w:rPr>
            <w:noProof/>
            <w:webHidden/>
          </w:rPr>
          <w:instrText xml:space="preserve"> PAGEREF _Toc243978338 \h </w:instrText>
        </w:r>
        <w:r>
          <w:rPr>
            <w:noProof/>
            <w:webHidden/>
          </w:rPr>
        </w:r>
        <w:r>
          <w:rPr>
            <w:noProof/>
            <w:webHidden/>
          </w:rPr>
          <w:fldChar w:fldCharType="separate"/>
        </w:r>
        <w:r>
          <w:rPr>
            <w:noProof/>
            <w:webHidden/>
          </w:rPr>
          <w:t>28</w:t>
        </w:r>
        <w:r>
          <w:rPr>
            <w:noProof/>
            <w:webHidden/>
          </w:rPr>
          <w:fldChar w:fldCharType="end"/>
        </w:r>
      </w:hyperlink>
    </w:p>
    <w:p w14:paraId="2998EB00" w14:textId="45B27393" w:rsidR="00CF16DF" w:rsidRDefault="00850899">
      <w:pPr>
        <w:spacing w:line="240" w:lineRule="auto"/>
      </w:pPr>
      <w:r>
        <w:fldChar w:fldCharType="end"/>
      </w:r>
    </w:p>
    <w:p w14:paraId="6A7C34B7" w14:textId="77777777" w:rsidR="00CF16DF" w:rsidRDefault="00850899">
      <w:pPr>
        <w:pStyle w:val="Heading1"/>
      </w:pPr>
      <w:bookmarkStart w:id="5" w:name="_Toc243978293"/>
      <w:r>
        <w:t>Writing Allocation</w:t>
      </w:r>
      <w:bookmarkEnd w:id="5"/>
    </w:p>
    <w:p w14:paraId="39FF48E4" w14:textId="77777777" w:rsidR="00CF16DF" w:rsidRDefault="00850899">
      <w:r>
        <w:t>The writing of this report was divided equally among the five members (Table 1). Each member wrote the sections listed below; every member also wrote the own reflection in Section 11, filled the own row (with signature) in Section 10, and signed the declaration.</w:t>
      </w:r>
    </w:p>
    <w:p w14:paraId="119C28B3" w14:textId="120D8EE7" w:rsidR="00CF16DF" w:rsidRDefault="00850899">
      <w:pPr>
        <w:pStyle w:val="Caption"/>
        <w:keepNext/>
        <w:spacing w:after="80"/>
      </w:pPr>
      <w:bookmarkStart w:id="6" w:name="_Toc243978320"/>
      <w:r>
        <w:t xml:space="preserve">Table </w:t>
      </w:r>
      <w:r>
        <w:fldChar w:fldCharType="begin"/>
      </w:r>
      <w:r>
        <w:instrText xml:space="preserve"> SEQ Table \* ARABIC </w:instrText>
      </w:r>
      <w:r>
        <w:fldChar w:fldCharType="separate"/>
      </w:r>
      <w:r w:rsidR="007C5201">
        <w:rPr>
          <w:noProof/>
        </w:rPr>
        <w:t>1</w:t>
      </w:r>
      <w:r>
        <w:fldChar w:fldCharType="end"/>
      </w:r>
      <w:r>
        <w:t>: Writing allocation of the report.</w:t>
      </w:r>
      <w:bookmarkEnd w:id="6"/>
    </w:p>
    <w:tbl>
      <w:tblPr>
        <w:tblStyle w:val="TableGrid"/>
        <w:tblW w:w="0" w:type="auto"/>
        <w:jc w:val="center"/>
        <w:tblLayout w:type="fixed"/>
        <w:tblLook w:val="04A0" w:firstRow="1" w:lastRow="0" w:firstColumn="1" w:lastColumn="0" w:noHBand="0" w:noVBand="1"/>
      </w:tblPr>
      <w:tblGrid>
        <w:gridCol w:w="907"/>
        <w:gridCol w:w="2835"/>
        <w:gridCol w:w="3912"/>
        <w:gridCol w:w="1134"/>
      </w:tblGrid>
      <w:tr w:rsidR="00CF16DF" w14:paraId="25CD0946" w14:textId="77777777">
        <w:trPr>
          <w:jc w:val="center"/>
        </w:trPr>
        <w:tc>
          <w:tcPr>
            <w:tcW w:w="907" w:type="dxa"/>
            <w:shd w:val="clear" w:color="auto" w:fill="E7E6E6"/>
          </w:tcPr>
          <w:p w14:paraId="2ED214A6" w14:textId="77777777" w:rsidR="00CF16DF" w:rsidRDefault="00850899">
            <w:pPr>
              <w:keepNext/>
              <w:spacing w:before="40" w:after="40" w:line="240" w:lineRule="auto"/>
            </w:pPr>
            <w:r>
              <w:rPr>
                <w:b/>
                <w:sz w:val="20"/>
              </w:rPr>
              <w:t>Member</w:t>
            </w:r>
          </w:p>
        </w:tc>
        <w:tc>
          <w:tcPr>
            <w:tcW w:w="2835" w:type="dxa"/>
            <w:shd w:val="clear" w:color="auto" w:fill="E7E6E6"/>
          </w:tcPr>
          <w:p w14:paraId="4C6EF1EE" w14:textId="77777777" w:rsidR="00CF16DF" w:rsidRDefault="00850899">
            <w:pPr>
              <w:keepNext/>
              <w:spacing w:before="40" w:after="40" w:line="240" w:lineRule="auto"/>
            </w:pPr>
            <w:r>
              <w:rPr>
                <w:b/>
                <w:sz w:val="20"/>
              </w:rPr>
              <w:t>Name and SAP ID</w:t>
            </w:r>
          </w:p>
        </w:tc>
        <w:tc>
          <w:tcPr>
            <w:tcW w:w="3912" w:type="dxa"/>
            <w:shd w:val="clear" w:color="auto" w:fill="E7E6E6"/>
          </w:tcPr>
          <w:p w14:paraId="57441831" w14:textId="77777777" w:rsidR="00CF16DF" w:rsidRDefault="00850899">
            <w:pPr>
              <w:keepNext/>
              <w:spacing w:before="40" w:after="40" w:line="240" w:lineRule="auto"/>
            </w:pPr>
            <w:r>
              <w:rPr>
                <w:b/>
                <w:sz w:val="20"/>
              </w:rPr>
              <w:t>Sections written</w:t>
            </w:r>
          </w:p>
        </w:tc>
        <w:tc>
          <w:tcPr>
            <w:tcW w:w="1134" w:type="dxa"/>
            <w:shd w:val="clear" w:color="auto" w:fill="E7E6E6"/>
          </w:tcPr>
          <w:p w14:paraId="6A60FCBF" w14:textId="77777777" w:rsidR="00CF16DF" w:rsidRDefault="00850899">
            <w:pPr>
              <w:keepNext/>
              <w:spacing w:before="40" w:after="40" w:line="240" w:lineRule="auto"/>
            </w:pPr>
            <w:r>
              <w:rPr>
                <w:b/>
                <w:sz w:val="20"/>
              </w:rPr>
              <w:t>Pages</w:t>
            </w:r>
          </w:p>
        </w:tc>
      </w:tr>
      <w:tr w:rsidR="00CF16DF" w14:paraId="78FE80B8" w14:textId="77777777">
        <w:trPr>
          <w:jc w:val="center"/>
        </w:trPr>
        <w:tc>
          <w:tcPr>
            <w:tcW w:w="907" w:type="dxa"/>
          </w:tcPr>
          <w:p w14:paraId="45E98CC2" w14:textId="77777777" w:rsidR="00CF16DF" w:rsidRDefault="00850899">
            <w:pPr>
              <w:keepNext/>
              <w:spacing w:before="40" w:after="40" w:line="240" w:lineRule="auto"/>
            </w:pPr>
            <w:r>
              <w:rPr>
                <w:sz w:val="20"/>
              </w:rPr>
              <w:t>M1</w:t>
            </w:r>
          </w:p>
        </w:tc>
        <w:tc>
          <w:tcPr>
            <w:tcW w:w="2835" w:type="dxa"/>
          </w:tcPr>
          <w:p w14:paraId="2BC9CF83" w14:textId="77777777" w:rsidR="00CF16DF" w:rsidRDefault="00850899">
            <w:pPr>
              <w:keepNext/>
              <w:spacing w:before="40" w:after="40" w:line="240" w:lineRule="auto"/>
            </w:pPr>
            <w:r>
              <w:rPr>
                <w:sz w:val="20"/>
              </w:rPr>
              <w:t>Aditya Khatri (500119453)</w:t>
            </w:r>
          </w:p>
        </w:tc>
        <w:tc>
          <w:tcPr>
            <w:tcW w:w="3912" w:type="dxa"/>
          </w:tcPr>
          <w:p w14:paraId="782A90AE" w14:textId="77777777" w:rsidR="00CF16DF" w:rsidRDefault="00850899">
            <w:pPr>
              <w:keepNext/>
              <w:spacing w:before="40" w:after="40" w:line="240" w:lineRule="auto"/>
            </w:pPr>
            <w:r>
              <w:rPr>
                <w:sz w:val="20"/>
              </w:rPr>
              <w:t>Abstract, 1, 2, 12, Appendix</w:t>
            </w:r>
          </w:p>
        </w:tc>
        <w:tc>
          <w:tcPr>
            <w:tcW w:w="1134" w:type="dxa"/>
          </w:tcPr>
          <w:p w14:paraId="13FD56FA" w14:textId="77777777" w:rsidR="00CF16DF" w:rsidRDefault="00850899">
            <w:pPr>
              <w:keepNext/>
              <w:spacing w:before="40" w:after="40" w:line="240" w:lineRule="auto"/>
            </w:pPr>
            <w:r>
              <w:rPr>
                <w:sz w:val="20"/>
              </w:rPr>
              <w:t>6.0</w:t>
            </w:r>
          </w:p>
        </w:tc>
      </w:tr>
      <w:tr w:rsidR="00CF16DF" w14:paraId="175B86DE" w14:textId="77777777">
        <w:trPr>
          <w:jc w:val="center"/>
        </w:trPr>
        <w:tc>
          <w:tcPr>
            <w:tcW w:w="907" w:type="dxa"/>
          </w:tcPr>
          <w:p w14:paraId="569D131F" w14:textId="77777777" w:rsidR="00CF16DF" w:rsidRDefault="00850899">
            <w:pPr>
              <w:keepNext/>
              <w:spacing w:before="40" w:after="40" w:line="240" w:lineRule="auto"/>
            </w:pPr>
            <w:r>
              <w:rPr>
                <w:sz w:val="20"/>
              </w:rPr>
              <w:t>M2</w:t>
            </w:r>
          </w:p>
        </w:tc>
        <w:tc>
          <w:tcPr>
            <w:tcW w:w="2835" w:type="dxa"/>
          </w:tcPr>
          <w:p w14:paraId="62F364E6" w14:textId="77777777" w:rsidR="00CF16DF" w:rsidRDefault="00850899">
            <w:pPr>
              <w:keepNext/>
              <w:spacing w:before="40" w:after="40" w:line="240" w:lineRule="auto"/>
            </w:pPr>
            <w:r>
              <w:rPr>
                <w:sz w:val="20"/>
              </w:rPr>
              <w:t>Simran Jeet Gill (500122195)</w:t>
            </w:r>
          </w:p>
        </w:tc>
        <w:tc>
          <w:tcPr>
            <w:tcW w:w="3912" w:type="dxa"/>
          </w:tcPr>
          <w:p w14:paraId="2E72C730" w14:textId="77777777" w:rsidR="00CF16DF" w:rsidRDefault="00850899">
            <w:pPr>
              <w:keepNext/>
              <w:spacing w:before="40" w:after="40" w:line="240" w:lineRule="auto"/>
            </w:pPr>
            <w:r>
              <w:rPr>
                <w:sz w:val="20"/>
              </w:rPr>
              <w:t>3, 4, 8</w:t>
            </w:r>
          </w:p>
        </w:tc>
        <w:tc>
          <w:tcPr>
            <w:tcW w:w="1134" w:type="dxa"/>
          </w:tcPr>
          <w:p w14:paraId="04504B0B" w14:textId="77777777" w:rsidR="00CF16DF" w:rsidRDefault="00850899">
            <w:pPr>
              <w:keepNext/>
              <w:spacing w:before="40" w:after="40" w:line="240" w:lineRule="auto"/>
            </w:pPr>
            <w:r>
              <w:rPr>
                <w:sz w:val="20"/>
              </w:rPr>
              <w:t>6.0</w:t>
            </w:r>
          </w:p>
        </w:tc>
      </w:tr>
      <w:tr w:rsidR="00CF16DF" w14:paraId="267F8E03" w14:textId="77777777">
        <w:trPr>
          <w:jc w:val="center"/>
        </w:trPr>
        <w:tc>
          <w:tcPr>
            <w:tcW w:w="907" w:type="dxa"/>
          </w:tcPr>
          <w:p w14:paraId="2D51AA06" w14:textId="77777777" w:rsidR="00CF16DF" w:rsidRDefault="00850899">
            <w:pPr>
              <w:keepNext/>
              <w:spacing w:before="40" w:after="40" w:line="240" w:lineRule="auto"/>
            </w:pPr>
            <w:r>
              <w:rPr>
                <w:sz w:val="20"/>
              </w:rPr>
              <w:t>M3</w:t>
            </w:r>
          </w:p>
        </w:tc>
        <w:tc>
          <w:tcPr>
            <w:tcW w:w="2835" w:type="dxa"/>
          </w:tcPr>
          <w:p w14:paraId="30F46493" w14:textId="77777777" w:rsidR="00CF16DF" w:rsidRDefault="00850899">
            <w:pPr>
              <w:keepNext/>
              <w:spacing w:before="40" w:after="40" w:line="240" w:lineRule="auto"/>
            </w:pPr>
            <w:r>
              <w:rPr>
                <w:sz w:val="20"/>
              </w:rPr>
              <w:t>Divya Israni (500121919)</w:t>
            </w:r>
          </w:p>
        </w:tc>
        <w:tc>
          <w:tcPr>
            <w:tcW w:w="3912" w:type="dxa"/>
          </w:tcPr>
          <w:p w14:paraId="2AC31E51" w14:textId="77777777" w:rsidR="00CF16DF" w:rsidRDefault="00850899">
            <w:pPr>
              <w:keepNext/>
              <w:spacing w:before="40" w:after="40" w:line="240" w:lineRule="auto"/>
            </w:pPr>
            <w:r>
              <w:rPr>
                <w:sz w:val="20"/>
              </w:rPr>
              <w:t>5, 6</w:t>
            </w:r>
          </w:p>
        </w:tc>
        <w:tc>
          <w:tcPr>
            <w:tcW w:w="1134" w:type="dxa"/>
          </w:tcPr>
          <w:p w14:paraId="1A6EC4C6" w14:textId="77777777" w:rsidR="00CF16DF" w:rsidRDefault="00850899">
            <w:pPr>
              <w:keepNext/>
              <w:spacing w:before="40" w:after="40" w:line="240" w:lineRule="auto"/>
            </w:pPr>
            <w:r>
              <w:rPr>
                <w:sz w:val="20"/>
              </w:rPr>
              <w:t>5.5</w:t>
            </w:r>
          </w:p>
        </w:tc>
      </w:tr>
      <w:tr w:rsidR="00CF16DF" w14:paraId="6DA4FB05" w14:textId="77777777">
        <w:trPr>
          <w:jc w:val="center"/>
        </w:trPr>
        <w:tc>
          <w:tcPr>
            <w:tcW w:w="907" w:type="dxa"/>
          </w:tcPr>
          <w:p w14:paraId="0677D7C5" w14:textId="77777777" w:rsidR="00CF16DF" w:rsidRDefault="00850899">
            <w:pPr>
              <w:keepNext/>
              <w:spacing w:before="40" w:after="40" w:line="240" w:lineRule="auto"/>
            </w:pPr>
            <w:r>
              <w:rPr>
                <w:sz w:val="20"/>
              </w:rPr>
              <w:t>M4</w:t>
            </w:r>
          </w:p>
        </w:tc>
        <w:tc>
          <w:tcPr>
            <w:tcW w:w="2835" w:type="dxa"/>
          </w:tcPr>
          <w:p w14:paraId="3E9D4967" w14:textId="77777777" w:rsidR="00CF16DF" w:rsidRDefault="00850899">
            <w:pPr>
              <w:keepNext/>
              <w:spacing w:before="40" w:after="40" w:line="240" w:lineRule="auto"/>
            </w:pPr>
            <w:r>
              <w:rPr>
                <w:sz w:val="20"/>
              </w:rPr>
              <w:t>Amritanshi Singh (500119477)</w:t>
            </w:r>
          </w:p>
        </w:tc>
        <w:tc>
          <w:tcPr>
            <w:tcW w:w="3912" w:type="dxa"/>
          </w:tcPr>
          <w:p w14:paraId="3315CE09" w14:textId="77777777" w:rsidR="00CF16DF" w:rsidRDefault="00850899">
            <w:pPr>
              <w:keepNext/>
              <w:spacing w:before="40" w:after="40" w:line="240" w:lineRule="auto"/>
            </w:pPr>
            <w:r>
              <w:rPr>
                <w:sz w:val="20"/>
              </w:rPr>
              <w:t>7, 9.1-9.2, References</w:t>
            </w:r>
          </w:p>
        </w:tc>
        <w:tc>
          <w:tcPr>
            <w:tcW w:w="1134" w:type="dxa"/>
          </w:tcPr>
          <w:p w14:paraId="668DEC09" w14:textId="77777777" w:rsidR="00CF16DF" w:rsidRDefault="00850899">
            <w:pPr>
              <w:keepNext/>
              <w:spacing w:before="40" w:after="40" w:line="240" w:lineRule="auto"/>
            </w:pPr>
            <w:r>
              <w:rPr>
                <w:sz w:val="20"/>
              </w:rPr>
              <w:t>5.0</w:t>
            </w:r>
          </w:p>
        </w:tc>
      </w:tr>
      <w:tr w:rsidR="00CF16DF" w14:paraId="08C42A26" w14:textId="77777777">
        <w:trPr>
          <w:jc w:val="center"/>
        </w:trPr>
        <w:tc>
          <w:tcPr>
            <w:tcW w:w="907" w:type="dxa"/>
          </w:tcPr>
          <w:p w14:paraId="6D3EE247" w14:textId="77777777" w:rsidR="00CF16DF" w:rsidRDefault="00850899">
            <w:pPr>
              <w:keepNext/>
              <w:spacing w:before="40" w:after="40" w:line="240" w:lineRule="auto"/>
            </w:pPr>
            <w:r>
              <w:rPr>
                <w:sz w:val="20"/>
              </w:rPr>
              <w:t>M5</w:t>
            </w:r>
          </w:p>
        </w:tc>
        <w:tc>
          <w:tcPr>
            <w:tcW w:w="2835" w:type="dxa"/>
          </w:tcPr>
          <w:p w14:paraId="207BBA8D" w14:textId="77777777" w:rsidR="00CF16DF" w:rsidRDefault="00850899">
            <w:pPr>
              <w:keepNext/>
              <w:spacing w:before="40" w:after="40" w:line="240" w:lineRule="auto"/>
            </w:pPr>
            <w:r>
              <w:rPr>
                <w:sz w:val="20"/>
              </w:rPr>
              <w:t>Anchit Saxena (500122868)</w:t>
            </w:r>
          </w:p>
        </w:tc>
        <w:tc>
          <w:tcPr>
            <w:tcW w:w="3912" w:type="dxa"/>
          </w:tcPr>
          <w:p w14:paraId="45B07755" w14:textId="77777777" w:rsidR="00CF16DF" w:rsidRDefault="00850899">
            <w:pPr>
              <w:keepNext/>
              <w:spacing w:before="40" w:after="40" w:line="240" w:lineRule="auto"/>
            </w:pPr>
            <w:r>
              <w:rPr>
                <w:sz w:val="20"/>
              </w:rPr>
              <w:t>9.3-9.8</w:t>
            </w:r>
          </w:p>
        </w:tc>
        <w:tc>
          <w:tcPr>
            <w:tcW w:w="1134" w:type="dxa"/>
          </w:tcPr>
          <w:p w14:paraId="1DDED5FE" w14:textId="77777777" w:rsidR="00CF16DF" w:rsidRDefault="00850899">
            <w:pPr>
              <w:keepNext/>
              <w:spacing w:before="40" w:after="40" w:line="240" w:lineRule="auto"/>
            </w:pPr>
            <w:r>
              <w:rPr>
                <w:sz w:val="20"/>
              </w:rPr>
              <w:t>5.5</w:t>
            </w:r>
          </w:p>
        </w:tc>
      </w:tr>
      <w:tr w:rsidR="00CF16DF" w14:paraId="1D31CC19" w14:textId="77777777">
        <w:trPr>
          <w:jc w:val="center"/>
        </w:trPr>
        <w:tc>
          <w:tcPr>
            <w:tcW w:w="907" w:type="dxa"/>
          </w:tcPr>
          <w:p w14:paraId="6891A21C" w14:textId="77777777" w:rsidR="00CF16DF" w:rsidRDefault="00850899">
            <w:pPr>
              <w:spacing w:before="40" w:after="40" w:line="240" w:lineRule="auto"/>
            </w:pPr>
            <w:r>
              <w:rPr>
                <w:sz w:val="20"/>
              </w:rPr>
              <w:t>All</w:t>
            </w:r>
          </w:p>
        </w:tc>
        <w:tc>
          <w:tcPr>
            <w:tcW w:w="2835" w:type="dxa"/>
          </w:tcPr>
          <w:p w14:paraId="3604EFC1" w14:textId="77777777" w:rsidR="00CF16DF" w:rsidRDefault="00850899">
            <w:pPr>
              <w:spacing w:before="40" w:after="40" w:line="240" w:lineRule="auto"/>
            </w:pPr>
            <w:r>
              <w:rPr>
                <w:sz w:val="20"/>
              </w:rPr>
              <w:t>Every member</w:t>
            </w:r>
          </w:p>
        </w:tc>
        <w:tc>
          <w:tcPr>
            <w:tcW w:w="3912" w:type="dxa"/>
          </w:tcPr>
          <w:p w14:paraId="766E81F2" w14:textId="77777777" w:rsidR="00CF16DF" w:rsidRDefault="00850899">
            <w:pPr>
              <w:spacing w:before="40" w:after="40" w:line="240" w:lineRule="auto"/>
            </w:pPr>
            <w:r>
              <w:rPr>
                <w:sz w:val="20"/>
              </w:rPr>
              <w:t>10 (own row and signature), 11 (own reflection), Declaration</w:t>
            </w:r>
          </w:p>
        </w:tc>
        <w:tc>
          <w:tcPr>
            <w:tcW w:w="1134" w:type="dxa"/>
          </w:tcPr>
          <w:p w14:paraId="087C2205" w14:textId="77777777" w:rsidR="00CF16DF" w:rsidRDefault="00850899">
            <w:pPr>
              <w:spacing w:before="40" w:after="40" w:line="240" w:lineRule="auto"/>
            </w:pPr>
            <w:r>
              <w:rPr>
                <w:sz w:val="20"/>
              </w:rPr>
              <w:t>-</w:t>
            </w:r>
          </w:p>
        </w:tc>
      </w:tr>
    </w:tbl>
    <w:p w14:paraId="1A6F89FD" w14:textId="77777777" w:rsidR="00CF16DF" w:rsidRDefault="00CF16DF">
      <w:pPr>
        <w:spacing w:after="80" w:line="240" w:lineRule="auto"/>
      </w:pPr>
    </w:p>
    <w:p w14:paraId="440D7D83" w14:textId="77777777" w:rsidR="00CF16DF" w:rsidRDefault="00CF16DF">
      <w:pPr>
        <w:sectPr w:rsidR="00CF16DF">
          <w:footerReference w:type="default" r:id="rId10"/>
          <w:pgSz w:w="11906" w:h="16838"/>
          <w:pgMar w:top="1417" w:right="1417" w:bottom="1417" w:left="1701" w:header="720" w:footer="907" w:gutter="0"/>
          <w:pgBorders w:offsetFrom="page">
            <w:top w:val="single" w:sz="8" w:space="24" w:color="000000"/>
            <w:left w:val="single" w:sz="8" w:space="24" w:color="000000"/>
            <w:bottom w:val="single" w:sz="8" w:space="24" w:color="000000"/>
            <w:right w:val="single" w:sz="8" w:space="24" w:color="000000"/>
          </w:pgBorders>
          <w:pgNumType w:fmt="lowerRoman" w:start="1"/>
          <w:cols w:space="720"/>
          <w:docGrid w:linePitch="360"/>
        </w:sectPr>
      </w:pPr>
    </w:p>
    <w:p w14:paraId="5494D2D2" w14:textId="77777777" w:rsidR="00CF16DF" w:rsidRDefault="00850899">
      <w:pPr>
        <w:pStyle w:val="Heading1"/>
      </w:pPr>
      <w:bookmarkStart w:id="7" w:name="_Toc243978294"/>
      <w:r>
        <w:lastRenderedPageBreak/>
        <w:t>1.  Introduction</w:t>
      </w:r>
      <w:bookmarkEnd w:id="7"/>
    </w:p>
    <w:p w14:paraId="6C68A006" w14:textId="77777777" w:rsidR="00CF16DF" w:rsidRDefault="00850899">
      <w:pPr>
        <w:pStyle w:val="Heading2"/>
      </w:pPr>
      <w:r>
        <w:t>1.1 Background</w:t>
      </w:r>
    </w:p>
    <w:p w14:paraId="04CFE8F0" w14:textId="77777777" w:rsidR="00CF16DF" w:rsidRDefault="00850899">
      <w:r>
        <w:t xml:space="preserve">Sorting objects that travel on a conveyor belt is one of the most common applications of industrial robots. Parcel hubs sort packages by destination, electronics factories separate components by type, food plants grade produce by colour and recycling plants pick plastics from a moving stream. In all these cases a camera tells the robot what and where the object is, and the robot must pick it before it leaves the working area. Commercial delta and SCARA robots with line-tracking software reach picking rates </w:t>
      </w:r>
      <w:r>
        <w:t>of the order of 100 objects per minute [1], [2], [3], which is far above what a human operator can do.</w:t>
      </w:r>
    </w:p>
    <w:p w14:paraId="37280240" w14:textId="77777777" w:rsidR="00CF16DF" w:rsidRDefault="00850899">
      <w:r>
        <w:t xml:space="preserve">Two difficulties make the problem harder than picking a stationary object. First, the object moves between the moment it is photographed and the moment the gripper touches it. The camera image is processed with a delay of tens of milliseconds, the arm needs a fraction of a second to move, and the belt speed itself is never perfectly constant. Second, the sensing is noisy: lighting changes, image noise and calibration errors shift the measured position by millimetres, which is already comparable to the size </w:t>
      </w:r>
      <w:r>
        <w:t>of a suction cup. A robot that aims at the position where the object was seen therefore misses it.</w:t>
      </w:r>
    </w:p>
    <w:p w14:paraId="14EB1A88" w14:textId="77777777" w:rsidR="00CF16DF" w:rsidRDefault="00850899">
      <w:pPr>
        <w:pStyle w:val="Heading2"/>
      </w:pPr>
      <w:r>
        <w:t>1.2 Why it matters in industry</w:t>
      </w:r>
    </w:p>
    <w:p w14:paraId="1A659F9C" w14:textId="77777777" w:rsidR="00CF16DF" w:rsidRDefault="00850899">
      <w:r>
        <w:t>The simplest industrial remedy is to stop the conveyor while the robot picks, or to place a mechanical fence that holds the object. This works, but it limits throughput, wears the belt drive and complicates the layout. Continuous line tracking removes these restrictions and is therefore a key feature of modern pick-and-place cells. Making line tracking accurate and robust against latency, belt-speed fluctuation and sensor noise decides how fast a cell can run and how many mis-picks occur. Even a few millime</w:t>
      </w:r>
      <w:r>
        <w:t>tres of improvement in grasp accuracy allows a smaller suction cup, a higher belt speed or a lower reject rate.</w:t>
      </w:r>
    </w:p>
    <w:p w14:paraId="47A8F319" w14:textId="77777777" w:rsidR="00CF16DF" w:rsidRDefault="00850899">
      <w:pPr>
        <w:pStyle w:val="Heading2"/>
      </w:pPr>
      <w:r>
        <w:t>1.3 Application domain: quality inspection and sorting in manufacturing</w:t>
      </w:r>
    </w:p>
    <w:p w14:paraId="3782CE3D" w14:textId="77777777" w:rsidR="00CF16DF" w:rsidRDefault="00850899">
      <w:r>
        <w:t>The application domain of this project is quality inspection and sorting in manufacturing. On an assembly or packaging line, a camera checks every part that passes: the colour identifies the variant (for example the colour code of a component or of a cap) and the outline identifies whether the part has the correct shape. A part with the wrong outline is a reject and must be removed from the flow, while correct parts must be delivered to the bin of their variant. In our cell the correct parts are cubes in th</w:t>
      </w:r>
      <w:r>
        <w:t xml:space="preserve">ree colours and the rejects are cylinders (25 % of all parts). A robot that does this on a moving belt without stopping it is </w:t>
      </w:r>
      <w:r>
        <w:lastRenderedPageBreak/>
        <w:t>attractive because every stop of the belt reduces the output of the whole line. The inspection quality is measured by two error rates: false accepts (a reject delivered to a colour bin) and false rejects (a correct part sent to the reject bin).</w:t>
      </w:r>
    </w:p>
    <w:p w14:paraId="302ED0EE" w14:textId="77777777" w:rsidR="00CF16DF" w:rsidRDefault="00850899">
      <w:pPr>
        <w:pStyle w:val="Heading2"/>
      </w:pPr>
      <w:r>
        <w:t>1.4 Scope of this project</w:t>
      </w:r>
    </w:p>
    <w:p w14:paraId="0F11FAFA" w14:textId="77777777" w:rsidR="00CF16DF" w:rsidRDefault="00850899">
      <w:r>
        <w:t xml:space="preserve">This project (Project P14 of the AISR course) builds a complete vision-guided sorting arm on a conveyor in simulation. The system recognises parts by colour and shape, tracks them, plans an intercept for a SCARA arm, executes the motion with a joint-level controller and places each cube into the bin of its colour and each wrong-shape part into the reject bin. Because no physical robot is available, the cell is built in CoppeliaSim [4], the platform assigned to this project (vision sensor, arm and conveyor, </w:t>
      </w:r>
      <w:r>
        <w:t>controlled from Python with OpenCV). The same software also runs on a second physics engine, MuJoCo [5], which is used for the large statistical studies. The report presents the design, the algorithms, a quantitative comparison of three strategies, stress tests on latency, speed ripple and image noise, and a cross-platform validation. The remaining sections follow the format of the course: problem statement, literature review, novelty, theory, design, method, simulation setup, results, contributions, reflec</w:t>
      </w:r>
      <w:r>
        <w:t>tions, conclusion and references.</w:t>
      </w:r>
    </w:p>
    <w:p w14:paraId="3FD60B5B" w14:textId="77777777" w:rsidR="00CF16DF" w:rsidRDefault="00850899">
      <w:pPr>
        <w:pStyle w:val="Heading1"/>
      </w:pPr>
      <w:bookmarkStart w:id="8" w:name="_Toc243978295"/>
      <w:r>
        <w:t>2.  Problem Statement and Objectives</w:t>
      </w:r>
      <w:bookmarkEnd w:id="8"/>
    </w:p>
    <w:p w14:paraId="117E874A" w14:textId="77777777" w:rsidR="00CF16DF" w:rsidRDefault="00850899">
      <w:pPr>
        <w:pStyle w:val="Heading2"/>
      </w:pPr>
      <w:r>
        <w:t>2.1 Problem definition</w:t>
      </w:r>
    </w:p>
    <w:p w14:paraId="3E18E492" w14:textId="77777777" w:rsidR="00CF16DF" w:rsidRDefault="00850899">
      <w:r>
        <w:t>A conveyor moves at a nominal speed v between 0.05 and 0.35 m/s. Parts of height 30 mm are placed at random lateral positions and orientations with a random spacing of 0.35 to 0.55 m: 75 % are cubes (side 30 mm) in red, green or blue and 25 % are cylinders (diameter 36 mm) in any of the three colours. A fixed overhead camera observes the belt. A SCARA arm with a suction gripper stands beside the belt (Figure 1). The task is to detect every part by colour and shape, pick it while the belt keeps moving and to</w:t>
      </w:r>
      <w:r>
        <w:t xml:space="preserve"> release cubes into the bin of their colour and cylinders into the reject bin, with the highest possible success rate and throughput. Figure 1 shows the layout, the camera field of view, the pick window and the four bins.</w:t>
      </w:r>
    </w:p>
    <w:p w14:paraId="5C0581D7" w14:textId="77777777" w:rsidR="00CF16DF" w:rsidRDefault="00850899">
      <w:pPr>
        <w:keepNext/>
        <w:spacing w:before="80" w:after="0" w:line="240" w:lineRule="auto"/>
        <w:jc w:val="center"/>
      </w:pPr>
      <w:r>
        <w:rPr>
          <w:noProof/>
        </w:rPr>
        <w:lastRenderedPageBreak/>
        <w:drawing>
          <wp:inline distT="0" distB="0" distL="0" distR="0" wp14:anchorId="62B56D14" wp14:editId="65268AAE">
            <wp:extent cx="3240000" cy="255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out.png"/>
                    <pic:cNvPicPr/>
                  </pic:nvPicPr>
                  <pic:blipFill>
                    <a:blip r:embed="rId11"/>
                    <a:stretch>
                      <a:fillRect/>
                    </a:stretch>
                  </pic:blipFill>
                  <pic:spPr>
                    <a:xfrm>
                      <a:off x="0" y="0"/>
                      <a:ext cx="3240000" cy="2551500"/>
                    </a:xfrm>
                    <a:prstGeom prst="rect">
                      <a:avLst/>
                    </a:prstGeom>
                  </pic:spPr>
                </pic:pic>
              </a:graphicData>
            </a:graphic>
          </wp:inline>
        </w:drawing>
      </w:r>
    </w:p>
    <w:p w14:paraId="5A52F5E9" w14:textId="21FB30D9" w:rsidR="00CF16DF" w:rsidRDefault="00850899">
      <w:pPr>
        <w:pStyle w:val="Caption"/>
      </w:pPr>
      <w:bookmarkStart w:id="9" w:name="_Toc243978308"/>
      <w:r>
        <w:t xml:space="preserve">Figure </w:t>
      </w:r>
      <w:r>
        <w:fldChar w:fldCharType="begin"/>
      </w:r>
      <w:r>
        <w:instrText xml:space="preserve"> SEQ Figure \* ARABIC </w:instrText>
      </w:r>
      <w:r>
        <w:fldChar w:fldCharType="separate"/>
      </w:r>
      <w:r w:rsidR="007C5201">
        <w:rPr>
          <w:noProof/>
        </w:rPr>
        <w:t>1</w:t>
      </w:r>
      <w:r>
        <w:fldChar w:fldCharType="end"/>
      </w:r>
      <w:r>
        <w:t>: Top view of the sorting cell (belt, camera view, pick window, arm, bins).</w:t>
      </w:r>
      <w:bookmarkEnd w:id="9"/>
    </w:p>
    <w:p w14:paraId="3BB0DF8F" w14:textId="77777777" w:rsidR="00CF16DF" w:rsidRDefault="00850899">
      <w:pPr>
        <w:pStyle w:val="Heading2"/>
      </w:pPr>
      <w:r>
        <w:t>2.2 Measurable objectives</w:t>
      </w:r>
    </w:p>
    <w:p w14:paraId="0B7D4AB8" w14:textId="77777777" w:rsidR="00CF16DF" w:rsidRDefault="00850899">
      <w:r>
        <w:t>The project has five measurable objectives. Table 2 lists them with the target and the result that verifies each one in Section 9.</w:t>
      </w:r>
    </w:p>
    <w:p w14:paraId="60A8192F" w14:textId="2167A0D9" w:rsidR="00CF16DF" w:rsidRDefault="00850899">
      <w:pPr>
        <w:pStyle w:val="Caption"/>
        <w:keepNext/>
        <w:spacing w:after="80"/>
      </w:pPr>
      <w:bookmarkStart w:id="10" w:name="_Toc243978321"/>
      <w:r>
        <w:t xml:space="preserve">Table </w:t>
      </w:r>
      <w:r>
        <w:fldChar w:fldCharType="begin"/>
      </w:r>
      <w:r>
        <w:instrText xml:space="preserve"> SEQ Table \* ARABIC </w:instrText>
      </w:r>
      <w:r>
        <w:fldChar w:fldCharType="separate"/>
      </w:r>
      <w:r w:rsidR="007C5201">
        <w:rPr>
          <w:noProof/>
        </w:rPr>
        <w:t>2</w:t>
      </w:r>
      <w:r>
        <w:fldChar w:fldCharType="end"/>
      </w:r>
      <w:r>
        <w:t>: Measurable objectives and the results that verify them.</w:t>
      </w:r>
      <w:bookmarkEnd w:id="10"/>
    </w:p>
    <w:tbl>
      <w:tblPr>
        <w:tblStyle w:val="TableGrid"/>
        <w:tblW w:w="0" w:type="auto"/>
        <w:jc w:val="center"/>
        <w:tblLayout w:type="fixed"/>
        <w:tblLook w:val="04A0" w:firstRow="1" w:lastRow="0" w:firstColumn="1" w:lastColumn="0" w:noHBand="0" w:noVBand="1"/>
      </w:tblPr>
      <w:tblGrid>
        <w:gridCol w:w="624"/>
        <w:gridCol w:w="2948"/>
        <w:gridCol w:w="2835"/>
        <w:gridCol w:w="2381"/>
      </w:tblGrid>
      <w:tr w:rsidR="00CF16DF" w14:paraId="6FB0B5D1" w14:textId="77777777">
        <w:trPr>
          <w:jc w:val="center"/>
        </w:trPr>
        <w:tc>
          <w:tcPr>
            <w:tcW w:w="624" w:type="dxa"/>
            <w:shd w:val="clear" w:color="auto" w:fill="E7E6E6"/>
          </w:tcPr>
          <w:p w14:paraId="2BDAFD96" w14:textId="77777777" w:rsidR="00CF16DF" w:rsidRDefault="00850899">
            <w:pPr>
              <w:keepNext/>
              <w:spacing w:before="40" w:after="40" w:line="240" w:lineRule="auto"/>
            </w:pPr>
            <w:r>
              <w:rPr>
                <w:b/>
                <w:sz w:val="19"/>
              </w:rPr>
              <w:t>No.</w:t>
            </w:r>
          </w:p>
        </w:tc>
        <w:tc>
          <w:tcPr>
            <w:tcW w:w="2948" w:type="dxa"/>
            <w:shd w:val="clear" w:color="auto" w:fill="E7E6E6"/>
          </w:tcPr>
          <w:p w14:paraId="0B3F3159" w14:textId="77777777" w:rsidR="00CF16DF" w:rsidRDefault="00850899">
            <w:pPr>
              <w:keepNext/>
              <w:spacing w:before="40" w:after="40" w:line="240" w:lineRule="auto"/>
            </w:pPr>
            <w:r>
              <w:rPr>
                <w:b/>
                <w:sz w:val="19"/>
              </w:rPr>
              <w:t>Objective</w:t>
            </w:r>
          </w:p>
        </w:tc>
        <w:tc>
          <w:tcPr>
            <w:tcW w:w="2835" w:type="dxa"/>
            <w:shd w:val="clear" w:color="auto" w:fill="E7E6E6"/>
          </w:tcPr>
          <w:p w14:paraId="1254CC3F" w14:textId="77777777" w:rsidR="00CF16DF" w:rsidRDefault="00850899">
            <w:pPr>
              <w:keepNext/>
              <w:spacing w:before="40" w:after="40" w:line="240" w:lineRule="auto"/>
            </w:pPr>
            <w:r>
              <w:rPr>
                <w:b/>
                <w:sz w:val="19"/>
              </w:rPr>
              <w:t>Target</w:t>
            </w:r>
          </w:p>
        </w:tc>
        <w:tc>
          <w:tcPr>
            <w:tcW w:w="2381" w:type="dxa"/>
            <w:shd w:val="clear" w:color="auto" w:fill="E7E6E6"/>
          </w:tcPr>
          <w:p w14:paraId="5A2C471B" w14:textId="77777777" w:rsidR="00CF16DF" w:rsidRDefault="00850899">
            <w:pPr>
              <w:keepNext/>
              <w:spacing w:before="40" w:after="40" w:line="240" w:lineRule="auto"/>
            </w:pPr>
            <w:r>
              <w:rPr>
                <w:b/>
                <w:sz w:val="19"/>
              </w:rPr>
              <w:t>Achieved (see Section 9)</w:t>
            </w:r>
          </w:p>
        </w:tc>
      </w:tr>
      <w:tr w:rsidR="00CF16DF" w14:paraId="4359BF6E" w14:textId="77777777">
        <w:trPr>
          <w:jc w:val="center"/>
        </w:trPr>
        <w:tc>
          <w:tcPr>
            <w:tcW w:w="624" w:type="dxa"/>
          </w:tcPr>
          <w:p w14:paraId="693BF90D" w14:textId="77777777" w:rsidR="00CF16DF" w:rsidRDefault="00850899">
            <w:pPr>
              <w:keepNext/>
              <w:spacing w:before="40" w:after="40" w:line="240" w:lineRule="auto"/>
            </w:pPr>
            <w:r>
              <w:rPr>
                <w:sz w:val="19"/>
              </w:rPr>
              <w:t>O1</w:t>
            </w:r>
          </w:p>
        </w:tc>
        <w:tc>
          <w:tcPr>
            <w:tcW w:w="2948" w:type="dxa"/>
          </w:tcPr>
          <w:p w14:paraId="3CCE57BE" w14:textId="77777777" w:rsidR="00CF16DF" w:rsidRDefault="00850899">
            <w:pPr>
              <w:keepNext/>
              <w:spacing w:before="40" w:after="40" w:line="240" w:lineRule="auto"/>
            </w:pPr>
            <w:r>
              <w:rPr>
                <w:sz w:val="19"/>
              </w:rPr>
              <w:t>Detect parts and classify colour and shape in the camera image</w:t>
            </w:r>
          </w:p>
        </w:tc>
        <w:tc>
          <w:tcPr>
            <w:tcW w:w="2835" w:type="dxa"/>
          </w:tcPr>
          <w:p w14:paraId="5308DCB4" w14:textId="77777777" w:rsidR="00CF16DF" w:rsidRDefault="00850899">
            <w:pPr>
              <w:keepNext/>
              <w:spacing w:before="40" w:after="40" w:line="240" w:lineRule="auto"/>
            </w:pPr>
            <w:r>
              <w:rPr>
                <w:sz w:val="19"/>
              </w:rPr>
              <w:t>&gt;= 99 % correct at image noise up to 25 gray levels (3 x the default)</w:t>
            </w:r>
          </w:p>
        </w:tc>
        <w:tc>
          <w:tcPr>
            <w:tcW w:w="2381" w:type="dxa"/>
          </w:tcPr>
          <w:p w14:paraId="1607C693" w14:textId="77777777" w:rsidR="00CF16DF" w:rsidRDefault="00850899">
            <w:pPr>
              <w:keepNext/>
              <w:spacing w:before="40" w:after="40" w:line="240" w:lineRule="auto"/>
            </w:pPr>
            <w:r>
              <w:rPr>
                <w:sz w:val="19"/>
              </w:rPr>
              <w:t>colour 100 %, shape 100 % (noise 25, nominal light)</w:t>
            </w:r>
          </w:p>
        </w:tc>
      </w:tr>
      <w:tr w:rsidR="00CF16DF" w14:paraId="19901404" w14:textId="77777777">
        <w:trPr>
          <w:jc w:val="center"/>
        </w:trPr>
        <w:tc>
          <w:tcPr>
            <w:tcW w:w="624" w:type="dxa"/>
          </w:tcPr>
          <w:p w14:paraId="6511CA7B" w14:textId="77777777" w:rsidR="00CF16DF" w:rsidRDefault="00850899">
            <w:pPr>
              <w:keepNext/>
              <w:spacing w:before="40" w:after="40" w:line="240" w:lineRule="auto"/>
            </w:pPr>
            <w:r>
              <w:rPr>
                <w:sz w:val="19"/>
              </w:rPr>
              <w:t>O2</w:t>
            </w:r>
          </w:p>
        </w:tc>
        <w:tc>
          <w:tcPr>
            <w:tcW w:w="2948" w:type="dxa"/>
          </w:tcPr>
          <w:p w14:paraId="7691C39F" w14:textId="77777777" w:rsidR="00CF16DF" w:rsidRDefault="00850899">
            <w:pPr>
              <w:keepNext/>
              <w:spacing w:before="40" w:after="40" w:line="240" w:lineRule="auto"/>
            </w:pPr>
            <w:r>
              <w:rPr>
                <w:sz w:val="19"/>
              </w:rPr>
              <w:t>Grasp accuracy with the moving belt</w:t>
            </w:r>
          </w:p>
        </w:tc>
        <w:tc>
          <w:tcPr>
            <w:tcW w:w="2835" w:type="dxa"/>
          </w:tcPr>
          <w:p w14:paraId="510A9D07" w14:textId="77777777" w:rsidR="00CF16DF" w:rsidRDefault="00850899">
            <w:pPr>
              <w:keepNext/>
              <w:spacing w:before="40" w:after="40" w:line="240" w:lineRule="auto"/>
            </w:pPr>
            <w:r>
              <w:rPr>
                <w:sz w:val="19"/>
              </w:rPr>
              <w:t>mean tip-to-object error &lt;= 5 mm up to 0.35 m/s</w:t>
            </w:r>
          </w:p>
        </w:tc>
        <w:tc>
          <w:tcPr>
            <w:tcW w:w="2381" w:type="dxa"/>
          </w:tcPr>
          <w:p w14:paraId="1F36EF89" w14:textId="77777777" w:rsidR="00CF16DF" w:rsidRDefault="00850899">
            <w:pPr>
              <w:keepNext/>
              <w:spacing w:before="40" w:after="40" w:line="240" w:lineRule="auto"/>
            </w:pPr>
            <w:r>
              <w:rPr>
                <w:sz w:val="19"/>
              </w:rPr>
              <w:t>2.7 to 3.4 mm (M3)</w:t>
            </w:r>
          </w:p>
        </w:tc>
      </w:tr>
      <w:tr w:rsidR="00CF16DF" w14:paraId="46C38920" w14:textId="77777777">
        <w:trPr>
          <w:jc w:val="center"/>
        </w:trPr>
        <w:tc>
          <w:tcPr>
            <w:tcW w:w="624" w:type="dxa"/>
          </w:tcPr>
          <w:p w14:paraId="475CAE9A" w14:textId="77777777" w:rsidR="00CF16DF" w:rsidRDefault="00850899">
            <w:pPr>
              <w:keepNext/>
              <w:spacing w:before="40" w:after="40" w:line="240" w:lineRule="auto"/>
            </w:pPr>
            <w:r>
              <w:rPr>
                <w:sz w:val="19"/>
              </w:rPr>
              <w:t>O3</w:t>
            </w:r>
          </w:p>
        </w:tc>
        <w:tc>
          <w:tcPr>
            <w:tcW w:w="2948" w:type="dxa"/>
          </w:tcPr>
          <w:p w14:paraId="49A318EB" w14:textId="77777777" w:rsidR="00CF16DF" w:rsidRDefault="00850899">
            <w:pPr>
              <w:keepNext/>
              <w:spacing w:before="40" w:after="40" w:line="240" w:lineRule="auto"/>
            </w:pPr>
            <w:r>
              <w:rPr>
                <w:sz w:val="19"/>
              </w:rPr>
              <w:t>Sorting success and robustness</w:t>
            </w:r>
          </w:p>
        </w:tc>
        <w:tc>
          <w:tcPr>
            <w:tcW w:w="2835" w:type="dxa"/>
          </w:tcPr>
          <w:p w14:paraId="10FFDA72" w14:textId="77777777" w:rsidR="00CF16DF" w:rsidRDefault="00850899">
            <w:pPr>
              <w:keepNext/>
              <w:spacing w:before="40" w:after="40" w:line="240" w:lineRule="auto"/>
            </w:pPr>
            <w:r>
              <w:rPr>
                <w:sz w:val="19"/>
              </w:rPr>
              <w:t>&gt;= 95 % at v &lt;= 0.20 m/s, and within 10 points of that when belt ripple rises from 3 % to 15 %</w:t>
            </w:r>
          </w:p>
        </w:tc>
        <w:tc>
          <w:tcPr>
            <w:tcW w:w="2381" w:type="dxa"/>
          </w:tcPr>
          <w:p w14:paraId="426C108B" w14:textId="77777777" w:rsidR="00CF16DF" w:rsidRDefault="00850899">
            <w:pPr>
              <w:keepNext/>
              <w:spacing w:before="40" w:after="40" w:line="240" w:lineRule="auto"/>
            </w:pPr>
            <w:r>
              <w:rPr>
                <w:sz w:val="19"/>
              </w:rPr>
              <w:t>100.0 % at 0.20 m/s; 88.0 % (15 % ripple) vs 93.3 % (3 %) (M3)</w:t>
            </w:r>
          </w:p>
        </w:tc>
      </w:tr>
      <w:tr w:rsidR="00CF16DF" w14:paraId="5F18B539" w14:textId="77777777">
        <w:trPr>
          <w:jc w:val="center"/>
        </w:trPr>
        <w:tc>
          <w:tcPr>
            <w:tcW w:w="624" w:type="dxa"/>
          </w:tcPr>
          <w:p w14:paraId="5670684A" w14:textId="77777777" w:rsidR="00CF16DF" w:rsidRDefault="00850899">
            <w:pPr>
              <w:keepNext/>
              <w:spacing w:before="40" w:after="40" w:line="240" w:lineRule="auto"/>
            </w:pPr>
            <w:r>
              <w:rPr>
                <w:sz w:val="19"/>
              </w:rPr>
              <w:t>O4</w:t>
            </w:r>
          </w:p>
        </w:tc>
        <w:tc>
          <w:tcPr>
            <w:tcW w:w="2948" w:type="dxa"/>
          </w:tcPr>
          <w:p w14:paraId="315DCCA7" w14:textId="77777777" w:rsidR="00CF16DF" w:rsidRDefault="00850899">
            <w:pPr>
              <w:keepNext/>
              <w:spacing w:before="40" w:after="40" w:line="240" w:lineRule="auto"/>
            </w:pPr>
            <w:r>
              <w:rPr>
                <w:sz w:val="19"/>
              </w:rPr>
              <w:t>Throughput gain over stop-and-go</w:t>
            </w:r>
          </w:p>
        </w:tc>
        <w:tc>
          <w:tcPr>
            <w:tcW w:w="2835" w:type="dxa"/>
          </w:tcPr>
          <w:p w14:paraId="7681007A" w14:textId="77777777" w:rsidR="00CF16DF" w:rsidRDefault="00850899">
            <w:pPr>
              <w:keepNext/>
              <w:spacing w:before="40" w:after="40" w:line="240" w:lineRule="auto"/>
            </w:pPr>
            <w:r>
              <w:rPr>
                <w:sz w:val="19"/>
              </w:rPr>
              <w:t>&gt;= 2 x at 0.25 m/s</w:t>
            </w:r>
          </w:p>
        </w:tc>
        <w:tc>
          <w:tcPr>
            <w:tcW w:w="2381" w:type="dxa"/>
          </w:tcPr>
          <w:p w14:paraId="4DFC320B" w14:textId="77777777" w:rsidR="00CF16DF" w:rsidRDefault="00850899">
            <w:pPr>
              <w:keepNext/>
              <w:spacing w:before="40" w:after="40" w:line="240" w:lineRule="auto"/>
            </w:pPr>
            <w:r>
              <w:rPr>
                <w:sz w:val="19"/>
              </w:rPr>
              <w:t>2.2 x (28.5 vs 13.2 obj/min)</w:t>
            </w:r>
          </w:p>
        </w:tc>
      </w:tr>
      <w:tr w:rsidR="00CF16DF" w14:paraId="461611FA" w14:textId="77777777">
        <w:trPr>
          <w:jc w:val="center"/>
        </w:trPr>
        <w:tc>
          <w:tcPr>
            <w:tcW w:w="624" w:type="dxa"/>
          </w:tcPr>
          <w:p w14:paraId="51ED34C1" w14:textId="77777777" w:rsidR="00CF16DF" w:rsidRDefault="00850899">
            <w:pPr>
              <w:spacing w:before="40" w:after="40" w:line="240" w:lineRule="auto"/>
            </w:pPr>
            <w:r>
              <w:rPr>
                <w:sz w:val="19"/>
              </w:rPr>
              <w:t>O5</w:t>
            </w:r>
          </w:p>
        </w:tc>
        <w:tc>
          <w:tcPr>
            <w:tcW w:w="2948" w:type="dxa"/>
          </w:tcPr>
          <w:p w14:paraId="140DC348" w14:textId="77777777" w:rsidR="00CF16DF" w:rsidRDefault="00850899">
            <w:pPr>
              <w:spacing w:before="40" w:after="40" w:line="240" w:lineRule="auto"/>
            </w:pPr>
            <w:r>
              <w:rPr>
                <w:sz w:val="19"/>
              </w:rPr>
              <w:t>Inspection quality: wrong accepts and rejects</w:t>
            </w:r>
          </w:p>
        </w:tc>
        <w:tc>
          <w:tcPr>
            <w:tcW w:w="2835" w:type="dxa"/>
          </w:tcPr>
          <w:p w14:paraId="6F095B99" w14:textId="77777777" w:rsidR="00CF16DF" w:rsidRDefault="00850899">
            <w:pPr>
              <w:spacing w:before="40" w:after="40" w:line="240" w:lineRule="auto"/>
            </w:pPr>
            <w:r>
              <w:rPr>
                <w:sz w:val="19"/>
              </w:rPr>
              <w:t>false accepts &lt;= 0.1 % and false rejects &lt;= 0.1 % at image noise up to 40</w:t>
            </w:r>
          </w:p>
        </w:tc>
        <w:tc>
          <w:tcPr>
            <w:tcW w:w="2381" w:type="dxa"/>
          </w:tcPr>
          <w:p w14:paraId="550BF07F" w14:textId="77777777" w:rsidR="00CF16DF" w:rsidRDefault="00850899">
            <w:pPr>
              <w:spacing w:before="40" w:after="40" w:line="240" w:lineRule="auto"/>
            </w:pPr>
            <w:r>
              <w:rPr>
                <w:sz w:val="19"/>
              </w:rPr>
              <w:t>false accepts 1 of 3213 cylinders (0.03 %), false rejects 0 of 9837 cubes</w:t>
            </w:r>
          </w:p>
        </w:tc>
      </w:tr>
    </w:tbl>
    <w:p w14:paraId="57BC757E" w14:textId="77777777" w:rsidR="00CF16DF" w:rsidRDefault="00CF16DF">
      <w:pPr>
        <w:spacing w:after="80" w:line="240" w:lineRule="auto"/>
      </w:pPr>
    </w:p>
    <w:p w14:paraId="73F43C29" w14:textId="77777777" w:rsidR="00CF16DF" w:rsidRDefault="00850899">
      <w:pPr>
        <w:pStyle w:val="Heading2"/>
      </w:pPr>
      <w:r>
        <w:t>2.3 Assumptions and limits</w:t>
      </w:r>
    </w:p>
    <w:p w14:paraId="7BB4E57B" w14:textId="77777777" w:rsidR="00CF16DF" w:rsidRDefault="00850899">
      <w:pPr>
        <w:pStyle w:val="ListBullet"/>
      </w:pPr>
      <w:r>
        <w:t>The belt is planar and moves along the x-axis; the parts ride the belt without slipping (the conveyor is kinematic: the parts are forced to the belt speed). The belt speed carries a sinusoidal ripple (default 3 %, tested up to 15 %), and the encoder reading has 3 mm/s noise.</w:t>
      </w:r>
    </w:p>
    <w:p w14:paraId="65D491CC" w14:textId="77777777" w:rsidR="00CF16DF" w:rsidRDefault="00850899">
      <w:pPr>
        <w:pStyle w:val="ListBullet"/>
      </w:pPr>
      <w:r>
        <w:t>The camera is an overhead orthographic vision sensor (no lens distortion) rendered from the 3-D scene at 1.5 mm/pixel, 20 frames per second and a total latency of 80 ms. The arm can hide parts from the camera; the carried part is masked in the image.</w:t>
      </w:r>
    </w:p>
    <w:p w14:paraId="26EA3187" w14:textId="77777777" w:rsidR="00CF16DF" w:rsidRDefault="00850899">
      <w:pPr>
        <w:pStyle w:val="ListBullet"/>
      </w:pPr>
      <w:r>
        <w:t xml:space="preserve">The arm is a rigid-body model with link masses, inertias and torque limits (45 N m and 18 N m); the vertical axis is ideal in CoppeliaSim and position-controlled in MuJoCo. </w:t>
      </w:r>
      <w:r>
        <w:lastRenderedPageBreak/>
        <w:t>The suction gripper is modelled as an attach constraint (CoppeliaSim: the part becomes a child of the tool tip; MuJoCo: a weld) that is switched on when the tip is within 10 mm of the part centre and off at the bin.</w:t>
      </w:r>
    </w:p>
    <w:p w14:paraId="017AC989" w14:textId="77777777" w:rsidR="00CF16DF" w:rsidRDefault="00850899">
      <w:pPr>
        <w:pStyle w:val="ListBullet"/>
      </w:pPr>
      <w:r>
        <w:t>Parts are free rigid bodies with contact and friction; a part counts as sorted only if it physically comes to rest inside the correct bin (cubes: colour bin, cylinders: reject bin). Cylinders stand for defective, wrong-shape parts and appear with a probability of 25 %.</w:t>
      </w:r>
    </w:p>
    <w:p w14:paraId="5E9236CE" w14:textId="77777777" w:rsidR="00CF16DF" w:rsidRDefault="00850899">
      <w:pPr>
        <w:pStyle w:val="ListBullet"/>
      </w:pPr>
      <w:r>
        <w:t>Only three colours and two shapes are used and objects never touch each other on the belt. Real-robot issues such as cable slack, vibration, vacuum dynamics and collision avoidance with other equipment are listed as future work.</w:t>
      </w:r>
    </w:p>
    <w:p w14:paraId="2A4D52DB" w14:textId="77777777" w:rsidR="00CF16DF" w:rsidRDefault="00850899">
      <w:pPr>
        <w:pStyle w:val="Heading1"/>
      </w:pPr>
      <w:bookmarkStart w:id="11" w:name="_Toc243978296"/>
      <w:r>
        <w:t>3.  Literature and Industry Review</w:t>
      </w:r>
      <w:bookmarkEnd w:id="11"/>
    </w:p>
    <w:p w14:paraId="73706E94" w14:textId="77777777" w:rsidR="00CF16DF" w:rsidRDefault="00850899">
      <w:r>
        <w:t>This section reviews the research and the industrial practice that the project builds on, and identifies the gap that the project addresses.</w:t>
      </w:r>
    </w:p>
    <w:p w14:paraId="3B4F077F" w14:textId="77777777" w:rsidR="00CF16DF" w:rsidRDefault="00850899">
      <w:pPr>
        <w:pStyle w:val="Heading2"/>
      </w:pPr>
      <w:r>
        <w:t>3.1 Robot kinematics, trajectories and control</w:t>
      </w:r>
    </w:p>
    <w:p w14:paraId="61DF63FC" w14:textId="77777777" w:rsidR="00CF16DF" w:rsidRDefault="00850899">
      <w:r>
        <w:t>The kinematics of serial manipulators, including Denavit-Hartenberg parameters, inverse kinematics and the Jacobian, are standard textbook material [6], [7]. SCARA robots are a planar two-link arm with a vertical axis and are widely used for fast pick-and-place, because their closed-form inverse kinematics and high horizontal stiffness allow very short cycle times. Minimum-jerk trajectories, proposed to describe human arm movements by Flash and Hogan [8], give smooth quintic motion with zero start and end v</w:t>
      </w:r>
      <w:r>
        <w:t>elocity and acceleration and are common in robot motion planning. Joint-level PID control with model feedforward is still the dominant industrial servo structure [9].</w:t>
      </w:r>
    </w:p>
    <w:p w14:paraId="520B9403" w14:textId="77777777" w:rsidR="00CF16DF" w:rsidRDefault="00850899">
      <w:pPr>
        <w:pStyle w:val="Heading2"/>
      </w:pPr>
      <w:r>
        <w:t>3.2 Vision and visual servoing</w:t>
      </w:r>
    </w:p>
    <w:p w14:paraId="213A0C49" w14:textId="77777777" w:rsidR="00CF16DF" w:rsidRDefault="00850899">
      <w:r>
        <w:t>Colour segmentation in HSV space, connected-component analysis and calibration with a planar homography are classical and efficient tools available in OpenCV [10], [11]. Visual servoing uses image measurements directly inside the control loop. Chaumette and Hutchinson [12], [13] describe position-based and image-based schemes and show that feedback from vision reduces the effect of calibration and model errors. Corke [14] gives a practical treatment that combines vision and robot control, including moving t</w:t>
      </w:r>
      <w:r>
        <w:t>argets.</w:t>
      </w:r>
    </w:p>
    <w:p w14:paraId="4AF61427" w14:textId="77777777" w:rsidR="00CF16DF" w:rsidRDefault="00850899">
      <w:pPr>
        <w:pStyle w:val="Heading2"/>
      </w:pPr>
      <w:r>
        <w:t>3.3 Estimation and tracking</w:t>
      </w:r>
    </w:p>
    <w:p w14:paraId="5D6FE885" w14:textId="77777777" w:rsidR="00CF16DF" w:rsidRDefault="00850899">
      <w:r>
        <w:t xml:space="preserve">The Kalman filter [15] is the standard method to estimate position and velocity of a moving target from noisy measurements. Bar-Shalom et al. [16] treat constant-velocity </w:t>
      </w:r>
      <w:r>
        <w:lastRenderedPageBreak/>
        <w:t>tracking, data association and delayed measurements in detail. In conveyor applications the belt encoder gives an almost noise-free speed that can be fused with the camera.</w:t>
      </w:r>
    </w:p>
    <w:p w14:paraId="293813AE" w14:textId="77777777" w:rsidR="00CF16DF" w:rsidRDefault="00850899">
      <w:pPr>
        <w:pStyle w:val="Heading2"/>
      </w:pPr>
      <w:r>
        <w:t>3.4 Industrial products and standards</w:t>
      </w:r>
    </w:p>
    <w:p w14:paraId="6757BA1F" w14:textId="77777777" w:rsidR="00CF16DF" w:rsidRDefault="00850899">
      <w:r>
        <w:t>Industrial delta robots, introduced by Clavel [1], and SCARA robots are combined with line-tracking software in commercial products such as FANUC iRVision [2] and ABB PickMaster [3]. These systems read the belt encoder, trigger the camera at a fixed belt position and compensate the travelled distance. Performance of such robots is specified with standardised criteria such as positioning accuracy and repeatability in ISO 9283 [17]. Table 3 compares these approaches with the approach of this project.</w:t>
      </w:r>
    </w:p>
    <w:p w14:paraId="2B8C3525" w14:textId="06F09F59" w:rsidR="00CF16DF" w:rsidRDefault="00850899">
      <w:pPr>
        <w:pStyle w:val="Caption"/>
        <w:keepNext/>
        <w:spacing w:after="80"/>
      </w:pPr>
      <w:bookmarkStart w:id="12" w:name="_Toc243978322"/>
      <w:r>
        <w:t xml:space="preserve">Table </w:t>
      </w:r>
      <w:r>
        <w:fldChar w:fldCharType="begin"/>
      </w:r>
      <w:r>
        <w:instrText xml:space="preserve"> SEQ Table \* ARABIC </w:instrText>
      </w:r>
      <w:r>
        <w:fldChar w:fldCharType="separate"/>
      </w:r>
      <w:r w:rsidR="007C5201">
        <w:rPr>
          <w:noProof/>
        </w:rPr>
        <w:t>3</w:t>
      </w:r>
      <w:r>
        <w:fldChar w:fldCharType="end"/>
      </w:r>
      <w:r>
        <w:t>: Comparison of existing approaches with the approach of this project.</w:t>
      </w:r>
      <w:bookmarkEnd w:id="12"/>
    </w:p>
    <w:tbl>
      <w:tblPr>
        <w:tblStyle w:val="TableGrid"/>
        <w:tblW w:w="0" w:type="auto"/>
        <w:jc w:val="center"/>
        <w:tblLayout w:type="fixed"/>
        <w:tblLook w:val="04A0" w:firstRow="1" w:lastRow="0" w:firstColumn="1" w:lastColumn="0" w:noHBand="0" w:noVBand="1"/>
      </w:tblPr>
      <w:tblGrid>
        <w:gridCol w:w="1871"/>
        <w:gridCol w:w="1474"/>
        <w:gridCol w:w="2381"/>
        <w:gridCol w:w="3061"/>
      </w:tblGrid>
      <w:tr w:rsidR="00CF16DF" w14:paraId="4C669813" w14:textId="77777777">
        <w:trPr>
          <w:jc w:val="center"/>
        </w:trPr>
        <w:tc>
          <w:tcPr>
            <w:tcW w:w="1871" w:type="dxa"/>
            <w:shd w:val="clear" w:color="auto" w:fill="E7E6E6"/>
          </w:tcPr>
          <w:p w14:paraId="3CDF85E9" w14:textId="77777777" w:rsidR="00CF16DF" w:rsidRDefault="00850899">
            <w:pPr>
              <w:keepNext/>
              <w:spacing w:before="40" w:after="40" w:line="240" w:lineRule="auto"/>
            </w:pPr>
            <w:r>
              <w:rPr>
                <w:b/>
                <w:sz w:val="19"/>
              </w:rPr>
              <w:t>Approach</w:t>
            </w:r>
          </w:p>
        </w:tc>
        <w:tc>
          <w:tcPr>
            <w:tcW w:w="1474" w:type="dxa"/>
            <w:shd w:val="clear" w:color="auto" w:fill="E7E6E6"/>
          </w:tcPr>
          <w:p w14:paraId="662121B2" w14:textId="77777777" w:rsidR="00CF16DF" w:rsidRDefault="00850899">
            <w:pPr>
              <w:keepNext/>
              <w:spacing w:before="40" w:after="40" w:line="240" w:lineRule="auto"/>
            </w:pPr>
            <w:r>
              <w:rPr>
                <w:b/>
                <w:sz w:val="19"/>
              </w:rPr>
              <w:t>Source</w:t>
            </w:r>
          </w:p>
        </w:tc>
        <w:tc>
          <w:tcPr>
            <w:tcW w:w="2381" w:type="dxa"/>
            <w:shd w:val="clear" w:color="auto" w:fill="E7E6E6"/>
          </w:tcPr>
          <w:p w14:paraId="201692A4" w14:textId="77777777" w:rsidR="00CF16DF" w:rsidRDefault="00850899">
            <w:pPr>
              <w:keepNext/>
              <w:spacing w:before="40" w:after="40" w:line="240" w:lineRule="auto"/>
            </w:pPr>
            <w:r>
              <w:rPr>
                <w:b/>
                <w:sz w:val="19"/>
              </w:rPr>
              <w:t>Strength</w:t>
            </w:r>
          </w:p>
        </w:tc>
        <w:tc>
          <w:tcPr>
            <w:tcW w:w="3061" w:type="dxa"/>
            <w:shd w:val="clear" w:color="auto" w:fill="E7E6E6"/>
          </w:tcPr>
          <w:p w14:paraId="1D04636A" w14:textId="77777777" w:rsidR="00CF16DF" w:rsidRDefault="00850899">
            <w:pPr>
              <w:keepNext/>
              <w:spacing w:before="40" w:after="40" w:line="240" w:lineRule="auto"/>
            </w:pPr>
            <w:r>
              <w:rPr>
                <w:b/>
                <w:sz w:val="19"/>
              </w:rPr>
              <w:t>Gap addressed here</w:t>
            </w:r>
          </w:p>
        </w:tc>
      </w:tr>
      <w:tr w:rsidR="00CF16DF" w14:paraId="123C3875" w14:textId="77777777">
        <w:trPr>
          <w:jc w:val="center"/>
        </w:trPr>
        <w:tc>
          <w:tcPr>
            <w:tcW w:w="1871" w:type="dxa"/>
          </w:tcPr>
          <w:p w14:paraId="16E4DE15" w14:textId="77777777" w:rsidR="00CF16DF" w:rsidRDefault="00850899">
            <w:pPr>
              <w:keepNext/>
              <w:spacing w:before="40" w:after="40" w:line="240" w:lineRule="auto"/>
            </w:pPr>
            <w:r>
              <w:rPr>
                <w:sz w:val="19"/>
              </w:rPr>
              <w:t>Stop-and-go conveyor</w:t>
            </w:r>
          </w:p>
        </w:tc>
        <w:tc>
          <w:tcPr>
            <w:tcW w:w="1474" w:type="dxa"/>
          </w:tcPr>
          <w:p w14:paraId="6528828D" w14:textId="77777777" w:rsidR="00CF16DF" w:rsidRDefault="00850899">
            <w:pPr>
              <w:keepNext/>
              <w:spacing w:before="40" w:after="40" w:line="240" w:lineRule="auto"/>
            </w:pPr>
            <w:r>
              <w:rPr>
                <w:sz w:val="19"/>
              </w:rPr>
              <w:t>common practice</w:t>
            </w:r>
          </w:p>
        </w:tc>
        <w:tc>
          <w:tcPr>
            <w:tcW w:w="2381" w:type="dxa"/>
          </w:tcPr>
          <w:p w14:paraId="5E253A88" w14:textId="77777777" w:rsidR="00CF16DF" w:rsidRDefault="00850899">
            <w:pPr>
              <w:keepNext/>
              <w:spacing w:before="40" w:after="40" w:line="240" w:lineRule="auto"/>
            </w:pPr>
            <w:r>
              <w:rPr>
                <w:sz w:val="19"/>
              </w:rPr>
              <w:t>very accurate and simple</w:t>
            </w:r>
          </w:p>
        </w:tc>
        <w:tc>
          <w:tcPr>
            <w:tcW w:w="3061" w:type="dxa"/>
          </w:tcPr>
          <w:p w14:paraId="55434F0B" w14:textId="77777777" w:rsidR="00CF16DF" w:rsidRDefault="00850899">
            <w:pPr>
              <w:keepNext/>
              <w:spacing w:before="40" w:after="40" w:line="240" w:lineRule="auto"/>
            </w:pPr>
            <w:r>
              <w:rPr>
                <w:sz w:val="19"/>
              </w:rPr>
              <w:t>low throughput (about half in our tests)</w:t>
            </w:r>
          </w:p>
        </w:tc>
      </w:tr>
      <w:tr w:rsidR="00CF16DF" w14:paraId="0DD5DE1C" w14:textId="77777777">
        <w:trPr>
          <w:jc w:val="center"/>
        </w:trPr>
        <w:tc>
          <w:tcPr>
            <w:tcW w:w="1871" w:type="dxa"/>
          </w:tcPr>
          <w:p w14:paraId="2B4EA3B7" w14:textId="77777777" w:rsidR="00CF16DF" w:rsidRDefault="00850899">
            <w:pPr>
              <w:keepNext/>
              <w:spacing w:before="40" w:after="40" w:line="240" w:lineRule="auto"/>
            </w:pPr>
            <w:r>
              <w:rPr>
                <w:sz w:val="19"/>
              </w:rPr>
              <w:t>Encoder-based line tracking</w:t>
            </w:r>
          </w:p>
        </w:tc>
        <w:tc>
          <w:tcPr>
            <w:tcW w:w="1474" w:type="dxa"/>
          </w:tcPr>
          <w:p w14:paraId="02EB7AB3" w14:textId="77777777" w:rsidR="00CF16DF" w:rsidRDefault="00850899">
            <w:pPr>
              <w:keepNext/>
              <w:spacing w:before="40" w:after="40" w:line="240" w:lineRule="auto"/>
            </w:pPr>
            <w:r>
              <w:rPr>
                <w:sz w:val="19"/>
              </w:rPr>
              <w:t>[2], [3]</w:t>
            </w:r>
          </w:p>
        </w:tc>
        <w:tc>
          <w:tcPr>
            <w:tcW w:w="2381" w:type="dxa"/>
          </w:tcPr>
          <w:p w14:paraId="1ECEE8FD" w14:textId="77777777" w:rsidR="00CF16DF" w:rsidRDefault="00850899">
            <w:pPr>
              <w:keepNext/>
              <w:spacing w:before="40" w:after="40" w:line="240" w:lineRule="auto"/>
            </w:pPr>
            <w:r>
              <w:rPr>
                <w:sz w:val="19"/>
              </w:rPr>
              <w:t>high rates, industrial maturity</w:t>
            </w:r>
          </w:p>
        </w:tc>
        <w:tc>
          <w:tcPr>
            <w:tcW w:w="3061" w:type="dxa"/>
          </w:tcPr>
          <w:p w14:paraId="02CD0217" w14:textId="77777777" w:rsidR="00CF16DF" w:rsidRDefault="00850899">
            <w:pPr>
              <w:keepNext/>
              <w:spacing w:before="40" w:after="40" w:line="240" w:lineRule="auto"/>
            </w:pPr>
            <w:r>
              <w:rPr>
                <w:sz w:val="19"/>
              </w:rPr>
              <w:t>closed commercial systems; open comparison with ablations missing</w:t>
            </w:r>
          </w:p>
        </w:tc>
      </w:tr>
      <w:tr w:rsidR="00CF16DF" w14:paraId="67D6C498" w14:textId="77777777">
        <w:trPr>
          <w:jc w:val="center"/>
        </w:trPr>
        <w:tc>
          <w:tcPr>
            <w:tcW w:w="1871" w:type="dxa"/>
          </w:tcPr>
          <w:p w14:paraId="60B6A307" w14:textId="77777777" w:rsidR="00CF16DF" w:rsidRDefault="00850899">
            <w:pPr>
              <w:keepNext/>
              <w:spacing w:before="40" w:after="40" w:line="240" w:lineRule="auto"/>
            </w:pPr>
            <w:r>
              <w:rPr>
                <w:sz w:val="19"/>
              </w:rPr>
              <w:t>Visual servoing theory</w:t>
            </w:r>
          </w:p>
        </w:tc>
        <w:tc>
          <w:tcPr>
            <w:tcW w:w="1474" w:type="dxa"/>
          </w:tcPr>
          <w:p w14:paraId="59991FA1" w14:textId="77777777" w:rsidR="00CF16DF" w:rsidRDefault="00850899">
            <w:pPr>
              <w:keepNext/>
              <w:spacing w:before="40" w:after="40" w:line="240" w:lineRule="auto"/>
            </w:pPr>
            <w:r>
              <w:rPr>
                <w:sz w:val="19"/>
              </w:rPr>
              <w:t>[12], [13], [14]</w:t>
            </w:r>
          </w:p>
        </w:tc>
        <w:tc>
          <w:tcPr>
            <w:tcW w:w="2381" w:type="dxa"/>
          </w:tcPr>
          <w:p w14:paraId="625F4664" w14:textId="77777777" w:rsidR="00CF16DF" w:rsidRDefault="00850899">
            <w:pPr>
              <w:keepNext/>
              <w:spacing w:before="40" w:after="40" w:line="240" w:lineRule="auto"/>
            </w:pPr>
            <w:r>
              <w:rPr>
                <w:sz w:val="19"/>
              </w:rPr>
              <w:t>feedback reduces model error</w:t>
            </w:r>
          </w:p>
        </w:tc>
        <w:tc>
          <w:tcPr>
            <w:tcW w:w="3061" w:type="dxa"/>
          </w:tcPr>
          <w:p w14:paraId="7C1C6189" w14:textId="77777777" w:rsidR="00CF16DF" w:rsidRDefault="00850899">
            <w:pPr>
              <w:keepNext/>
              <w:spacing w:before="40" w:after="40" w:line="240" w:lineRule="auto"/>
            </w:pPr>
            <w:r>
              <w:rPr>
                <w:sz w:val="19"/>
              </w:rPr>
              <w:t>rarely combined with intercept planning of a moving, delayed target in an open simulator</w:t>
            </w:r>
          </w:p>
        </w:tc>
      </w:tr>
      <w:tr w:rsidR="00CF16DF" w14:paraId="75578BBA" w14:textId="77777777">
        <w:trPr>
          <w:jc w:val="center"/>
        </w:trPr>
        <w:tc>
          <w:tcPr>
            <w:tcW w:w="1871" w:type="dxa"/>
          </w:tcPr>
          <w:p w14:paraId="3540F6ED" w14:textId="77777777" w:rsidR="00CF16DF" w:rsidRDefault="00850899">
            <w:pPr>
              <w:spacing w:before="40" w:after="40" w:line="240" w:lineRule="auto"/>
            </w:pPr>
            <w:r>
              <w:rPr>
                <w:sz w:val="19"/>
              </w:rPr>
              <w:t>Kalman target tracking</w:t>
            </w:r>
          </w:p>
        </w:tc>
        <w:tc>
          <w:tcPr>
            <w:tcW w:w="1474" w:type="dxa"/>
          </w:tcPr>
          <w:p w14:paraId="184DB7AB" w14:textId="77777777" w:rsidR="00CF16DF" w:rsidRDefault="00850899">
            <w:pPr>
              <w:spacing w:before="40" w:after="40" w:line="240" w:lineRule="auto"/>
            </w:pPr>
            <w:r>
              <w:rPr>
                <w:sz w:val="19"/>
              </w:rPr>
              <w:t>[15], [16]</w:t>
            </w:r>
          </w:p>
        </w:tc>
        <w:tc>
          <w:tcPr>
            <w:tcW w:w="2381" w:type="dxa"/>
          </w:tcPr>
          <w:p w14:paraId="788BDF3A" w14:textId="77777777" w:rsidR="00CF16DF" w:rsidRDefault="00850899">
            <w:pPr>
              <w:spacing w:before="40" w:after="40" w:line="240" w:lineRule="auto"/>
            </w:pPr>
            <w:r>
              <w:rPr>
                <w:sz w:val="19"/>
              </w:rPr>
              <w:t>optimal for linear Gaussian models</w:t>
            </w:r>
          </w:p>
        </w:tc>
        <w:tc>
          <w:tcPr>
            <w:tcW w:w="3061" w:type="dxa"/>
          </w:tcPr>
          <w:p w14:paraId="28FFB88C" w14:textId="77777777" w:rsidR="00CF16DF" w:rsidRDefault="00850899">
            <w:pPr>
              <w:spacing w:before="40" w:after="40" w:line="240" w:lineRule="auto"/>
            </w:pPr>
            <w:r>
              <w:rPr>
                <w:sz w:val="19"/>
              </w:rPr>
              <w:t>benefit for grasping is rarely quantified against a line fit</w:t>
            </w:r>
          </w:p>
        </w:tc>
      </w:tr>
    </w:tbl>
    <w:p w14:paraId="3A98599A" w14:textId="77777777" w:rsidR="00CF16DF" w:rsidRDefault="00CF16DF">
      <w:pPr>
        <w:spacing w:after="80" w:line="240" w:lineRule="auto"/>
      </w:pPr>
    </w:p>
    <w:p w14:paraId="01B24CAE" w14:textId="77777777" w:rsidR="00CF16DF" w:rsidRDefault="00850899">
      <w:pPr>
        <w:pStyle w:val="Heading2"/>
      </w:pPr>
      <w:r>
        <w:t>3.5 Identified gap</w:t>
      </w:r>
    </w:p>
    <w:p w14:paraId="3034599F" w14:textId="77777777" w:rsidR="00CF16DF" w:rsidRDefault="00850899">
      <w:r>
        <w:t>Most open educational examples either stop the conveyor or aim at the last measured position, and commercial line-tracking software is closed. What is missing is a transparent, reproducible study that (i) combines a latency-compensated Kalman tracker, an intercept planner and a visual-servo descent in one pipeline, (ii) compares it with the stop-and-go and plain predictive baselines over belt speed, latency, speed ripple and image noise, and (iii) uses an ablation to show which component gives which benefit</w:t>
      </w:r>
      <w:r>
        <w:t>. This project provides that study.</w:t>
      </w:r>
    </w:p>
    <w:p w14:paraId="635EFB42" w14:textId="77777777" w:rsidR="00CF16DF" w:rsidRDefault="00850899">
      <w:pPr>
        <w:pStyle w:val="Heading1"/>
      </w:pPr>
      <w:bookmarkStart w:id="13" w:name="_Toc243978297"/>
      <w:r>
        <w:t>4.  Novelty</w:t>
      </w:r>
      <w:bookmarkEnd w:id="13"/>
    </w:p>
    <w:p w14:paraId="4DDA034B" w14:textId="77777777" w:rsidR="00CF16DF" w:rsidRDefault="00850899">
      <w:r>
        <w:t>The work is not a new robot but a new combination and analysis that goes beyond the textbook pick-and-place example. Each point below is supported by measurements from Section 9; Table 4 summarises the evidence.</w:t>
      </w:r>
    </w:p>
    <w:p w14:paraId="3FBD38CD" w14:textId="77777777" w:rsidR="00CF16DF" w:rsidRDefault="00850899">
      <w:pPr>
        <w:pStyle w:val="ListBullet"/>
      </w:pPr>
      <w:r>
        <w:rPr>
          <w:b/>
        </w:rPr>
        <w:t>N1. Predictive visual-servo descent.</w:t>
      </w:r>
      <w:r>
        <w:t xml:space="preserve"> During the 0.2 s descent the tip is driven to the refined grasp point p̂(t</w:t>
      </w:r>
      <w:r>
        <w:rPr>
          <w:vertAlign w:val="subscript"/>
        </w:rPr>
        <w:t>g</w:t>
      </w:r>
      <w:r>
        <w:t xml:space="preserve">) through the inverse Jacobian instead of holding the planned </w:t>
      </w:r>
      <w:r>
        <w:lastRenderedPageBreak/>
        <w:t>point. At 0.30 m/s with 6 % ripple and 160 ms latency it lifted success from 64.0 % (without servo) to 78.0 % and cut the mean grasp error from 4.7 mm to 3.3 mm.</w:t>
      </w:r>
    </w:p>
    <w:p w14:paraId="5938E12B" w14:textId="77777777" w:rsidR="00CF16DF" w:rsidRDefault="00850899">
      <w:pPr>
        <w:pStyle w:val="ListBullet"/>
      </w:pPr>
      <w:r>
        <w:rPr>
          <w:b/>
        </w:rPr>
        <w:t>N2. Latency-compensated Kalman tracker with encoder fusion.</w:t>
      </w:r>
      <w:r>
        <w:t xml:space="preserve"> The belt encoder speed enters the filter as a pseudo-measurement together with a zero lateral velocity constraint. Against a least-squares line fit it raised success from 72.0 % to 78.0 % and lowered the grasp error from 4.50 mm to 3.32 mm in the same ablation (significant in the 30-seed confirmation study of Section 9.6). Its success stays at 93.3 % for every latency from 0 to 320 ms, while the line-fit method falls from 90.0 % to 76.7 %.</w:t>
      </w:r>
    </w:p>
    <w:p w14:paraId="76232082" w14:textId="77777777" w:rsidR="00CF16DF" w:rsidRDefault="00850899">
      <w:pPr>
        <w:pStyle w:val="ListBullet"/>
      </w:pPr>
      <w:r>
        <w:rPr>
          <w:b/>
        </w:rPr>
        <w:t>N3. Robustness to belt-speed ripple.</w:t>
      </w:r>
      <w:r>
        <w:t xml:space="preserve"> At 15 % ripple the proposed pipeline still sorted 88.0 % of the objects, against 48.7 % for the plain predictive method.</w:t>
      </w:r>
    </w:p>
    <w:p w14:paraId="3CA31F07" w14:textId="77777777" w:rsidR="00CF16DF" w:rsidRDefault="00850899">
      <w:pPr>
        <w:pStyle w:val="ListBullet"/>
      </w:pPr>
      <w:r>
        <w:rPr>
          <w:b/>
        </w:rPr>
        <w:t>N4. A quantitative three-way study on an open, physics-based simulator.</w:t>
      </w:r>
      <w:r>
        <w:t xml:space="preserve"> A MuJoCo cell with a rendered camera, 80 ms latency, encoder noise, a torque-driven arm and rigid-body cubes was built, and 560 runs compare stop-and-go, plain predictive and the proposed method. Success is counted only if the cube physically rests in the right bin. The proposed method reaches 2.2 times the throughput of stop-and-go at 0.25 m/s.</w:t>
      </w:r>
    </w:p>
    <w:p w14:paraId="58EA1680" w14:textId="77777777" w:rsidR="00CF16DF" w:rsidRDefault="00850899">
      <w:pPr>
        <w:pStyle w:val="ListBullet"/>
      </w:pPr>
      <w:r>
        <w:rPr>
          <w:b/>
        </w:rPr>
        <w:t>N5. An honest negative result.</w:t>
      </w:r>
      <w:r>
        <w:t xml:space="preserve"> A shortest-cycle-time scheduling rule among feasible targets (SCT) was implemented and tested; it gave no measurable gain over first-in-first-out (78.0 % in both cases) because all objects move with the same speed. We report it as a negative finding instead of claiming it.</w:t>
      </w:r>
    </w:p>
    <w:p w14:paraId="276E06DE" w14:textId="15BE7DEC" w:rsidR="00CF16DF" w:rsidRDefault="00850899">
      <w:pPr>
        <w:pStyle w:val="Caption"/>
        <w:keepNext/>
        <w:spacing w:after="80"/>
      </w:pPr>
      <w:bookmarkStart w:id="14" w:name="_Toc243978323"/>
      <w:r>
        <w:t xml:space="preserve">Table </w:t>
      </w:r>
      <w:r>
        <w:fldChar w:fldCharType="begin"/>
      </w:r>
      <w:r>
        <w:instrText xml:space="preserve"> SEQ Table \* ARABIC </w:instrText>
      </w:r>
      <w:r>
        <w:fldChar w:fldCharType="separate"/>
      </w:r>
      <w:r w:rsidR="007C5201">
        <w:rPr>
          <w:noProof/>
        </w:rPr>
        <w:t>4</w:t>
      </w:r>
      <w:r>
        <w:fldChar w:fldCharType="end"/>
      </w:r>
      <w:r>
        <w:t>: Novelty points and the evidence that supports them.</w:t>
      </w:r>
      <w:bookmarkEnd w:id="14"/>
    </w:p>
    <w:tbl>
      <w:tblPr>
        <w:tblStyle w:val="TableGrid"/>
        <w:tblW w:w="0" w:type="auto"/>
        <w:jc w:val="center"/>
        <w:tblLayout w:type="fixed"/>
        <w:tblLook w:val="04A0" w:firstRow="1" w:lastRow="0" w:firstColumn="1" w:lastColumn="0" w:noHBand="0" w:noVBand="1"/>
      </w:tblPr>
      <w:tblGrid>
        <w:gridCol w:w="2608"/>
        <w:gridCol w:w="3969"/>
        <w:gridCol w:w="2211"/>
      </w:tblGrid>
      <w:tr w:rsidR="00CF16DF" w14:paraId="627A6062" w14:textId="77777777">
        <w:trPr>
          <w:jc w:val="center"/>
        </w:trPr>
        <w:tc>
          <w:tcPr>
            <w:tcW w:w="2608" w:type="dxa"/>
            <w:shd w:val="clear" w:color="auto" w:fill="E7E6E6"/>
          </w:tcPr>
          <w:p w14:paraId="430A285F" w14:textId="77777777" w:rsidR="00CF16DF" w:rsidRDefault="00850899">
            <w:pPr>
              <w:keepNext/>
              <w:spacing w:before="40" w:after="40" w:line="240" w:lineRule="auto"/>
            </w:pPr>
            <w:r>
              <w:rPr>
                <w:b/>
                <w:sz w:val="19"/>
              </w:rPr>
              <w:t>Point</w:t>
            </w:r>
          </w:p>
        </w:tc>
        <w:tc>
          <w:tcPr>
            <w:tcW w:w="3969" w:type="dxa"/>
            <w:shd w:val="clear" w:color="auto" w:fill="E7E6E6"/>
          </w:tcPr>
          <w:p w14:paraId="77BBA76A" w14:textId="77777777" w:rsidR="00CF16DF" w:rsidRDefault="00850899">
            <w:pPr>
              <w:keepNext/>
              <w:spacing w:before="40" w:after="40" w:line="240" w:lineRule="auto"/>
            </w:pPr>
            <w:r>
              <w:rPr>
                <w:b/>
                <w:sz w:val="19"/>
              </w:rPr>
              <w:t>Evidence</w:t>
            </w:r>
          </w:p>
        </w:tc>
        <w:tc>
          <w:tcPr>
            <w:tcW w:w="2211" w:type="dxa"/>
            <w:shd w:val="clear" w:color="auto" w:fill="E7E6E6"/>
          </w:tcPr>
          <w:p w14:paraId="751284B7" w14:textId="77777777" w:rsidR="00CF16DF" w:rsidRDefault="00850899">
            <w:pPr>
              <w:keepNext/>
              <w:spacing w:before="40" w:after="40" w:line="240" w:lineRule="auto"/>
            </w:pPr>
            <w:r>
              <w:rPr>
                <w:b/>
                <w:sz w:val="19"/>
              </w:rPr>
              <w:t>Where</w:t>
            </w:r>
          </w:p>
        </w:tc>
      </w:tr>
      <w:tr w:rsidR="00CF16DF" w14:paraId="014C994D" w14:textId="77777777">
        <w:trPr>
          <w:jc w:val="center"/>
        </w:trPr>
        <w:tc>
          <w:tcPr>
            <w:tcW w:w="2608" w:type="dxa"/>
          </w:tcPr>
          <w:p w14:paraId="0BD06BD8" w14:textId="77777777" w:rsidR="00CF16DF" w:rsidRDefault="00850899">
            <w:pPr>
              <w:keepNext/>
              <w:spacing w:before="40" w:after="40" w:line="240" w:lineRule="auto"/>
            </w:pPr>
            <w:r>
              <w:rPr>
                <w:sz w:val="19"/>
              </w:rPr>
              <w:t>N1 Visual-servo descent</w:t>
            </w:r>
          </w:p>
        </w:tc>
        <w:tc>
          <w:tcPr>
            <w:tcW w:w="3969" w:type="dxa"/>
          </w:tcPr>
          <w:p w14:paraId="55C5E195" w14:textId="77777777" w:rsidR="00CF16DF" w:rsidRDefault="00850899">
            <w:pPr>
              <w:keepNext/>
              <w:spacing w:before="40" w:after="40" w:line="240" w:lineRule="auto"/>
            </w:pPr>
            <w:r>
              <w:rPr>
                <w:sz w:val="19"/>
              </w:rPr>
              <w:t>grasp error 4.7 -&gt; 3.3 mm; success 64 -&gt; 78 %</w:t>
            </w:r>
          </w:p>
        </w:tc>
        <w:tc>
          <w:tcPr>
            <w:tcW w:w="2211" w:type="dxa"/>
          </w:tcPr>
          <w:p w14:paraId="236C001A" w14:textId="77777777" w:rsidR="00CF16DF" w:rsidRDefault="00850899">
            <w:pPr>
              <w:keepNext/>
              <w:spacing w:before="40" w:after="40" w:line="240" w:lineRule="auto"/>
            </w:pPr>
            <w:r>
              <w:rPr>
                <w:sz w:val="19"/>
              </w:rPr>
              <w:t>Table 13, Figure 12</w:t>
            </w:r>
          </w:p>
        </w:tc>
      </w:tr>
      <w:tr w:rsidR="00CF16DF" w14:paraId="57C2FC4C" w14:textId="77777777">
        <w:trPr>
          <w:jc w:val="center"/>
        </w:trPr>
        <w:tc>
          <w:tcPr>
            <w:tcW w:w="2608" w:type="dxa"/>
          </w:tcPr>
          <w:p w14:paraId="72A1C6C2" w14:textId="77777777" w:rsidR="00CF16DF" w:rsidRDefault="00850899">
            <w:pPr>
              <w:keepNext/>
              <w:spacing w:before="40" w:after="40" w:line="240" w:lineRule="auto"/>
            </w:pPr>
            <w:r>
              <w:rPr>
                <w:sz w:val="19"/>
              </w:rPr>
              <w:t>N2 Kalman + encoder</w:t>
            </w:r>
          </w:p>
        </w:tc>
        <w:tc>
          <w:tcPr>
            <w:tcW w:w="3969" w:type="dxa"/>
          </w:tcPr>
          <w:p w14:paraId="4352EBA0" w14:textId="77777777" w:rsidR="00CF16DF" w:rsidRDefault="00850899">
            <w:pPr>
              <w:keepNext/>
              <w:spacing w:before="40" w:after="40" w:line="240" w:lineRule="auto"/>
            </w:pPr>
            <w:r>
              <w:rPr>
                <w:sz w:val="19"/>
              </w:rPr>
              <w:t>success 70 -&gt; 78 % (30 seeds, p &lt; 0.001); flat versus latency</w:t>
            </w:r>
          </w:p>
        </w:tc>
        <w:tc>
          <w:tcPr>
            <w:tcW w:w="2211" w:type="dxa"/>
          </w:tcPr>
          <w:p w14:paraId="5F2634C3" w14:textId="77777777" w:rsidR="00CF16DF" w:rsidRDefault="00850899">
            <w:pPr>
              <w:keepNext/>
              <w:spacing w:before="40" w:after="40" w:line="240" w:lineRule="auto"/>
            </w:pPr>
            <w:r>
              <w:rPr>
                <w:sz w:val="19"/>
              </w:rPr>
              <w:t>Table 14, Figure 9</w:t>
            </w:r>
          </w:p>
        </w:tc>
      </w:tr>
      <w:tr w:rsidR="00CF16DF" w14:paraId="259ECD81" w14:textId="77777777">
        <w:trPr>
          <w:jc w:val="center"/>
        </w:trPr>
        <w:tc>
          <w:tcPr>
            <w:tcW w:w="2608" w:type="dxa"/>
          </w:tcPr>
          <w:p w14:paraId="6E55D92E" w14:textId="77777777" w:rsidR="00CF16DF" w:rsidRDefault="00850899">
            <w:pPr>
              <w:keepNext/>
              <w:spacing w:before="40" w:after="40" w:line="240" w:lineRule="auto"/>
            </w:pPr>
            <w:r>
              <w:rPr>
                <w:sz w:val="19"/>
              </w:rPr>
              <w:t>N3 Ripple robustness</w:t>
            </w:r>
          </w:p>
        </w:tc>
        <w:tc>
          <w:tcPr>
            <w:tcW w:w="3969" w:type="dxa"/>
          </w:tcPr>
          <w:p w14:paraId="6E79B74A" w14:textId="77777777" w:rsidR="00CF16DF" w:rsidRDefault="00850899">
            <w:pPr>
              <w:keepNext/>
              <w:spacing w:before="40" w:after="40" w:line="240" w:lineRule="auto"/>
            </w:pPr>
            <w:r>
              <w:rPr>
                <w:sz w:val="19"/>
              </w:rPr>
              <w:t>88 % vs 49 % success at 15 % ripple</w:t>
            </w:r>
          </w:p>
        </w:tc>
        <w:tc>
          <w:tcPr>
            <w:tcW w:w="2211" w:type="dxa"/>
          </w:tcPr>
          <w:p w14:paraId="4E797C35" w14:textId="77777777" w:rsidR="00CF16DF" w:rsidRDefault="00850899">
            <w:pPr>
              <w:keepNext/>
              <w:spacing w:before="40" w:after="40" w:line="240" w:lineRule="auto"/>
            </w:pPr>
            <w:r>
              <w:rPr>
                <w:sz w:val="19"/>
              </w:rPr>
              <w:t>Figure 9</w:t>
            </w:r>
          </w:p>
        </w:tc>
      </w:tr>
      <w:tr w:rsidR="00CF16DF" w14:paraId="1E20E210" w14:textId="77777777">
        <w:trPr>
          <w:jc w:val="center"/>
        </w:trPr>
        <w:tc>
          <w:tcPr>
            <w:tcW w:w="2608" w:type="dxa"/>
          </w:tcPr>
          <w:p w14:paraId="583E95F1" w14:textId="77777777" w:rsidR="00CF16DF" w:rsidRDefault="00850899">
            <w:pPr>
              <w:keepNext/>
              <w:spacing w:before="40" w:after="40" w:line="240" w:lineRule="auto"/>
            </w:pPr>
            <w:r>
              <w:rPr>
                <w:sz w:val="19"/>
              </w:rPr>
              <w:t>N4 Three-way physics study</w:t>
            </w:r>
          </w:p>
        </w:tc>
        <w:tc>
          <w:tcPr>
            <w:tcW w:w="3969" w:type="dxa"/>
          </w:tcPr>
          <w:p w14:paraId="740B34B6" w14:textId="77777777" w:rsidR="00CF16DF" w:rsidRDefault="00850899">
            <w:pPr>
              <w:keepNext/>
              <w:spacing w:before="40" w:after="40" w:line="240" w:lineRule="auto"/>
            </w:pPr>
            <w:r>
              <w:rPr>
                <w:sz w:val="19"/>
              </w:rPr>
              <w:t>2.2 x throughput over stop-and-go at 0.25 m/s</w:t>
            </w:r>
          </w:p>
        </w:tc>
        <w:tc>
          <w:tcPr>
            <w:tcW w:w="2211" w:type="dxa"/>
          </w:tcPr>
          <w:p w14:paraId="6CF2151D" w14:textId="77777777" w:rsidR="00CF16DF" w:rsidRDefault="00850899">
            <w:pPr>
              <w:keepNext/>
              <w:spacing w:before="40" w:after="40" w:line="240" w:lineRule="auto"/>
            </w:pPr>
            <w:r>
              <w:rPr>
                <w:sz w:val="19"/>
              </w:rPr>
              <w:t>Table 12, Figure 8</w:t>
            </w:r>
          </w:p>
        </w:tc>
      </w:tr>
      <w:tr w:rsidR="00CF16DF" w14:paraId="20A37458" w14:textId="77777777">
        <w:trPr>
          <w:jc w:val="center"/>
        </w:trPr>
        <w:tc>
          <w:tcPr>
            <w:tcW w:w="2608" w:type="dxa"/>
          </w:tcPr>
          <w:p w14:paraId="6E8D4245" w14:textId="77777777" w:rsidR="00CF16DF" w:rsidRDefault="00850899">
            <w:pPr>
              <w:spacing w:before="40" w:after="40" w:line="240" w:lineRule="auto"/>
            </w:pPr>
            <w:r>
              <w:rPr>
                <w:sz w:val="19"/>
              </w:rPr>
              <w:t>N5 SCT scheduling</w:t>
            </w:r>
          </w:p>
        </w:tc>
        <w:tc>
          <w:tcPr>
            <w:tcW w:w="3969" w:type="dxa"/>
          </w:tcPr>
          <w:p w14:paraId="3C3455B1" w14:textId="77777777" w:rsidR="00CF16DF" w:rsidRDefault="00850899">
            <w:pPr>
              <w:spacing w:before="40" w:after="40" w:line="240" w:lineRule="auto"/>
            </w:pPr>
            <w:r>
              <w:rPr>
                <w:sz w:val="19"/>
              </w:rPr>
              <w:t>no gain (78.0 % in both cases)</w:t>
            </w:r>
          </w:p>
        </w:tc>
        <w:tc>
          <w:tcPr>
            <w:tcW w:w="2211" w:type="dxa"/>
          </w:tcPr>
          <w:p w14:paraId="3EC82E42" w14:textId="77777777" w:rsidR="00CF16DF" w:rsidRDefault="00850899">
            <w:pPr>
              <w:spacing w:before="40" w:after="40" w:line="240" w:lineRule="auto"/>
            </w:pPr>
            <w:r>
              <w:rPr>
                <w:sz w:val="19"/>
              </w:rPr>
              <w:t>Table 13</w:t>
            </w:r>
          </w:p>
        </w:tc>
      </w:tr>
    </w:tbl>
    <w:p w14:paraId="39B309B1" w14:textId="77777777" w:rsidR="00CF16DF" w:rsidRDefault="00CF16DF">
      <w:pPr>
        <w:spacing w:after="80" w:line="240" w:lineRule="auto"/>
      </w:pPr>
    </w:p>
    <w:p w14:paraId="2487AE35" w14:textId="77777777" w:rsidR="00CF16DF" w:rsidRDefault="00850899">
      <w:pPr>
        <w:pStyle w:val="Heading1"/>
      </w:pPr>
      <w:bookmarkStart w:id="15" w:name="_Toc243978298"/>
      <w:r>
        <w:t>5.  Syllabus Mapping and Theory</w:t>
      </w:r>
      <w:bookmarkEnd w:id="15"/>
    </w:p>
    <w:p w14:paraId="0432F81B" w14:textId="77777777" w:rsidR="00CF16DF" w:rsidRDefault="00850899">
      <w:r>
        <w:t>Table 5 maps the AISR topics of Project P14, as named in the Project List, to the sections of this chapter.</w:t>
      </w:r>
    </w:p>
    <w:p w14:paraId="3264D6E9" w14:textId="2C327763" w:rsidR="00CF16DF" w:rsidRDefault="00850899">
      <w:pPr>
        <w:pStyle w:val="Caption"/>
        <w:keepNext/>
        <w:spacing w:after="80"/>
      </w:pPr>
      <w:bookmarkStart w:id="16" w:name="_Toc243978324"/>
      <w:r>
        <w:lastRenderedPageBreak/>
        <w:t xml:space="preserve">Table </w:t>
      </w:r>
      <w:r>
        <w:fldChar w:fldCharType="begin"/>
      </w:r>
      <w:r>
        <w:instrText xml:space="preserve"> SEQ Table \* ARABIC </w:instrText>
      </w:r>
      <w:r>
        <w:fldChar w:fldCharType="separate"/>
      </w:r>
      <w:r w:rsidR="007C5201">
        <w:rPr>
          <w:noProof/>
        </w:rPr>
        <w:t>5</w:t>
      </w:r>
      <w:r>
        <w:fldChar w:fldCharType="end"/>
      </w:r>
      <w:r>
        <w:t>: AISR syllabus topics of Project P14 and where they are used.</w:t>
      </w:r>
      <w:bookmarkEnd w:id="16"/>
    </w:p>
    <w:tbl>
      <w:tblPr>
        <w:tblStyle w:val="TableGrid"/>
        <w:tblW w:w="0" w:type="auto"/>
        <w:jc w:val="center"/>
        <w:tblLayout w:type="fixed"/>
        <w:tblLook w:val="04A0" w:firstRow="1" w:lastRow="0" w:firstColumn="1" w:lastColumn="0" w:noHBand="0" w:noVBand="1"/>
      </w:tblPr>
      <w:tblGrid>
        <w:gridCol w:w="2494"/>
        <w:gridCol w:w="5386"/>
        <w:gridCol w:w="907"/>
      </w:tblGrid>
      <w:tr w:rsidR="00CF16DF" w14:paraId="1BC23B74" w14:textId="77777777">
        <w:trPr>
          <w:jc w:val="center"/>
        </w:trPr>
        <w:tc>
          <w:tcPr>
            <w:tcW w:w="2494" w:type="dxa"/>
            <w:shd w:val="clear" w:color="auto" w:fill="E7E6E6"/>
          </w:tcPr>
          <w:p w14:paraId="61957DD6" w14:textId="77777777" w:rsidR="00CF16DF" w:rsidRDefault="00850899">
            <w:pPr>
              <w:keepNext/>
              <w:spacing w:before="40" w:after="40" w:line="240" w:lineRule="auto"/>
            </w:pPr>
            <w:r>
              <w:rPr>
                <w:b/>
                <w:sz w:val="19"/>
              </w:rPr>
              <w:t>AISR topic (Project List)</w:t>
            </w:r>
          </w:p>
        </w:tc>
        <w:tc>
          <w:tcPr>
            <w:tcW w:w="5386" w:type="dxa"/>
            <w:shd w:val="clear" w:color="auto" w:fill="E7E6E6"/>
          </w:tcPr>
          <w:p w14:paraId="3F0968BD" w14:textId="77777777" w:rsidR="00CF16DF" w:rsidRDefault="00850899">
            <w:pPr>
              <w:keepNext/>
              <w:spacing w:before="40" w:after="40" w:line="240" w:lineRule="auto"/>
            </w:pPr>
            <w:r>
              <w:rPr>
                <w:b/>
                <w:sz w:val="19"/>
              </w:rPr>
              <w:t>Used for</w:t>
            </w:r>
          </w:p>
        </w:tc>
        <w:tc>
          <w:tcPr>
            <w:tcW w:w="907" w:type="dxa"/>
            <w:shd w:val="clear" w:color="auto" w:fill="E7E6E6"/>
          </w:tcPr>
          <w:p w14:paraId="6703E703" w14:textId="77777777" w:rsidR="00CF16DF" w:rsidRDefault="00850899">
            <w:pPr>
              <w:keepNext/>
              <w:spacing w:before="40" w:after="40" w:line="240" w:lineRule="auto"/>
            </w:pPr>
            <w:r>
              <w:rPr>
                <w:b/>
                <w:sz w:val="19"/>
              </w:rPr>
              <w:t>Section</w:t>
            </w:r>
          </w:p>
        </w:tc>
      </w:tr>
      <w:tr w:rsidR="00CF16DF" w14:paraId="6AAC4458" w14:textId="77777777">
        <w:trPr>
          <w:jc w:val="center"/>
        </w:trPr>
        <w:tc>
          <w:tcPr>
            <w:tcW w:w="2494" w:type="dxa"/>
          </w:tcPr>
          <w:p w14:paraId="056F910F" w14:textId="77777777" w:rsidR="00CF16DF" w:rsidRDefault="00850899">
            <w:pPr>
              <w:keepNext/>
              <w:spacing w:before="40" w:after="40" w:line="240" w:lineRule="auto"/>
            </w:pPr>
            <w:r>
              <w:rPr>
                <w:sz w:val="19"/>
              </w:rPr>
              <w:t>Robotic Perception</w:t>
            </w:r>
          </w:p>
        </w:tc>
        <w:tc>
          <w:tcPr>
            <w:tcW w:w="5386" w:type="dxa"/>
          </w:tcPr>
          <w:p w14:paraId="241C9D9B" w14:textId="77777777" w:rsidR="00CF16DF" w:rsidRDefault="00850899">
            <w:pPr>
              <w:keepNext/>
              <w:spacing w:before="40" w:after="40" w:line="240" w:lineRule="auto"/>
            </w:pPr>
            <w:r>
              <w:rPr>
                <w:sz w:val="19"/>
              </w:rPr>
              <w:t>Rendered camera, homography calibration, HSV colour segmentation, contour-based shape classification, Kalman tracking</w:t>
            </w:r>
          </w:p>
        </w:tc>
        <w:tc>
          <w:tcPr>
            <w:tcW w:w="907" w:type="dxa"/>
          </w:tcPr>
          <w:p w14:paraId="78D6FCC7" w14:textId="77777777" w:rsidR="00CF16DF" w:rsidRDefault="00850899">
            <w:pPr>
              <w:keepNext/>
              <w:spacing w:before="40" w:after="40" w:line="240" w:lineRule="auto"/>
            </w:pPr>
            <w:r>
              <w:rPr>
                <w:sz w:val="19"/>
              </w:rPr>
              <w:t>5.5, 5.6</w:t>
            </w:r>
          </w:p>
        </w:tc>
      </w:tr>
      <w:tr w:rsidR="00CF16DF" w14:paraId="05CB51D4" w14:textId="77777777">
        <w:trPr>
          <w:jc w:val="center"/>
        </w:trPr>
        <w:tc>
          <w:tcPr>
            <w:tcW w:w="2494" w:type="dxa"/>
          </w:tcPr>
          <w:p w14:paraId="6DC6CD17" w14:textId="77777777" w:rsidR="00CF16DF" w:rsidRDefault="00850899">
            <w:pPr>
              <w:keepNext/>
              <w:spacing w:before="40" w:after="40" w:line="240" w:lineRule="auto"/>
            </w:pPr>
            <w:r>
              <w:rPr>
                <w:sz w:val="19"/>
              </w:rPr>
              <w:t>D-H Transformations</w:t>
            </w:r>
          </w:p>
        </w:tc>
        <w:tc>
          <w:tcPr>
            <w:tcW w:w="5386" w:type="dxa"/>
          </w:tcPr>
          <w:p w14:paraId="7EB6E57C" w14:textId="77777777" w:rsidR="00CF16DF" w:rsidRDefault="00850899">
            <w:pPr>
              <w:keepNext/>
              <w:spacing w:before="40" w:after="40" w:line="240" w:lineRule="auto"/>
            </w:pPr>
            <w:r>
              <w:rPr>
                <w:sz w:val="19"/>
              </w:rPr>
              <w:t>D-H table and homogeneous matrices A1 A2 A3 of the SCARA arm, forward and inverse kinematics, Jacobian</w:t>
            </w:r>
          </w:p>
        </w:tc>
        <w:tc>
          <w:tcPr>
            <w:tcW w:w="907" w:type="dxa"/>
          </w:tcPr>
          <w:p w14:paraId="498EC93F" w14:textId="77777777" w:rsidR="00CF16DF" w:rsidRDefault="00850899">
            <w:pPr>
              <w:keepNext/>
              <w:spacing w:before="40" w:after="40" w:line="240" w:lineRule="auto"/>
            </w:pPr>
            <w:r>
              <w:rPr>
                <w:sz w:val="19"/>
              </w:rPr>
              <w:t>5.1, 5.2</w:t>
            </w:r>
          </w:p>
        </w:tc>
      </w:tr>
      <w:tr w:rsidR="00CF16DF" w14:paraId="263BC9E2" w14:textId="77777777">
        <w:trPr>
          <w:jc w:val="center"/>
        </w:trPr>
        <w:tc>
          <w:tcPr>
            <w:tcW w:w="2494" w:type="dxa"/>
          </w:tcPr>
          <w:p w14:paraId="640EE09F" w14:textId="77777777" w:rsidR="00CF16DF" w:rsidRDefault="00850899">
            <w:pPr>
              <w:keepNext/>
              <w:spacing w:before="40" w:after="40" w:line="240" w:lineRule="auto"/>
            </w:pPr>
            <w:r>
              <w:rPr>
                <w:sz w:val="19"/>
              </w:rPr>
              <w:t>Closed-Loop Control</w:t>
            </w:r>
          </w:p>
        </w:tc>
        <w:tc>
          <w:tcPr>
            <w:tcW w:w="5386" w:type="dxa"/>
          </w:tcPr>
          <w:p w14:paraId="29CC0CDA" w14:textId="77777777" w:rsidR="00CF16DF" w:rsidRDefault="00850899">
            <w:pPr>
              <w:keepNext/>
              <w:spacing w:before="40" w:after="40" w:line="240" w:lineRule="auto"/>
            </w:pPr>
            <w:r>
              <w:rPr>
                <w:sz w:val="19"/>
              </w:rPr>
              <w:t>Joint PID with feedforward, minimum-jerk reference, visual-servo descent (vision in the loop)</w:t>
            </w:r>
          </w:p>
        </w:tc>
        <w:tc>
          <w:tcPr>
            <w:tcW w:w="907" w:type="dxa"/>
          </w:tcPr>
          <w:p w14:paraId="1415DFEA" w14:textId="77777777" w:rsidR="00CF16DF" w:rsidRDefault="00850899">
            <w:pPr>
              <w:keepNext/>
              <w:spacing w:before="40" w:after="40" w:line="240" w:lineRule="auto"/>
            </w:pPr>
            <w:r>
              <w:rPr>
                <w:sz w:val="19"/>
              </w:rPr>
              <w:t>5.3, 5.4</w:t>
            </w:r>
          </w:p>
        </w:tc>
      </w:tr>
      <w:tr w:rsidR="00CF16DF" w14:paraId="05FFFABE" w14:textId="77777777">
        <w:trPr>
          <w:jc w:val="center"/>
        </w:trPr>
        <w:tc>
          <w:tcPr>
            <w:tcW w:w="2494" w:type="dxa"/>
          </w:tcPr>
          <w:p w14:paraId="5EBCAD94" w14:textId="77777777" w:rsidR="00CF16DF" w:rsidRDefault="00850899">
            <w:pPr>
              <w:spacing w:before="40" w:after="40" w:line="240" w:lineRule="auto"/>
            </w:pPr>
            <w:r>
              <w:rPr>
                <w:sz w:val="19"/>
              </w:rPr>
              <w:t>Application Domains</w:t>
            </w:r>
          </w:p>
        </w:tc>
        <w:tc>
          <w:tcPr>
            <w:tcW w:w="5386" w:type="dxa"/>
          </w:tcPr>
          <w:p w14:paraId="075BF5BD" w14:textId="77777777" w:rsidR="00CF16DF" w:rsidRDefault="00850899">
            <w:pPr>
              <w:spacing w:before="40" w:after="40" w:line="240" w:lineRule="auto"/>
            </w:pPr>
            <w:r>
              <w:rPr>
                <w:sz w:val="19"/>
              </w:rPr>
              <w:t>Quality inspection and sorting in manufacturing: colour and shape inspection, reject bin, throughput</w:t>
            </w:r>
          </w:p>
        </w:tc>
        <w:tc>
          <w:tcPr>
            <w:tcW w:w="907" w:type="dxa"/>
          </w:tcPr>
          <w:p w14:paraId="6DEF0782" w14:textId="77777777" w:rsidR="00CF16DF" w:rsidRDefault="00850899">
            <w:pPr>
              <w:spacing w:before="40" w:after="40" w:line="240" w:lineRule="auto"/>
            </w:pPr>
            <w:r>
              <w:rPr>
                <w:sz w:val="19"/>
              </w:rPr>
              <w:t>1.3, 5.7</w:t>
            </w:r>
          </w:p>
        </w:tc>
      </w:tr>
    </w:tbl>
    <w:p w14:paraId="48430FE2" w14:textId="77777777" w:rsidR="00CF16DF" w:rsidRDefault="00CF16DF">
      <w:pPr>
        <w:spacing w:after="80" w:line="240" w:lineRule="auto"/>
      </w:pPr>
    </w:p>
    <w:p w14:paraId="4FC5282B" w14:textId="77777777" w:rsidR="00CF16DF" w:rsidRDefault="00850899">
      <w:pPr>
        <w:pStyle w:val="Heading2"/>
      </w:pPr>
      <w:r>
        <w:t>5.1 Kinematics of the SCARA arm</w:t>
      </w:r>
    </w:p>
    <w:p w14:paraId="59A2D602" w14:textId="77777777" w:rsidR="00CF16DF" w:rsidRDefault="00850899">
      <w:r>
        <w:t>The arm has two revolute joints (q</w:t>
      </w:r>
      <w:r>
        <w:rPr>
          <w:vertAlign w:val="subscript"/>
        </w:rPr>
        <w:t>1</w:t>
      </w:r>
      <w:r>
        <w:t>, q</w:t>
      </w:r>
      <w:r>
        <w:rPr>
          <w:vertAlign w:val="subscript"/>
        </w:rPr>
        <w:t>2</w:t>
      </w:r>
      <w:r>
        <w:t>) with link lengths L</w:t>
      </w:r>
      <w:r>
        <w:rPr>
          <w:vertAlign w:val="subscript"/>
        </w:rPr>
        <w:t>1</w:t>
      </w:r>
      <w:r>
        <w:t xml:space="preserve"> = 0.35 m and L</w:t>
      </w:r>
      <w:r>
        <w:rPr>
          <w:vertAlign w:val="subscript"/>
        </w:rPr>
        <w:t>2</w:t>
      </w:r>
      <w:r>
        <w:t xml:space="preserve"> = 0.30 m and a prismatic vertical axis z. The Denavit-Hartenberg parameters [18], [7] are listed in Table 6. With the D-H convention each link is described by the homogeneous transformation A</w:t>
      </w:r>
      <w:r>
        <w:rPr>
          <w:vertAlign w:val="subscript"/>
        </w:rPr>
        <w:t>i</w:t>
      </w:r>
      <w:r>
        <w:t xml:space="preserve"> = Rot</w:t>
      </w:r>
      <w:r>
        <w:rPr>
          <w:vertAlign w:val="subscript"/>
        </w:rPr>
        <w:t>z</w:t>
      </w:r>
      <w:r>
        <w:t>(θ</w:t>
      </w:r>
      <w:r>
        <w:rPr>
          <w:vertAlign w:val="subscript"/>
        </w:rPr>
        <w:t>i</w:t>
      </w:r>
      <w:r>
        <w:t>) Trans</w:t>
      </w:r>
      <w:r>
        <w:rPr>
          <w:vertAlign w:val="subscript"/>
        </w:rPr>
        <w:t>z</w:t>
      </w:r>
      <w:r>
        <w:t>(d</w:t>
      </w:r>
      <w:r>
        <w:rPr>
          <w:vertAlign w:val="subscript"/>
        </w:rPr>
        <w:t>i</w:t>
      </w:r>
      <w:r>
        <w:t>) Trans</w:t>
      </w:r>
      <w:r>
        <w:rPr>
          <w:vertAlign w:val="subscript"/>
        </w:rPr>
        <w:t>x</w:t>
      </w:r>
      <w:r>
        <w:t>(a</w:t>
      </w:r>
      <w:r>
        <w:rPr>
          <w:vertAlign w:val="subscript"/>
        </w:rPr>
        <w:t>i</w:t>
      </w:r>
      <w:r>
        <w:t>) Rot</w:t>
      </w:r>
      <w:r>
        <w:rPr>
          <w:vertAlign w:val="subscript"/>
        </w:rPr>
        <w:t>x</w:t>
      </w:r>
      <w:r>
        <w:t>(α</w:t>
      </w:r>
      <w:r>
        <w:rPr>
          <w:vertAlign w:val="subscript"/>
        </w:rPr>
        <w:t>i</w:t>
      </w:r>
      <w:r>
        <w:t>):</w:t>
      </w:r>
    </w:p>
    <w:p w14:paraId="56F8E324" w14:textId="3EC8E3C3" w:rsidR="00CF16DF" w:rsidRDefault="00850899">
      <w:pPr>
        <w:pStyle w:val="Caption"/>
        <w:keepNext/>
        <w:spacing w:after="80"/>
      </w:pPr>
      <w:bookmarkStart w:id="17" w:name="_Toc243978325"/>
      <w:r>
        <w:t xml:space="preserve">Table </w:t>
      </w:r>
      <w:r>
        <w:fldChar w:fldCharType="begin"/>
      </w:r>
      <w:r>
        <w:instrText xml:space="preserve"> SEQ Table \* ARABIC </w:instrText>
      </w:r>
      <w:r>
        <w:fldChar w:fldCharType="separate"/>
      </w:r>
      <w:r w:rsidR="007C5201">
        <w:rPr>
          <w:noProof/>
        </w:rPr>
        <w:t>6</w:t>
      </w:r>
      <w:r>
        <w:fldChar w:fldCharType="end"/>
      </w:r>
      <w:r>
        <w:t>: Denavit-Hartenberg parameters of the SCARA arm.</w:t>
      </w:r>
      <w:bookmarkEnd w:id="17"/>
    </w:p>
    <w:tbl>
      <w:tblPr>
        <w:tblStyle w:val="TableGrid"/>
        <w:tblW w:w="0" w:type="auto"/>
        <w:jc w:val="center"/>
        <w:tblLayout w:type="fixed"/>
        <w:tblLook w:val="04A0" w:firstRow="1" w:lastRow="0" w:firstColumn="1" w:lastColumn="0" w:noHBand="0" w:noVBand="1"/>
      </w:tblPr>
      <w:tblGrid>
        <w:gridCol w:w="1417"/>
        <w:gridCol w:w="1701"/>
        <w:gridCol w:w="1701"/>
        <w:gridCol w:w="1701"/>
        <w:gridCol w:w="1984"/>
      </w:tblGrid>
      <w:tr w:rsidR="00CF16DF" w14:paraId="0CA1E779" w14:textId="77777777">
        <w:trPr>
          <w:jc w:val="center"/>
        </w:trPr>
        <w:tc>
          <w:tcPr>
            <w:tcW w:w="1417" w:type="dxa"/>
            <w:shd w:val="clear" w:color="auto" w:fill="E7E6E6"/>
          </w:tcPr>
          <w:p w14:paraId="252EC2CF" w14:textId="77777777" w:rsidR="00CF16DF" w:rsidRDefault="00850899">
            <w:pPr>
              <w:keepNext/>
              <w:spacing w:before="40" w:after="40" w:line="240" w:lineRule="auto"/>
              <w:jc w:val="center"/>
            </w:pPr>
            <w:r>
              <w:rPr>
                <w:b/>
                <w:sz w:val="20"/>
              </w:rPr>
              <w:t>Joint i</w:t>
            </w:r>
          </w:p>
        </w:tc>
        <w:tc>
          <w:tcPr>
            <w:tcW w:w="1701" w:type="dxa"/>
            <w:shd w:val="clear" w:color="auto" w:fill="E7E6E6"/>
          </w:tcPr>
          <w:p w14:paraId="0DF433CD" w14:textId="77777777" w:rsidR="00CF16DF" w:rsidRDefault="00850899">
            <w:pPr>
              <w:keepNext/>
              <w:spacing w:before="40" w:after="40" w:line="240" w:lineRule="auto"/>
              <w:jc w:val="center"/>
            </w:pPr>
            <w:r>
              <w:rPr>
                <w:b/>
                <w:sz w:val="20"/>
              </w:rPr>
              <w:t>a</w:t>
            </w:r>
            <w:r>
              <w:rPr>
                <w:b/>
                <w:sz w:val="20"/>
                <w:vertAlign w:val="subscript"/>
              </w:rPr>
              <w:t>i</w:t>
            </w:r>
            <w:r>
              <w:rPr>
                <w:b/>
                <w:sz w:val="20"/>
              </w:rPr>
              <w:t xml:space="preserve"> (m)</w:t>
            </w:r>
          </w:p>
        </w:tc>
        <w:tc>
          <w:tcPr>
            <w:tcW w:w="1701" w:type="dxa"/>
            <w:shd w:val="clear" w:color="auto" w:fill="E7E6E6"/>
          </w:tcPr>
          <w:p w14:paraId="6C740694" w14:textId="77777777" w:rsidR="00CF16DF" w:rsidRDefault="00850899">
            <w:pPr>
              <w:keepNext/>
              <w:spacing w:before="40" w:after="40" w:line="240" w:lineRule="auto"/>
              <w:jc w:val="center"/>
            </w:pPr>
            <w:r>
              <w:rPr>
                <w:b/>
                <w:sz w:val="20"/>
              </w:rPr>
              <w:t>α</w:t>
            </w:r>
            <w:r>
              <w:rPr>
                <w:b/>
                <w:sz w:val="20"/>
                <w:vertAlign w:val="subscript"/>
              </w:rPr>
              <w:t>i</w:t>
            </w:r>
          </w:p>
        </w:tc>
        <w:tc>
          <w:tcPr>
            <w:tcW w:w="1701" w:type="dxa"/>
            <w:shd w:val="clear" w:color="auto" w:fill="E7E6E6"/>
          </w:tcPr>
          <w:p w14:paraId="3A2D4411" w14:textId="77777777" w:rsidR="00CF16DF" w:rsidRDefault="00850899">
            <w:pPr>
              <w:keepNext/>
              <w:spacing w:before="40" w:after="40" w:line="240" w:lineRule="auto"/>
              <w:jc w:val="center"/>
            </w:pPr>
            <w:r>
              <w:rPr>
                <w:b/>
                <w:sz w:val="20"/>
              </w:rPr>
              <w:t>d</w:t>
            </w:r>
            <w:r>
              <w:rPr>
                <w:b/>
                <w:sz w:val="20"/>
                <w:vertAlign w:val="subscript"/>
              </w:rPr>
              <w:t>i</w:t>
            </w:r>
            <w:r>
              <w:rPr>
                <w:b/>
                <w:sz w:val="20"/>
              </w:rPr>
              <w:t xml:space="preserve"> (m)</w:t>
            </w:r>
          </w:p>
        </w:tc>
        <w:tc>
          <w:tcPr>
            <w:tcW w:w="1984" w:type="dxa"/>
            <w:shd w:val="clear" w:color="auto" w:fill="E7E6E6"/>
          </w:tcPr>
          <w:p w14:paraId="75991405" w14:textId="77777777" w:rsidR="00CF16DF" w:rsidRDefault="00850899">
            <w:pPr>
              <w:keepNext/>
              <w:spacing w:before="40" w:after="40" w:line="240" w:lineRule="auto"/>
              <w:jc w:val="center"/>
            </w:pPr>
            <w:r>
              <w:rPr>
                <w:b/>
                <w:sz w:val="20"/>
              </w:rPr>
              <w:t>θ</w:t>
            </w:r>
            <w:r>
              <w:rPr>
                <w:b/>
                <w:sz w:val="20"/>
                <w:vertAlign w:val="subscript"/>
              </w:rPr>
              <w:t>i</w:t>
            </w:r>
          </w:p>
        </w:tc>
      </w:tr>
      <w:tr w:rsidR="00CF16DF" w14:paraId="006D07B4" w14:textId="77777777">
        <w:trPr>
          <w:jc w:val="center"/>
        </w:trPr>
        <w:tc>
          <w:tcPr>
            <w:tcW w:w="1417" w:type="dxa"/>
          </w:tcPr>
          <w:p w14:paraId="3A39D6E9" w14:textId="77777777" w:rsidR="00CF16DF" w:rsidRDefault="00850899">
            <w:pPr>
              <w:keepNext/>
              <w:spacing w:before="40" w:after="40" w:line="240" w:lineRule="auto"/>
              <w:jc w:val="center"/>
            </w:pPr>
            <w:r>
              <w:rPr>
                <w:sz w:val="20"/>
              </w:rPr>
              <w:t>1</w:t>
            </w:r>
          </w:p>
        </w:tc>
        <w:tc>
          <w:tcPr>
            <w:tcW w:w="1701" w:type="dxa"/>
          </w:tcPr>
          <w:p w14:paraId="57F68D32" w14:textId="77777777" w:rsidR="00CF16DF" w:rsidRDefault="00850899">
            <w:pPr>
              <w:keepNext/>
              <w:spacing w:before="40" w:after="40" w:line="240" w:lineRule="auto"/>
              <w:jc w:val="center"/>
            </w:pPr>
            <w:r>
              <w:rPr>
                <w:sz w:val="20"/>
              </w:rPr>
              <w:t>0.35</w:t>
            </w:r>
          </w:p>
        </w:tc>
        <w:tc>
          <w:tcPr>
            <w:tcW w:w="1701" w:type="dxa"/>
          </w:tcPr>
          <w:p w14:paraId="2893AE3A" w14:textId="77777777" w:rsidR="00CF16DF" w:rsidRDefault="00850899">
            <w:pPr>
              <w:keepNext/>
              <w:spacing w:before="40" w:after="40" w:line="240" w:lineRule="auto"/>
              <w:jc w:val="center"/>
            </w:pPr>
            <w:r>
              <w:rPr>
                <w:sz w:val="20"/>
              </w:rPr>
              <w:t>0</w:t>
            </w:r>
          </w:p>
        </w:tc>
        <w:tc>
          <w:tcPr>
            <w:tcW w:w="1701" w:type="dxa"/>
          </w:tcPr>
          <w:p w14:paraId="448FB299" w14:textId="77777777" w:rsidR="00CF16DF" w:rsidRDefault="00850899">
            <w:pPr>
              <w:keepNext/>
              <w:spacing w:before="40" w:after="40" w:line="240" w:lineRule="auto"/>
              <w:jc w:val="center"/>
            </w:pPr>
            <w:r>
              <w:rPr>
                <w:sz w:val="20"/>
              </w:rPr>
              <w:t>0</w:t>
            </w:r>
          </w:p>
        </w:tc>
        <w:tc>
          <w:tcPr>
            <w:tcW w:w="1984" w:type="dxa"/>
          </w:tcPr>
          <w:p w14:paraId="57C37504" w14:textId="77777777" w:rsidR="00CF16DF" w:rsidRDefault="00850899">
            <w:pPr>
              <w:keepNext/>
              <w:spacing w:before="40" w:after="40" w:line="240" w:lineRule="auto"/>
              <w:jc w:val="center"/>
            </w:pPr>
            <w:r>
              <w:rPr>
                <w:sz w:val="20"/>
              </w:rPr>
              <w:t>q1</w:t>
            </w:r>
          </w:p>
        </w:tc>
      </w:tr>
      <w:tr w:rsidR="00CF16DF" w14:paraId="6DD17ACC" w14:textId="77777777">
        <w:trPr>
          <w:jc w:val="center"/>
        </w:trPr>
        <w:tc>
          <w:tcPr>
            <w:tcW w:w="1417" w:type="dxa"/>
          </w:tcPr>
          <w:p w14:paraId="71CD316B" w14:textId="77777777" w:rsidR="00CF16DF" w:rsidRDefault="00850899">
            <w:pPr>
              <w:keepNext/>
              <w:spacing w:before="40" w:after="40" w:line="240" w:lineRule="auto"/>
              <w:jc w:val="center"/>
            </w:pPr>
            <w:r>
              <w:rPr>
                <w:sz w:val="20"/>
              </w:rPr>
              <w:t>2</w:t>
            </w:r>
          </w:p>
        </w:tc>
        <w:tc>
          <w:tcPr>
            <w:tcW w:w="1701" w:type="dxa"/>
          </w:tcPr>
          <w:p w14:paraId="67EDDC71" w14:textId="77777777" w:rsidR="00CF16DF" w:rsidRDefault="00850899">
            <w:pPr>
              <w:keepNext/>
              <w:spacing w:before="40" w:after="40" w:line="240" w:lineRule="auto"/>
              <w:jc w:val="center"/>
            </w:pPr>
            <w:r>
              <w:rPr>
                <w:sz w:val="20"/>
              </w:rPr>
              <w:t>0.30</w:t>
            </w:r>
          </w:p>
        </w:tc>
        <w:tc>
          <w:tcPr>
            <w:tcW w:w="1701" w:type="dxa"/>
          </w:tcPr>
          <w:p w14:paraId="2B2EC91F" w14:textId="77777777" w:rsidR="00CF16DF" w:rsidRDefault="00850899">
            <w:pPr>
              <w:keepNext/>
              <w:spacing w:before="40" w:after="40" w:line="240" w:lineRule="auto"/>
              <w:jc w:val="center"/>
            </w:pPr>
            <w:r>
              <w:rPr>
                <w:sz w:val="20"/>
              </w:rPr>
              <w:t>0</w:t>
            </w:r>
          </w:p>
        </w:tc>
        <w:tc>
          <w:tcPr>
            <w:tcW w:w="1701" w:type="dxa"/>
          </w:tcPr>
          <w:p w14:paraId="3CE67D95" w14:textId="77777777" w:rsidR="00CF16DF" w:rsidRDefault="00850899">
            <w:pPr>
              <w:keepNext/>
              <w:spacing w:before="40" w:after="40" w:line="240" w:lineRule="auto"/>
              <w:jc w:val="center"/>
            </w:pPr>
            <w:r>
              <w:rPr>
                <w:sz w:val="20"/>
              </w:rPr>
              <w:t>0</w:t>
            </w:r>
          </w:p>
        </w:tc>
        <w:tc>
          <w:tcPr>
            <w:tcW w:w="1984" w:type="dxa"/>
          </w:tcPr>
          <w:p w14:paraId="716C965E" w14:textId="77777777" w:rsidR="00CF16DF" w:rsidRDefault="00850899">
            <w:pPr>
              <w:keepNext/>
              <w:spacing w:before="40" w:after="40" w:line="240" w:lineRule="auto"/>
              <w:jc w:val="center"/>
            </w:pPr>
            <w:r>
              <w:rPr>
                <w:sz w:val="20"/>
              </w:rPr>
              <w:t>q2</w:t>
            </w:r>
          </w:p>
        </w:tc>
      </w:tr>
      <w:tr w:rsidR="00CF16DF" w14:paraId="1D5F0D8D" w14:textId="77777777">
        <w:trPr>
          <w:jc w:val="center"/>
        </w:trPr>
        <w:tc>
          <w:tcPr>
            <w:tcW w:w="1417" w:type="dxa"/>
          </w:tcPr>
          <w:p w14:paraId="1860DE9F" w14:textId="77777777" w:rsidR="00CF16DF" w:rsidRDefault="00850899">
            <w:pPr>
              <w:spacing w:before="40" w:after="40" w:line="240" w:lineRule="auto"/>
              <w:jc w:val="center"/>
            </w:pPr>
            <w:r>
              <w:rPr>
                <w:sz w:val="20"/>
              </w:rPr>
              <w:t>3</w:t>
            </w:r>
          </w:p>
        </w:tc>
        <w:tc>
          <w:tcPr>
            <w:tcW w:w="1701" w:type="dxa"/>
          </w:tcPr>
          <w:p w14:paraId="57492CA3" w14:textId="77777777" w:rsidR="00CF16DF" w:rsidRDefault="00850899">
            <w:pPr>
              <w:spacing w:before="40" w:after="40" w:line="240" w:lineRule="auto"/>
              <w:jc w:val="center"/>
            </w:pPr>
            <w:r>
              <w:rPr>
                <w:sz w:val="20"/>
              </w:rPr>
              <w:t>0</w:t>
            </w:r>
          </w:p>
        </w:tc>
        <w:tc>
          <w:tcPr>
            <w:tcW w:w="1701" w:type="dxa"/>
          </w:tcPr>
          <w:p w14:paraId="2D424FDE" w14:textId="77777777" w:rsidR="00CF16DF" w:rsidRDefault="00850899">
            <w:pPr>
              <w:spacing w:before="40" w:after="40" w:line="240" w:lineRule="auto"/>
              <w:jc w:val="center"/>
            </w:pPr>
            <w:r>
              <w:rPr>
                <w:sz w:val="20"/>
              </w:rPr>
              <w:t>0</w:t>
            </w:r>
          </w:p>
        </w:tc>
        <w:tc>
          <w:tcPr>
            <w:tcW w:w="1701" w:type="dxa"/>
          </w:tcPr>
          <w:p w14:paraId="63FECBA4" w14:textId="77777777" w:rsidR="00CF16DF" w:rsidRDefault="00850899">
            <w:pPr>
              <w:spacing w:before="40" w:after="40" w:line="240" w:lineRule="auto"/>
              <w:jc w:val="center"/>
            </w:pPr>
            <w:r>
              <w:rPr>
                <w:sz w:val="20"/>
              </w:rPr>
              <w:t>-z</w:t>
            </w:r>
          </w:p>
        </w:tc>
        <w:tc>
          <w:tcPr>
            <w:tcW w:w="1984" w:type="dxa"/>
          </w:tcPr>
          <w:p w14:paraId="40D7442B" w14:textId="77777777" w:rsidR="00CF16DF" w:rsidRDefault="00850899">
            <w:pPr>
              <w:spacing w:before="40" w:after="40" w:line="240" w:lineRule="auto"/>
              <w:jc w:val="center"/>
            </w:pPr>
            <w:r>
              <w:rPr>
                <w:sz w:val="20"/>
              </w:rPr>
              <w:t>0 (prismatic)</w:t>
            </w:r>
          </w:p>
        </w:tc>
      </w:tr>
    </w:tbl>
    <w:p w14:paraId="62978B39" w14:textId="77777777" w:rsidR="00CF16DF" w:rsidRDefault="00CF16DF">
      <w:pPr>
        <w:spacing w:after="80" w:line="240" w:lineRule="auto"/>
      </w:pPr>
    </w:p>
    <w:p w14:paraId="6AC501F7" w14:textId="77777777" w:rsidR="00CF16DF" w:rsidRDefault="00850899">
      <w:pPr>
        <w:tabs>
          <w:tab w:val="center" w:pos="4394"/>
          <w:tab w:val="right" w:pos="8787"/>
        </w:tabs>
        <w:spacing w:before="40" w:after="80" w:line="276" w:lineRule="auto"/>
      </w:pPr>
      <w:r>
        <w:rPr>
          <w:i/>
          <w:sz w:val="23"/>
        </w:rPr>
        <w:tab/>
        <w:t>A</w:t>
      </w:r>
      <w:r>
        <w:rPr>
          <w:i/>
          <w:sz w:val="23"/>
          <w:vertAlign w:val="subscript"/>
        </w:rPr>
        <w:t>i</w:t>
      </w:r>
      <w:r>
        <w:rPr>
          <w:i/>
          <w:sz w:val="23"/>
        </w:rPr>
        <w:t xml:space="preserve"> = [cθ</w:t>
      </w:r>
      <w:r>
        <w:rPr>
          <w:i/>
          <w:sz w:val="23"/>
          <w:vertAlign w:val="subscript"/>
        </w:rPr>
        <w:t>i</w:t>
      </w:r>
      <w:r>
        <w:rPr>
          <w:i/>
          <w:sz w:val="23"/>
        </w:rPr>
        <w:t xml:space="preserve">  −sθ</w:t>
      </w:r>
      <w:r>
        <w:rPr>
          <w:i/>
          <w:sz w:val="23"/>
          <w:vertAlign w:val="subscript"/>
        </w:rPr>
        <w:t>i</w:t>
      </w:r>
      <w:r>
        <w:rPr>
          <w:i/>
          <w:sz w:val="23"/>
        </w:rPr>
        <w:t>cα</w:t>
      </w:r>
      <w:r>
        <w:rPr>
          <w:i/>
          <w:sz w:val="23"/>
          <w:vertAlign w:val="subscript"/>
        </w:rPr>
        <w:t>i</w:t>
      </w:r>
      <w:r>
        <w:rPr>
          <w:i/>
          <w:sz w:val="23"/>
        </w:rPr>
        <w:t xml:space="preserve">  sθ</w:t>
      </w:r>
      <w:r>
        <w:rPr>
          <w:i/>
          <w:sz w:val="23"/>
          <w:vertAlign w:val="subscript"/>
        </w:rPr>
        <w:t>i</w:t>
      </w:r>
      <w:r>
        <w:rPr>
          <w:i/>
          <w:sz w:val="23"/>
        </w:rPr>
        <w:t>sα</w:t>
      </w:r>
      <w:r>
        <w:rPr>
          <w:i/>
          <w:sz w:val="23"/>
          <w:vertAlign w:val="subscript"/>
        </w:rPr>
        <w:t>i</w:t>
      </w:r>
      <w:r>
        <w:rPr>
          <w:i/>
          <w:sz w:val="23"/>
        </w:rPr>
        <w:t xml:space="preserve">  a</w:t>
      </w:r>
      <w:r>
        <w:rPr>
          <w:i/>
          <w:sz w:val="23"/>
          <w:vertAlign w:val="subscript"/>
        </w:rPr>
        <w:t>i</w:t>
      </w:r>
      <w:r>
        <w:rPr>
          <w:i/>
          <w:sz w:val="23"/>
        </w:rPr>
        <w:t>cθ</w:t>
      </w:r>
      <w:r>
        <w:rPr>
          <w:i/>
          <w:sz w:val="23"/>
          <w:vertAlign w:val="subscript"/>
        </w:rPr>
        <w:t>i</w:t>
      </w:r>
      <w:r>
        <w:rPr>
          <w:i/>
          <w:sz w:val="23"/>
        </w:rPr>
        <w:t>;  sθ</w:t>
      </w:r>
      <w:r>
        <w:rPr>
          <w:i/>
          <w:sz w:val="23"/>
          <w:vertAlign w:val="subscript"/>
        </w:rPr>
        <w:t>i</w:t>
      </w:r>
      <w:r>
        <w:rPr>
          <w:i/>
          <w:sz w:val="23"/>
        </w:rPr>
        <w:t xml:space="preserve">  cθ</w:t>
      </w:r>
      <w:r>
        <w:rPr>
          <w:i/>
          <w:sz w:val="23"/>
          <w:vertAlign w:val="subscript"/>
        </w:rPr>
        <w:t>i</w:t>
      </w:r>
      <w:r>
        <w:rPr>
          <w:i/>
          <w:sz w:val="23"/>
        </w:rPr>
        <w:t>cα</w:t>
      </w:r>
      <w:r>
        <w:rPr>
          <w:i/>
          <w:sz w:val="23"/>
          <w:vertAlign w:val="subscript"/>
        </w:rPr>
        <w:t>i</w:t>
      </w:r>
      <w:r>
        <w:rPr>
          <w:i/>
          <w:sz w:val="23"/>
        </w:rPr>
        <w:t xml:space="preserve">  −cθ</w:t>
      </w:r>
      <w:r>
        <w:rPr>
          <w:i/>
          <w:sz w:val="23"/>
          <w:vertAlign w:val="subscript"/>
        </w:rPr>
        <w:t>i</w:t>
      </w:r>
      <w:r>
        <w:rPr>
          <w:i/>
          <w:sz w:val="23"/>
        </w:rPr>
        <w:t>sα</w:t>
      </w:r>
      <w:r>
        <w:rPr>
          <w:i/>
          <w:sz w:val="23"/>
          <w:vertAlign w:val="subscript"/>
        </w:rPr>
        <w:t>i</w:t>
      </w:r>
      <w:r>
        <w:rPr>
          <w:i/>
          <w:sz w:val="23"/>
        </w:rPr>
        <w:t xml:space="preserve">  a</w:t>
      </w:r>
      <w:r>
        <w:rPr>
          <w:i/>
          <w:sz w:val="23"/>
          <w:vertAlign w:val="subscript"/>
        </w:rPr>
        <w:t>i</w:t>
      </w:r>
      <w:r>
        <w:rPr>
          <w:i/>
          <w:sz w:val="23"/>
        </w:rPr>
        <w:t>sθ</w:t>
      </w:r>
      <w:r>
        <w:rPr>
          <w:i/>
          <w:sz w:val="23"/>
          <w:vertAlign w:val="subscript"/>
        </w:rPr>
        <w:t>i</w:t>
      </w:r>
      <w:r>
        <w:rPr>
          <w:i/>
          <w:sz w:val="23"/>
        </w:rPr>
        <w:t>;  0  sα</w:t>
      </w:r>
      <w:r>
        <w:rPr>
          <w:i/>
          <w:sz w:val="23"/>
          <w:vertAlign w:val="subscript"/>
        </w:rPr>
        <w:t>i</w:t>
      </w:r>
      <w:r>
        <w:rPr>
          <w:i/>
          <w:sz w:val="23"/>
        </w:rPr>
        <w:t xml:space="preserve">  cα</w:t>
      </w:r>
      <w:r>
        <w:rPr>
          <w:i/>
          <w:sz w:val="23"/>
          <w:vertAlign w:val="subscript"/>
        </w:rPr>
        <w:t>i</w:t>
      </w:r>
      <w:r>
        <w:rPr>
          <w:i/>
          <w:sz w:val="23"/>
        </w:rPr>
        <w:t xml:space="preserve">  d</w:t>
      </w:r>
      <w:r>
        <w:rPr>
          <w:i/>
          <w:sz w:val="23"/>
          <w:vertAlign w:val="subscript"/>
        </w:rPr>
        <w:t>i</w:t>
      </w:r>
      <w:r>
        <w:rPr>
          <w:i/>
          <w:sz w:val="23"/>
        </w:rPr>
        <w:t>;  0  0  0  1]</w:t>
      </w:r>
      <w:r>
        <w:rPr>
          <w:i/>
          <w:sz w:val="23"/>
        </w:rPr>
        <w:tab/>
        <w:t>(1)</w:t>
      </w:r>
    </w:p>
    <w:p w14:paraId="22E94F07" w14:textId="77777777" w:rsidR="00CF16DF" w:rsidRDefault="00850899">
      <w:r>
        <w:t>For the SCARA table (all α</w:t>
      </w:r>
      <w:r>
        <w:rPr>
          <w:vertAlign w:val="subscript"/>
        </w:rPr>
        <w:t>i</w:t>
      </w:r>
      <w:r>
        <w:t xml:space="preserve"> = 0) the chain T</w:t>
      </w:r>
      <w:r>
        <w:rPr>
          <w:vertAlign w:val="subscript"/>
        </w:rPr>
        <w:t>0</w:t>
      </w:r>
      <w:r>
        <w:rPr>
          <w:vertAlign w:val="superscript"/>
        </w:rPr>
        <w:t>3</w:t>
      </w:r>
      <w:r>
        <w:t xml:space="preserve"> = A</w:t>
      </w:r>
      <w:r>
        <w:rPr>
          <w:vertAlign w:val="subscript"/>
        </w:rPr>
        <w:t>1</w:t>
      </w:r>
      <w:r>
        <w:t xml:space="preserve"> A</w:t>
      </w:r>
      <w:r>
        <w:rPr>
          <w:vertAlign w:val="subscript"/>
        </w:rPr>
        <w:t>2</w:t>
      </w:r>
      <w:r>
        <w:t xml:space="preserve"> A</w:t>
      </w:r>
      <w:r>
        <w:rPr>
          <w:vertAlign w:val="subscript"/>
        </w:rPr>
        <w:t>3</w:t>
      </w:r>
      <w:r>
        <w:t xml:space="preserve"> gives the pose of the tool frame:</w:t>
      </w:r>
    </w:p>
    <w:p w14:paraId="6B898167" w14:textId="77777777" w:rsidR="00CF16DF" w:rsidRDefault="00850899">
      <w:pPr>
        <w:tabs>
          <w:tab w:val="center" w:pos="4394"/>
          <w:tab w:val="right" w:pos="8787"/>
        </w:tabs>
        <w:spacing w:before="40" w:after="80" w:line="276" w:lineRule="auto"/>
      </w:pPr>
      <w:r>
        <w:rPr>
          <w:i/>
          <w:sz w:val="23"/>
        </w:rPr>
        <w:tab/>
        <w:t>T = [c₁₂  −s₁₂  0  L₁c₁ + L₂c₁₂;  s₁₂  c₁₂  0  L₁s₁ + L₂s₁₂;  0  0  1  −z;  0  0  0  1],     c₁₂ = cos(q₁ + q₂)</w:t>
      </w:r>
      <w:r>
        <w:rPr>
          <w:i/>
          <w:sz w:val="23"/>
        </w:rPr>
        <w:tab/>
        <w:t>(2)</w:t>
      </w:r>
    </w:p>
    <w:p w14:paraId="15363FA9" w14:textId="77777777" w:rsidR="00CF16DF" w:rsidRDefault="00850899">
      <w:r>
        <w:t>Its position column is the forward kinematics of the tip, and its rotation part shows that the tool turns by q</w:t>
      </w:r>
      <w:r>
        <w:rPr>
          <w:vertAlign w:val="subscript"/>
        </w:rPr>
        <w:t>1</w:t>
      </w:r>
      <w:r>
        <w:t xml:space="preserve"> + q</w:t>
      </w:r>
      <w:r>
        <w:rPr>
          <w:vertAlign w:val="subscript"/>
        </w:rPr>
        <w:t>2</w:t>
      </w:r>
      <w:r>
        <w:t xml:space="preserve"> about the vertical axis. A unit test confirms that the matrix chain equals the closed-form tip position for 100 random poses:</w:t>
      </w:r>
    </w:p>
    <w:p w14:paraId="5D34F7F5" w14:textId="77777777" w:rsidR="00CF16DF" w:rsidRDefault="00850899">
      <w:pPr>
        <w:tabs>
          <w:tab w:val="center" w:pos="4394"/>
          <w:tab w:val="right" w:pos="8787"/>
        </w:tabs>
        <w:spacing w:before="40" w:after="80" w:line="276" w:lineRule="auto"/>
      </w:pPr>
      <w:r>
        <w:rPr>
          <w:i/>
          <w:sz w:val="23"/>
        </w:rPr>
        <w:tab/>
        <w:t>x = L₁ cos q₁ + L₂ cos(q₁ + q₂),     y = L₁ sin q₁ + L₂ sin(q₁ + q₂)</w:t>
      </w:r>
      <w:r>
        <w:rPr>
          <w:i/>
          <w:sz w:val="23"/>
        </w:rPr>
        <w:tab/>
        <w:t>(3)</w:t>
      </w:r>
    </w:p>
    <w:p w14:paraId="5419495F" w14:textId="77777777" w:rsidR="00CF16DF" w:rsidRDefault="00850899">
      <w:r>
        <w:t>For a desired tip point (x, y) the closed-form inverse kinematics gives two elbow solutions:</w:t>
      </w:r>
    </w:p>
    <w:p w14:paraId="69209368" w14:textId="77777777" w:rsidR="00CF16DF" w:rsidRDefault="00850899">
      <w:pPr>
        <w:tabs>
          <w:tab w:val="center" w:pos="4394"/>
          <w:tab w:val="right" w:pos="8787"/>
        </w:tabs>
        <w:spacing w:before="40" w:after="80" w:line="276" w:lineRule="auto"/>
      </w:pPr>
      <w:r>
        <w:rPr>
          <w:i/>
          <w:sz w:val="23"/>
        </w:rPr>
        <w:tab/>
        <w:t>cos q₂ = (x² + y² − L₁² − L₂²) / (2 L₁ L₂),     q₂ = ± arccos(cos q₂)</w:t>
      </w:r>
      <w:r>
        <w:rPr>
          <w:i/>
          <w:sz w:val="23"/>
        </w:rPr>
        <w:tab/>
        <w:t>(4)</w:t>
      </w:r>
    </w:p>
    <w:p w14:paraId="21C3EB14" w14:textId="77777777" w:rsidR="00CF16DF" w:rsidRDefault="00850899">
      <w:pPr>
        <w:tabs>
          <w:tab w:val="center" w:pos="4394"/>
          <w:tab w:val="right" w:pos="8787"/>
        </w:tabs>
        <w:spacing w:before="40" w:after="80" w:line="276" w:lineRule="auto"/>
      </w:pPr>
      <w:r>
        <w:rPr>
          <w:i/>
          <w:sz w:val="23"/>
        </w:rPr>
        <w:tab/>
      </w:r>
      <w:r>
        <w:rPr>
          <w:i/>
          <w:sz w:val="23"/>
        </w:rPr>
        <w:t>q₁ = atan2(y, x) − atan2(L₂ sin q₂,  L₁ + L₂ cos q₂)</w:t>
      </w:r>
      <w:r>
        <w:rPr>
          <w:i/>
          <w:sz w:val="23"/>
        </w:rPr>
        <w:tab/>
        <w:t>(5)</w:t>
      </w:r>
    </w:p>
    <w:p w14:paraId="741E2020" w14:textId="77777777" w:rsidR="00CF16DF" w:rsidRDefault="00850899">
      <w:r>
        <w:t>The solution within the joint limits (|q</w:t>
      </w:r>
      <w:r>
        <w:rPr>
          <w:vertAlign w:val="subscript"/>
        </w:rPr>
        <w:t>1</w:t>
      </w:r>
      <w:r>
        <w:t>| &lt;= 2.97 rad, |q</w:t>
      </w:r>
      <w:r>
        <w:rPr>
          <w:vertAlign w:val="subscript"/>
        </w:rPr>
        <w:t>2</w:t>
      </w:r>
      <w:r>
        <w:t>| &lt;= 2.53 rad) that is closest to the present joint angles is selected. A target outside the reachable annulus (|c</w:t>
      </w:r>
      <w:r>
        <w:rPr>
          <w:vertAlign w:val="subscript"/>
        </w:rPr>
        <w:t>2</w:t>
      </w:r>
      <w:r>
        <w:t>| &gt; 1) is rejected.</w:t>
      </w:r>
    </w:p>
    <w:p w14:paraId="42C35EDD" w14:textId="77777777" w:rsidR="00CF16DF" w:rsidRDefault="00850899">
      <w:pPr>
        <w:pStyle w:val="Heading2"/>
      </w:pPr>
      <w:r>
        <w:lastRenderedPageBreak/>
        <w:t>5.2 Jacobian and resolved-rate control</w:t>
      </w:r>
    </w:p>
    <w:p w14:paraId="5C1B2C36" w14:textId="77777777" w:rsidR="00CF16DF" w:rsidRDefault="00850899">
      <w:r>
        <w:t>The velocity of the tip is related to the joint rates by the Jacobian J(q), with det J = L</w:t>
      </w:r>
      <w:r>
        <w:rPr>
          <w:vertAlign w:val="subscript"/>
        </w:rPr>
        <w:t>1</w:t>
      </w:r>
      <w:r>
        <w:t xml:space="preserve"> L</w:t>
      </w:r>
      <w:r>
        <w:rPr>
          <w:vertAlign w:val="subscript"/>
        </w:rPr>
        <w:t>2</w:t>
      </w:r>
      <w:r>
        <w:t xml:space="preserve"> sin q</w:t>
      </w:r>
      <w:r>
        <w:rPr>
          <w:vertAlign w:val="subscript"/>
        </w:rPr>
        <w:t>2</w:t>
      </w:r>
      <w:r>
        <w:t>. Away from the singularities (q</w:t>
      </w:r>
      <w:r>
        <w:rPr>
          <w:vertAlign w:val="subscript"/>
        </w:rPr>
        <w:t>2</w:t>
      </w:r>
      <w:r>
        <w:t xml:space="preserve"> = 0, π), a desired tip velocity is converted to joint rates by:</w:t>
      </w:r>
    </w:p>
    <w:p w14:paraId="197BEAFC" w14:textId="77777777" w:rsidR="00CF16DF" w:rsidRDefault="00850899">
      <w:pPr>
        <w:tabs>
          <w:tab w:val="center" w:pos="4394"/>
          <w:tab w:val="right" w:pos="8787"/>
        </w:tabs>
        <w:spacing w:before="40" w:after="80" w:line="276" w:lineRule="auto"/>
      </w:pPr>
      <w:r>
        <w:rPr>
          <w:i/>
          <w:sz w:val="23"/>
        </w:rPr>
        <w:tab/>
        <w:t>dq/dt = J(q)⁻¹ v</w:t>
      </w:r>
      <w:r>
        <w:rPr>
          <w:i/>
          <w:sz w:val="23"/>
          <w:vertAlign w:val="subscript"/>
        </w:rPr>
        <w:t>tip</w:t>
      </w:r>
      <w:r>
        <w:rPr>
          <w:i/>
          <w:sz w:val="23"/>
        </w:rPr>
        <w:tab/>
      </w:r>
      <w:r>
        <w:rPr>
          <w:i/>
          <w:sz w:val="23"/>
        </w:rPr>
        <w:t>(6)</w:t>
      </w:r>
    </w:p>
    <w:p w14:paraId="41F29772" w14:textId="77777777" w:rsidR="00CF16DF" w:rsidRDefault="00850899">
      <w:r>
        <w:t>This relation drives the visual-servo descent in Section 7.5. In the workspace used here |q</w:t>
      </w:r>
      <w:r>
        <w:rPr>
          <w:vertAlign w:val="subscript"/>
        </w:rPr>
        <w:t>2</w:t>
      </w:r>
      <w:r>
        <w:t>| stays between 1.1 and 2.4 rad, so the Jacobian is well conditioned.</w:t>
      </w:r>
    </w:p>
    <w:p w14:paraId="12A8B859" w14:textId="77777777" w:rsidR="00CF16DF" w:rsidRDefault="00850899">
      <w:pPr>
        <w:pStyle w:val="Heading2"/>
      </w:pPr>
      <w:r>
        <w:t>5.3 Minimum-jerk trajectory</w:t>
      </w:r>
    </w:p>
    <w:p w14:paraId="6DB4F031" w14:textId="77777777" w:rsidR="00CF16DF" w:rsidRDefault="00850899">
      <w:r>
        <w:t>Each point-to-point motion from q</w:t>
      </w:r>
      <w:r>
        <w:rPr>
          <w:vertAlign w:val="subscript"/>
        </w:rPr>
        <w:t>0</w:t>
      </w:r>
      <w:r>
        <w:t xml:space="preserve"> to q</w:t>
      </w:r>
      <w:r>
        <w:rPr>
          <w:vertAlign w:val="subscript"/>
        </w:rPr>
        <w:t>1</w:t>
      </w:r>
      <w:r>
        <w:t xml:space="preserve"> in time T uses the quintic blend [8]:</w:t>
      </w:r>
    </w:p>
    <w:p w14:paraId="516F7B0A" w14:textId="77777777" w:rsidR="00CF16DF" w:rsidRDefault="00850899">
      <w:pPr>
        <w:tabs>
          <w:tab w:val="center" w:pos="4394"/>
          <w:tab w:val="right" w:pos="8787"/>
        </w:tabs>
        <w:spacing w:before="40" w:after="80" w:line="276" w:lineRule="auto"/>
      </w:pPr>
      <w:r>
        <w:rPr>
          <w:i/>
          <w:sz w:val="23"/>
        </w:rPr>
        <w:tab/>
        <w:t>q(t) = q</w:t>
      </w:r>
      <w:r>
        <w:rPr>
          <w:i/>
          <w:sz w:val="23"/>
          <w:vertAlign w:val="subscript"/>
        </w:rPr>
        <w:t>s</w:t>
      </w:r>
      <w:r>
        <w:rPr>
          <w:i/>
          <w:sz w:val="23"/>
        </w:rPr>
        <w:t xml:space="preserve"> + (q</w:t>
      </w:r>
      <w:r>
        <w:rPr>
          <w:i/>
          <w:sz w:val="23"/>
          <w:vertAlign w:val="subscript"/>
        </w:rPr>
        <w:t>e</w:t>
      </w:r>
      <w:r>
        <w:rPr>
          <w:i/>
          <w:sz w:val="23"/>
        </w:rPr>
        <w:t xml:space="preserve"> − q</w:t>
      </w:r>
      <w:r>
        <w:rPr>
          <w:i/>
          <w:sz w:val="23"/>
          <w:vertAlign w:val="subscript"/>
        </w:rPr>
        <w:t>s</w:t>
      </w:r>
      <w:r>
        <w:rPr>
          <w:i/>
          <w:sz w:val="23"/>
        </w:rPr>
        <w:t>) s(τ),     s(τ) = 10τ³ − 15τ⁴ + 6τ⁵,     τ = t / T</w:t>
      </w:r>
      <w:r>
        <w:rPr>
          <w:i/>
          <w:sz w:val="23"/>
        </w:rPr>
        <w:tab/>
        <w:t>(7)</w:t>
      </w:r>
    </w:p>
    <w:p w14:paraId="3CD0168F" w14:textId="77777777" w:rsidR="00CF16DF" w:rsidRDefault="00850899">
      <w:r>
        <w:t>Its peak speed is 1.875 |Δq|/T and its peak acceleration 5.77 |Δq|/T</w:t>
      </w:r>
      <w:r>
        <w:rPr>
          <w:vertAlign w:val="superscript"/>
        </w:rPr>
        <w:t>2</w:t>
      </w:r>
      <w:r>
        <w:t>. The shortest feasible duration for the limits ω</w:t>
      </w:r>
      <w:r>
        <w:rPr>
          <w:vertAlign w:val="subscript"/>
        </w:rPr>
        <w:t>max</w:t>
      </w:r>
      <w:r>
        <w:t xml:space="preserve"> = 6 rad/s and α</w:t>
      </w:r>
      <w:r>
        <w:rPr>
          <w:vertAlign w:val="subscript"/>
        </w:rPr>
        <w:t>max</w:t>
      </w:r>
      <w:r>
        <w:t xml:space="preserve"> = 40 rad/s</w:t>
      </w:r>
      <w:r>
        <w:rPr>
          <w:vertAlign w:val="superscript"/>
        </w:rPr>
        <w:t>2</w:t>
      </w:r>
      <w:r>
        <w:t xml:space="preserve"> is therefore:</w:t>
      </w:r>
    </w:p>
    <w:p w14:paraId="15FE4352" w14:textId="77777777" w:rsidR="00CF16DF" w:rsidRDefault="00850899">
      <w:pPr>
        <w:tabs>
          <w:tab w:val="center" w:pos="4394"/>
          <w:tab w:val="right" w:pos="8787"/>
        </w:tabs>
        <w:spacing w:before="40" w:after="80" w:line="276" w:lineRule="auto"/>
      </w:pPr>
      <w:r>
        <w:rPr>
          <w:i/>
          <w:sz w:val="23"/>
        </w:rPr>
        <w:tab/>
        <w:t>T</w:t>
      </w:r>
      <w:r>
        <w:rPr>
          <w:i/>
          <w:sz w:val="23"/>
          <w:vertAlign w:val="subscript"/>
        </w:rPr>
        <w:t>min</w:t>
      </w:r>
      <w:r>
        <w:rPr>
          <w:i/>
          <w:sz w:val="23"/>
        </w:rPr>
        <w:t xml:space="preserve"> = max</w:t>
      </w:r>
      <w:r>
        <w:rPr>
          <w:i/>
          <w:sz w:val="23"/>
          <w:vertAlign w:val="subscript"/>
        </w:rPr>
        <w:t>joints</w:t>
      </w:r>
      <w:r>
        <w:rPr>
          <w:i/>
          <w:sz w:val="23"/>
        </w:rPr>
        <w:t xml:space="preserve"> [ 1.875 |Δq| / ω</w:t>
      </w:r>
      <w:r>
        <w:rPr>
          <w:i/>
          <w:sz w:val="23"/>
          <w:vertAlign w:val="subscript"/>
        </w:rPr>
        <w:t>max</w:t>
      </w:r>
      <w:r>
        <w:rPr>
          <w:i/>
          <w:sz w:val="23"/>
        </w:rPr>
        <w:t xml:space="preserve"> ,  √(5.77 |Δq| / α</w:t>
      </w:r>
      <w:r>
        <w:rPr>
          <w:i/>
          <w:sz w:val="23"/>
          <w:vertAlign w:val="subscript"/>
        </w:rPr>
        <w:t>max</w:t>
      </w:r>
      <w:r>
        <w:rPr>
          <w:i/>
          <w:sz w:val="23"/>
        </w:rPr>
        <w:t>) ]</w:t>
      </w:r>
      <w:r>
        <w:rPr>
          <w:i/>
          <w:sz w:val="23"/>
        </w:rPr>
        <w:tab/>
        <w:t>(8)</w:t>
      </w:r>
    </w:p>
    <w:p w14:paraId="56694C52" w14:textId="77777777" w:rsidR="00CF16DF" w:rsidRDefault="00850899">
      <w:pPr>
        <w:pStyle w:val="Heading2"/>
      </w:pPr>
      <w:r>
        <w:t>5.4 Joint dynamics and PID control</w:t>
      </w:r>
    </w:p>
    <w:p w14:paraId="20A1D416" w14:textId="77777777" w:rsidR="00CF16DF" w:rsidRDefault="00850899">
      <w:r>
        <w:t>In the simulator the arm obeys the rigid-body equation M(q) d</w:t>
      </w:r>
      <w:r>
        <w:rPr>
          <w:vertAlign w:val="superscript"/>
        </w:rPr>
        <w:t>2</w:t>
      </w:r>
      <w:r>
        <w:t>q/dt</w:t>
      </w:r>
      <w:r>
        <w:rPr>
          <w:vertAlign w:val="superscript"/>
        </w:rPr>
        <w:t>2</w:t>
      </w:r>
      <w:r>
        <w:t xml:space="preserve"> + C(q, dq/dt) + B dq/dt = τ with torque saturation. The controller treats each joint as J d</w:t>
      </w:r>
      <w:r>
        <w:rPr>
          <w:vertAlign w:val="superscript"/>
        </w:rPr>
        <w:t>2</w:t>
      </w:r>
      <w:r>
        <w:t>q/dt</w:t>
      </w:r>
      <w:r>
        <w:rPr>
          <w:vertAlign w:val="superscript"/>
        </w:rPr>
        <w:t>2</w:t>
      </w:r>
      <w:r>
        <w:t xml:space="preserve"> + B dq/dt = τ with the constant nominal inertia J</w:t>
      </w:r>
      <w:r>
        <w:rPr>
          <w:vertAlign w:val="subscript"/>
        </w:rPr>
        <w:t>n</w:t>
      </w:r>
      <w:r>
        <w:t xml:space="preserve"> (taken from the mass matrix at a representative pose, 0.28 and 0.051 kg m</w:t>
      </w:r>
      <w:r>
        <w:rPr>
          <w:vertAlign w:val="superscript"/>
        </w:rPr>
        <w:t>2</w:t>
      </w:r>
      <w:r>
        <w:t>) and damping B</w:t>
      </w:r>
      <w:r>
        <w:rPr>
          <w:vertAlign w:val="subscript"/>
        </w:rPr>
        <w:t>n</w:t>
      </w:r>
      <w:r>
        <w:t>, and uses the PID law with feedforward [9], where q</w:t>
      </w:r>
      <w:r>
        <w:rPr>
          <w:vertAlign w:val="subscript"/>
        </w:rPr>
        <w:t>r</w:t>
      </w:r>
      <w:r>
        <w:t xml:space="preserve"> is the reference trajectory and e the joint error:</w:t>
      </w:r>
    </w:p>
    <w:p w14:paraId="7B5211DA" w14:textId="77777777" w:rsidR="00CF16DF" w:rsidRDefault="00850899">
      <w:pPr>
        <w:tabs>
          <w:tab w:val="center" w:pos="4394"/>
          <w:tab w:val="right" w:pos="8787"/>
        </w:tabs>
        <w:spacing w:before="40" w:after="80" w:line="276" w:lineRule="auto"/>
      </w:pPr>
      <w:r>
        <w:rPr>
          <w:i/>
          <w:sz w:val="23"/>
        </w:rPr>
        <w:tab/>
        <w:t>τ = J</w:t>
      </w:r>
      <w:r>
        <w:rPr>
          <w:i/>
          <w:sz w:val="23"/>
          <w:vertAlign w:val="subscript"/>
        </w:rPr>
        <w:t>n</w:t>
      </w:r>
      <w:r>
        <w:rPr>
          <w:i/>
          <w:sz w:val="23"/>
        </w:rPr>
        <w:t xml:space="preserve"> d²q</w:t>
      </w:r>
      <w:r>
        <w:rPr>
          <w:i/>
          <w:sz w:val="23"/>
          <w:vertAlign w:val="subscript"/>
        </w:rPr>
        <w:t>r</w:t>
      </w:r>
      <w:r>
        <w:rPr>
          <w:i/>
          <w:sz w:val="23"/>
        </w:rPr>
        <w:t>/dt² + B</w:t>
      </w:r>
      <w:r>
        <w:rPr>
          <w:i/>
          <w:sz w:val="23"/>
          <w:vertAlign w:val="subscript"/>
        </w:rPr>
        <w:t>n</w:t>
      </w:r>
      <w:r>
        <w:rPr>
          <w:i/>
          <w:sz w:val="23"/>
        </w:rPr>
        <w:t xml:space="preserve"> dq</w:t>
      </w:r>
      <w:r>
        <w:rPr>
          <w:i/>
          <w:sz w:val="23"/>
          <w:vertAlign w:val="subscript"/>
        </w:rPr>
        <w:t>r</w:t>
      </w:r>
      <w:r>
        <w:rPr>
          <w:i/>
          <w:sz w:val="23"/>
        </w:rPr>
        <w:t>/dt + K</w:t>
      </w:r>
      <w:r>
        <w:rPr>
          <w:i/>
          <w:sz w:val="23"/>
          <w:vertAlign w:val="subscript"/>
        </w:rPr>
        <w:t>p</w:t>
      </w:r>
      <w:r>
        <w:rPr>
          <w:i/>
          <w:sz w:val="23"/>
        </w:rPr>
        <w:t xml:space="preserve"> e + K</w:t>
      </w:r>
      <w:r>
        <w:rPr>
          <w:i/>
          <w:sz w:val="23"/>
          <w:vertAlign w:val="subscript"/>
        </w:rPr>
        <w:t>d</w:t>
      </w:r>
      <w:r>
        <w:rPr>
          <w:i/>
          <w:sz w:val="23"/>
        </w:rPr>
        <w:t xml:space="preserve"> de/dt + K</w:t>
      </w:r>
      <w:r>
        <w:rPr>
          <w:i/>
          <w:sz w:val="23"/>
          <w:vertAlign w:val="subscript"/>
        </w:rPr>
        <w:t>i</w:t>
      </w:r>
      <w:r>
        <w:rPr>
          <w:i/>
          <w:sz w:val="23"/>
        </w:rPr>
        <w:t xml:space="preserve"> ∫ e dt</w:t>
      </w:r>
      <w:r>
        <w:rPr>
          <w:i/>
          <w:sz w:val="23"/>
        </w:rPr>
        <w:tab/>
        <w:t>(9)</w:t>
      </w:r>
    </w:p>
    <w:p w14:paraId="1683CB70" w14:textId="77777777" w:rsidR="00CF16DF" w:rsidRDefault="00850899">
      <w:r>
        <w:t>The gains follow from a desired natural frequency ω</w:t>
      </w:r>
      <w:r>
        <w:rPr>
          <w:vertAlign w:val="subscript"/>
        </w:rPr>
        <w:t>n</w:t>
      </w:r>
      <w:r>
        <w:t xml:space="preserve"> = 50 rad/s and damping ζ = 1: K</w:t>
      </w:r>
      <w:r>
        <w:rPr>
          <w:vertAlign w:val="subscript"/>
        </w:rPr>
        <w:t>p</w:t>
      </w:r>
      <w:r>
        <w:t xml:space="preserve"> = J</w:t>
      </w:r>
      <w:r>
        <w:rPr>
          <w:vertAlign w:val="subscript"/>
        </w:rPr>
        <w:t>n</w:t>
      </w:r>
      <w:r>
        <w:t>ω</w:t>
      </w:r>
      <w:r>
        <w:rPr>
          <w:vertAlign w:val="subscript"/>
        </w:rPr>
        <w:t>n</w:t>
      </w:r>
      <w:r>
        <w:rPr>
          <w:vertAlign w:val="superscript"/>
        </w:rPr>
        <w:t>2</w:t>
      </w:r>
      <w:r>
        <w:t>, K</w:t>
      </w:r>
      <w:r>
        <w:rPr>
          <w:vertAlign w:val="subscript"/>
        </w:rPr>
        <w:t>d</w:t>
      </w:r>
      <w:r>
        <w:t xml:space="preserve"> = 2ζω</w:t>
      </w:r>
      <w:r>
        <w:rPr>
          <w:vertAlign w:val="subscript"/>
        </w:rPr>
        <w:t>n</w:t>
      </w:r>
      <w:r>
        <w:t>J</w:t>
      </w:r>
      <w:r>
        <w:rPr>
          <w:vertAlign w:val="subscript"/>
        </w:rPr>
        <w:t>n</w:t>
      </w:r>
      <w:r>
        <w:t>, K</w:t>
      </w:r>
      <w:r>
        <w:rPr>
          <w:vertAlign w:val="subscript"/>
        </w:rPr>
        <w:t>i</w:t>
      </w:r>
      <w:r>
        <w:t xml:space="preserve"> = 0.2 K</w:t>
      </w:r>
      <w:r>
        <w:rPr>
          <w:vertAlign w:val="subscript"/>
        </w:rPr>
        <w:t>p</w:t>
      </w:r>
      <w:r>
        <w:t>ω</w:t>
      </w:r>
      <w:r>
        <w:rPr>
          <w:vertAlign w:val="subscript"/>
        </w:rPr>
        <w:t>n</w:t>
      </w:r>
      <w:r>
        <w:t>. The inertia seen by a joint changes with the arm pose and the two joints are coupled, so the feedforward is imperfect and the PID has to correct the rest.</w:t>
      </w:r>
    </w:p>
    <w:p w14:paraId="59204940" w14:textId="77777777" w:rsidR="00CF16DF" w:rsidRDefault="00850899">
      <w:pPr>
        <w:pStyle w:val="Heading2"/>
      </w:pPr>
      <w:r>
        <w:t>5.5 Camera model, calibration, colour and shape detection</w:t>
      </w:r>
    </w:p>
    <w:p w14:paraId="46A6F39E" w14:textId="77777777" w:rsidR="00CF16DF" w:rsidRDefault="00850899">
      <w:r>
        <w:t>A planar scene seen by a camera is related to the image by a homography H. With four marker points of known world position the matrix H is estimated by the direct linear transform [11], which OpenCV implements in getPerspectiveTransform [10]:</w:t>
      </w:r>
    </w:p>
    <w:p w14:paraId="0DDCC64C" w14:textId="77777777" w:rsidR="00CF16DF" w:rsidRDefault="00850899">
      <w:pPr>
        <w:tabs>
          <w:tab w:val="center" w:pos="4394"/>
          <w:tab w:val="right" w:pos="8787"/>
        </w:tabs>
        <w:spacing w:before="40" w:after="80" w:line="276" w:lineRule="auto"/>
      </w:pPr>
      <w:r>
        <w:rPr>
          <w:i/>
          <w:sz w:val="23"/>
        </w:rPr>
        <w:tab/>
        <w:t>(X, Y, 1)</w:t>
      </w:r>
      <w:r>
        <w:rPr>
          <w:i/>
          <w:sz w:val="23"/>
          <w:vertAlign w:val="superscript"/>
        </w:rPr>
        <w:t>T</w:t>
      </w:r>
      <w:r>
        <w:rPr>
          <w:i/>
          <w:sz w:val="23"/>
        </w:rPr>
        <w:t xml:space="preserve">  ∼  H (u, v, 1)</w:t>
      </w:r>
      <w:r>
        <w:rPr>
          <w:i/>
          <w:sz w:val="23"/>
          <w:vertAlign w:val="superscript"/>
        </w:rPr>
        <w:t>T</w:t>
      </w:r>
      <w:r>
        <w:rPr>
          <w:i/>
          <w:sz w:val="23"/>
        </w:rPr>
        <w:tab/>
        <w:t>(10)</w:t>
      </w:r>
    </w:p>
    <w:p w14:paraId="69B0198A" w14:textId="77777777" w:rsidR="00CF16DF" w:rsidRDefault="00850899">
      <w:r>
        <w:t xml:space="preserve">Colour is classified in HSV space, because hue is almost independent of brightness: red is the hue range below 8 or above 172, green 45 to 85 and blue 95 to 125 (OpenCV scale 0 to 179), each with saturation above 90 and value above 50. Morphological opening removes </w:t>
      </w:r>
      <w:r>
        <w:lastRenderedPageBreak/>
        <w:t>isolated noise pixels, and the centroid of each connected component gives the part position with sub-pixel accuracy [19].</w:t>
      </w:r>
    </w:p>
    <w:p w14:paraId="23D0AB5C" w14:textId="77777777" w:rsidR="00CF16DF" w:rsidRDefault="00850899">
      <w:r>
        <w:t>The shape is decided from the contour of each component. A circle has the same distance from its centroid to every contour point, a square has distances between half the side and half the diagonal. The coefficient of variation of the contour radius r is therefore a simple, rotation-invariant shape feature:</w:t>
      </w:r>
    </w:p>
    <w:p w14:paraId="174AB54D" w14:textId="77777777" w:rsidR="00CF16DF" w:rsidRDefault="00850899">
      <w:pPr>
        <w:tabs>
          <w:tab w:val="center" w:pos="4394"/>
          <w:tab w:val="right" w:pos="8787"/>
        </w:tabs>
        <w:spacing w:before="40" w:after="80" w:line="276" w:lineRule="auto"/>
      </w:pPr>
      <w:r>
        <w:rPr>
          <w:i/>
          <w:sz w:val="23"/>
        </w:rPr>
        <w:tab/>
        <w:t>CV = σ</w:t>
      </w:r>
      <w:r>
        <w:rPr>
          <w:i/>
          <w:sz w:val="23"/>
          <w:vertAlign w:val="subscript"/>
        </w:rPr>
        <w:t>r</w:t>
      </w:r>
      <w:r>
        <w:rPr>
          <w:i/>
          <w:sz w:val="23"/>
        </w:rPr>
        <w:t xml:space="preserve"> / μ</w:t>
      </w:r>
      <w:r>
        <w:rPr>
          <w:i/>
          <w:sz w:val="23"/>
          <w:vertAlign w:val="subscript"/>
        </w:rPr>
        <w:t>r</w:t>
      </w:r>
      <w:r>
        <w:rPr>
          <w:i/>
          <w:sz w:val="23"/>
        </w:rPr>
        <w:t>,     circle if CV &lt; 0.06,  square otherwise</w:t>
      </w:r>
      <w:r>
        <w:rPr>
          <w:i/>
          <w:sz w:val="23"/>
        </w:rPr>
        <w:tab/>
        <w:t>(11)</w:t>
      </w:r>
    </w:p>
    <w:p w14:paraId="281A0C63" w14:textId="77777777" w:rsidR="00CF16DF" w:rsidRDefault="00850899">
      <w:r>
        <w:t>At 1.5 mm/pixel the measured values are about 0.02 for the cylinders (pixels spread over 0.019 to 0.026) and 0.09 to 0.11 for the cubes, so the threshold lies far from both classes. At 2.5 mm/pixel the two classes overlapped, which is why the camera resolution was raised.</w:t>
      </w:r>
    </w:p>
    <w:p w14:paraId="0A59FB66" w14:textId="77777777" w:rsidR="00CF16DF" w:rsidRDefault="00850899">
      <w:pPr>
        <w:pStyle w:val="Heading2"/>
      </w:pPr>
      <w:r>
        <w:t>5.6 Kalman filter for moving objects</w:t>
      </w:r>
    </w:p>
    <w:p w14:paraId="390E2BD5" w14:textId="77777777" w:rsidR="00CF16DF" w:rsidRDefault="00850899">
      <w:r>
        <w:t>The state of each object is x = [x, y, v</w:t>
      </w:r>
      <w:r>
        <w:rPr>
          <w:vertAlign w:val="subscript"/>
        </w:rPr>
        <w:t>x</w:t>
      </w:r>
      <w:r>
        <w:t>, v</w:t>
      </w:r>
      <w:r>
        <w:rPr>
          <w:vertAlign w:val="subscript"/>
        </w:rPr>
        <w:t>y</w:t>
      </w:r>
      <w:r>
        <w:t>]</w:t>
      </w:r>
      <w:r>
        <w:rPr>
          <w:vertAlign w:val="superscript"/>
        </w:rPr>
        <w:t>T</w:t>
      </w:r>
      <w:r>
        <w:t xml:space="preserve"> with a constant-velocity model and white acceleration noise (σ</w:t>
      </w:r>
      <w:r>
        <w:rPr>
          <w:vertAlign w:val="subscript"/>
        </w:rPr>
        <w:t>a</w:t>
      </w:r>
      <w:r>
        <w:t xml:space="preserve"> = 0.08 m/s</w:t>
      </w:r>
      <w:r>
        <w:rPr>
          <w:vertAlign w:val="superscript"/>
        </w:rPr>
        <w:t>2</w:t>
      </w:r>
      <w:r>
        <w:t>) [15], [16]:</w:t>
      </w:r>
    </w:p>
    <w:p w14:paraId="6FB4518F" w14:textId="77777777" w:rsidR="00CF16DF" w:rsidRDefault="00850899">
      <w:pPr>
        <w:tabs>
          <w:tab w:val="center" w:pos="4394"/>
          <w:tab w:val="right" w:pos="8787"/>
        </w:tabs>
        <w:spacing w:before="40" w:after="80" w:line="276" w:lineRule="auto"/>
      </w:pPr>
      <w:r>
        <w:rPr>
          <w:i/>
          <w:sz w:val="23"/>
        </w:rPr>
        <w:tab/>
        <w:t>x</w:t>
      </w:r>
      <w:r>
        <w:rPr>
          <w:i/>
          <w:sz w:val="23"/>
          <w:vertAlign w:val="subscript"/>
        </w:rPr>
        <w:t>k</w:t>
      </w:r>
      <w:r>
        <w:rPr>
          <w:i/>
          <w:sz w:val="23"/>
        </w:rPr>
        <w:t xml:space="preserve"> = F x</w:t>
      </w:r>
      <w:r>
        <w:rPr>
          <w:i/>
          <w:sz w:val="23"/>
          <w:vertAlign w:val="subscript"/>
        </w:rPr>
        <w:t>k−1</w:t>
      </w:r>
      <w:r>
        <w:rPr>
          <w:i/>
          <w:sz w:val="23"/>
        </w:rPr>
        <w:t xml:space="preserve"> + w,     F = [1 0 Δt 0; 0 1 0 Δt; 0 0 1 0; 0 0 0 1]</w:t>
      </w:r>
      <w:r>
        <w:rPr>
          <w:i/>
          <w:sz w:val="23"/>
        </w:rPr>
        <w:tab/>
      </w:r>
      <w:r>
        <w:rPr>
          <w:i/>
          <w:sz w:val="23"/>
        </w:rPr>
        <w:t>(12)</w:t>
      </w:r>
    </w:p>
    <w:p w14:paraId="73A9CA37" w14:textId="77777777" w:rsidR="00CF16DF" w:rsidRDefault="00850899">
      <w:pPr>
        <w:tabs>
          <w:tab w:val="center" w:pos="4394"/>
          <w:tab w:val="right" w:pos="8787"/>
        </w:tabs>
        <w:spacing w:before="40" w:after="80" w:line="276" w:lineRule="auto"/>
      </w:pPr>
      <w:r>
        <w:rPr>
          <w:i/>
          <w:sz w:val="23"/>
        </w:rPr>
        <w:tab/>
        <w:t>K = P (P + R)⁻¹,     x ← x + K (z − x),     P ← (I − K) P</w:t>
      </w:r>
      <w:r>
        <w:rPr>
          <w:i/>
          <w:sz w:val="23"/>
        </w:rPr>
        <w:tab/>
        <w:t>(13)</w:t>
      </w:r>
    </w:p>
    <w:p w14:paraId="53BF9624" w14:textId="77777777" w:rsidR="00CF16DF" w:rsidRDefault="00850899">
      <w:r>
        <w:t>The measurement z contains the camera position (σ = 3 mm), the encoder belt speed (σ = 4 mm/s) and a zero lateral velocity (σ = 2 mm/s), so that H = I. A measurement taken at time t</w:t>
      </w:r>
      <w:r>
        <w:rPr>
          <w:vertAlign w:val="subscript"/>
        </w:rPr>
        <w:t>f</w:t>
      </w:r>
      <w:r>
        <w:t xml:space="preserve"> reaches the filter at t</w:t>
      </w:r>
      <w:r>
        <w:rPr>
          <w:vertAlign w:val="subscript"/>
        </w:rPr>
        <w:t>f</w:t>
      </w:r>
      <w:r>
        <w:t xml:space="preserve"> + 80 ms. The filter state therefore lags and is extrapolated to the present time: p(t) = p̂ + v̂ (t - t</w:t>
      </w:r>
      <w:r>
        <w:rPr>
          <w:vertAlign w:val="subscript"/>
        </w:rPr>
        <w:t>f</w:t>
      </w:r>
      <w:r>
        <w:t>). This is the latency compensation.</w:t>
      </w:r>
    </w:p>
    <w:p w14:paraId="77EFCE26" w14:textId="77777777" w:rsidR="00CF16DF" w:rsidRDefault="00850899">
      <w:pPr>
        <w:pStyle w:val="Heading2"/>
      </w:pPr>
      <w:r>
        <w:t>5.7 Intercept planning</w:t>
      </w:r>
    </w:p>
    <w:p w14:paraId="45C4774C" w14:textId="77777777" w:rsidR="00CF16DF" w:rsidRDefault="00850899">
      <w:r>
        <w:t>For a tracked object the planner searches the earliest arrival time t</w:t>
      </w:r>
      <w:r>
        <w:rPr>
          <w:vertAlign w:val="subscript"/>
        </w:rPr>
        <w:t>a</w:t>
      </w:r>
      <w:r>
        <w:t xml:space="preserve"> (in steps of 20 ms) for which the grasp point p(t</w:t>
      </w:r>
      <w:r>
        <w:rPr>
          <w:vertAlign w:val="subscript"/>
        </w:rPr>
        <w:t>a</w:t>
      </w:r>
      <w:r>
        <w:t xml:space="preserve"> + T</w:t>
      </w:r>
      <w:r>
        <w:rPr>
          <w:vertAlign w:val="subscript"/>
        </w:rPr>
        <w:t>d</w:t>
      </w:r>
      <w:r>
        <w:t>) lies in the pick window (-0.30 m &lt;= x &lt;= 0.30 m), the inverse kinematics has a solution q</w:t>
      </w:r>
      <w:r>
        <w:rPr>
          <w:vertAlign w:val="subscript"/>
        </w:rPr>
        <w:t>g</w:t>
      </w:r>
      <w:r>
        <w:t xml:space="preserve"> and the minimum-jerk motion from the present pose fits in the available time:</w:t>
      </w:r>
    </w:p>
    <w:p w14:paraId="1D21833E" w14:textId="77777777" w:rsidR="00CF16DF" w:rsidRDefault="00850899">
      <w:pPr>
        <w:tabs>
          <w:tab w:val="center" w:pos="4394"/>
          <w:tab w:val="right" w:pos="8787"/>
        </w:tabs>
        <w:spacing w:before="40" w:after="80" w:line="276" w:lineRule="auto"/>
      </w:pPr>
      <w:r>
        <w:rPr>
          <w:i/>
          <w:sz w:val="23"/>
        </w:rPr>
        <w:tab/>
        <w:t>t</w:t>
      </w:r>
      <w:r>
        <w:rPr>
          <w:i/>
          <w:sz w:val="23"/>
          <w:vertAlign w:val="subscript"/>
        </w:rPr>
        <w:t>a</w:t>
      </w:r>
      <w:r>
        <w:rPr>
          <w:i/>
          <w:sz w:val="23"/>
        </w:rPr>
        <w:t xml:space="preserve"> − t</w:t>
      </w:r>
      <w:r>
        <w:rPr>
          <w:i/>
          <w:sz w:val="23"/>
          <w:vertAlign w:val="subscript"/>
        </w:rPr>
        <w:t>plan</w:t>
      </w:r>
      <w:r>
        <w:rPr>
          <w:i/>
          <w:sz w:val="23"/>
        </w:rPr>
        <w:t xml:space="preserve"> ≥ T</w:t>
      </w:r>
      <w:r>
        <w:rPr>
          <w:i/>
          <w:sz w:val="23"/>
          <w:vertAlign w:val="subscript"/>
        </w:rPr>
        <w:t>min</w:t>
      </w:r>
      <w:r>
        <w:rPr>
          <w:i/>
          <w:sz w:val="23"/>
        </w:rPr>
        <w:t>(q</w:t>
      </w:r>
      <w:r>
        <w:rPr>
          <w:i/>
          <w:sz w:val="23"/>
          <w:vertAlign w:val="subscript"/>
        </w:rPr>
        <w:t>now</w:t>
      </w:r>
      <w:r>
        <w:rPr>
          <w:i/>
          <w:sz w:val="23"/>
        </w:rPr>
        <w:t>, q</w:t>
      </w:r>
      <w:r>
        <w:rPr>
          <w:i/>
          <w:sz w:val="23"/>
          <w:vertAlign w:val="subscript"/>
        </w:rPr>
        <w:t>g</w:t>
      </w:r>
      <w:r>
        <w:rPr>
          <w:i/>
          <w:sz w:val="23"/>
        </w:rPr>
        <w:t>) + 10 ms</w:t>
      </w:r>
      <w:r>
        <w:rPr>
          <w:i/>
          <w:sz w:val="23"/>
        </w:rPr>
        <w:tab/>
        <w:t>(14)</w:t>
      </w:r>
    </w:p>
    <w:p w14:paraId="29B492D4" w14:textId="77777777" w:rsidR="00CF16DF" w:rsidRDefault="00850899">
      <w:r>
        <w:t>Here T</w:t>
      </w:r>
      <w:r>
        <w:rPr>
          <w:vertAlign w:val="subscript"/>
        </w:rPr>
        <w:t>d</w:t>
      </w:r>
      <w:r>
        <w:t xml:space="preserve"> = 0.2 s is the descent time. If no such t</w:t>
      </w:r>
      <w:r>
        <w:rPr>
          <w:vertAlign w:val="subscript"/>
        </w:rPr>
        <w:t>a</w:t>
      </w:r>
      <w:r>
        <w:t xml:space="preserve"> exists before the object leaves the window, the object is skipped.</w:t>
      </w:r>
    </w:p>
    <w:p w14:paraId="0F71966D" w14:textId="77777777" w:rsidR="00CF16DF" w:rsidRDefault="00850899">
      <w:pPr>
        <w:pStyle w:val="Heading1"/>
      </w:pPr>
      <w:bookmarkStart w:id="18" w:name="_Toc243978299"/>
      <w:r>
        <w:lastRenderedPageBreak/>
        <w:t>6.  System Design</w:t>
      </w:r>
      <w:bookmarkEnd w:id="18"/>
    </w:p>
    <w:p w14:paraId="13A48B0C" w14:textId="77777777" w:rsidR="00CF16DF" w:rsidRDefault="00850899">
      <w:pPr>
        <w:pStyle w:val="Heading2"/>
      </w:pPr>
      <w:r>
        <w:t>6.1 Architecture</w:t>
      </w:r>
    </w:p>
    <w:p w14:paraId="2A770EB9" w14:textId="77777777" w:rsidR="00CF16DF" w:rsidRDefault="00850899">
      <w:r>
        <w:t>Figure 2 shows the architecture. The simulated belt carries the cubes and provides an encoder reading. The camera renders an image 20 times per second; the vision module extracts blobs, which arrive at the tracker 80 ms later. The tracker maintains one Kalman filter per part. When the arm is idle, the planner selects a target and an intercept time, the trajectory generator produces joint references and the PID controllers drive the joints. During the descent the visual-servo block corrects the references wi</w:t>
      </w:r>
      <w:r>
        <w:t>th the latest estimate; in CoppeliaSim the joint controller runs in joint-callback scripts inside the physics step. After the grasp the arm carries the part to the bin of its recognised colour (cubes) or to the reject bin (cylinders) and releases it.</w:t>
      </w:r>
    </w:p>
    <w:p w14:paraId="347C8DFF" w14:textId="77777777" w:rsidR="00CF16DF" w:rsidRDefault="00850899">
      <w:pPr>
        <w:keepNext/>
        <w:spacing w:before="80" w:after="0" w:line="240" w:lineRule="auto"/>
        <w:jc w:val="center"/>
      </w:pPr>
      <w:r>
        <w:rPr>
          <w:noProof/>
        </w:rPr>
        <w:drawing>
          <wp:inline distT="0" distB="0" distL="0" distR="0" wp14:anchorId="12A31D11" wp14:editId="169EBF37">
            <wp:extent cx="3600000" cy="1891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ock_diagram.png"/>
                    <pic:cNvPicPr/>
                  </pic:nvPicPr>
                  <pic:blipFill>
                    <a:blip r:embed="rId12"/>
                    <a:stretch>
                      <a:fillRect/>
                    </a:stretch>
                  </pic:blipFill>
                  <pic:spPr>
                    <a:xfrm>
                      <a:off x="0" y="0"/>
                      <a:ext cx="3600000" cy="1891626"/>
                    </a:xfrm>
                    <a:prstGeom prst="rect">
                      <a:avLst/>
                    </a:prstGeom>
                  </pic:spPr>
                </pic:pic>
              </a:graphicData>
            </a:graphic>
          </wp:inline>
        </w:drawing>
      </w:r>
    </w:p>
    <w:p w14:paraId="296051B8" w14:textId="7251DEF0" w:rsidR="00CF16DF" w:rsidRDefault="00850899">
      <w:pPr>
        <w:pStyle w:val="Caption"/>
      </w:pPr>
      <w:bookmarkStart w:id="19" w:name="_Toc243978309"/>
      <w:r>
        <w:t xml:space="preserve">Figure </w:t>
      </w:r>
      <w:r>
        <w:fldChar w:fldCharType="begin"/>
      </w:r>
      <w:r>
        <w:instrText xml:space="preserve"> SEQ Figure \* ARABIC </w:instrText>
      </w:r>
      <w:r>
        <w:fldChar w:fldCharType="separate"/>
      </w:r>
      <w:r w:rsidR="007C5201">
        <w:rPr>
          <w:noProof/>
        </w:rPr>
        <w:t>2</w:t>
      </w:r>
      <w:r>
        <w:fldChar w:fldCharType="end"/>
      </w:r>
      <w:r>
        <w:t>: Block diagram of the complete system.</w:t>
      </w:r>
      <w:bookmarkEnd w:id="19"/>
    </w:p>
    <w:p w14:paraId="6F2BD0C4" w14:textId="77777777" w:rsidR="00CF16DF" w:rsidRDefault="00850899">
      <w:pPr>
        <w:pStyle w:val="Heading2"/>
      </w:pPr>
      <w:r>
        <w:t>6.2 Robot and environment model</w:t>
      </w:r>
    </w:p>
    <w:p w14:paraId="7EF4CFA2" w14:textId="77777777" w:rsidR="00CF16DF" w:rsidRDefault="00850899">
      <w:pPr>
        <w:keepNext/>
        <w:spacing w:before="80" w:after="0" w:line="240" w:lineRule="auto"/>
        <w:jc w:val="center"/>
      </w:pPr>
      <w:r>
        <w:rPr>
          <w:noProof/>
        </w:rPr>
        <w:drawing>
          <wp:inline distT="0" distB="0" distL="0" distR="0" wp14:anchorId="631A50A2" wp14:editId="039444C6">
            <wp:extent cx="3420000" cy="10892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ene.png"/>
                    <pic:cNvPicPr/>
                  </pic:nvPicPr>
                  <pic:blipFill>
                    <a:blip r:embed="rId13"/>
                    <a:stretch>
                      <a:fillRect/>
                    </a:stretch>
                  </pic:blipFill>
                  <pic:spPr>
                    <a:xfrm>
                      <a:off x="0" y="0"/>
                      <a:ext cx="3420000" cy="1089247"/>
                    </a:xfrm>
                    <a:prstGeom prst="rect">
                      <a:avLst/>
                    </a:prstGeom>
                  </pic:spPr>
                </pic:pic>
              </a:graphicData>
            </a:graphic>
          </wp:inline>
        </w:drawing>
      </w:r>
    </w:p>
    <w:p w14:paraId="10CE715E" w14:textId="1591B544" w:rsidR="00CF16DF" w:rsidRDefault="00850899">
      <w:pPr>
        <w:pStyle w:val="Caption"/>
      </w:pPr>
      <w:bookmarkStart w:id="20" w:name="_Toc243978310"/>
      <w:r>
        <w:t xml:space="preserve">Figure </w:t>
      </w:r>
      <w:r>
        <w:fldChar w:fldCharType="begin"/>
      </w:r>
      <w:r>
        <w:instrText xml:space="preserve"> SEQ Figure \* ARABIC </w:instrText>
      </w:r>
      <w:r>
        <w:fldChar w:fldCharType="separate"/>
      </w:r>
      <w:r w:rsidR="007C5201">
        <w:rPr>
          <w:noProof/>
        </w:rPr>
        <w:t>3</w:t>
      </w:r>
      <w:r>
        <w:fldChar w:fldCharType="end"/>
      </w:r>
      <w:r>
        <w:t>: The simulated cell: (a) CoppeliaSim (assigned platform) and (b) MuJoCo; SCARA arm, conveyor, three colour bins and the dark reject bin.</w:t>
      </w:r>
      <w:bookmarkEnd w:id="20"/>
    </w:p>
    <w:p w14:paraId="5ADFCBD5" w14:textId="77777777" w:rsidR="00CF16DF" w:rsidRDefault="00850899">
      <w:r>
        <w:t>Figure 3 shows the simulated cell. The arm is mounted at the origin of the world frame beside the belt. The belt occupies 0.26 m &lt;= y &lt;= 0.40 m and moves in the +x direction. The camera field of view covers -0.85 m &lt;= x &lt;= 0.35 m and 0.20 m &lt;= y &lt;= 0.46 m, which gives an image of 800 x 173 pixels at 1.5 mm per pixel. Three bins for red, green and blue cubes lie on the opposite side of the arm at (-0.25, -0.30), (0, -0.35) and (0.25, -0.30) m; the reject bin for cylinders is at (0.48, -0.12) m. The principal</w:t>
      </w:r>
      <w:r>
        <w:t xml:space="preserve"> parameters are given in Table 7.</w:t>
      </w:r>
    </w:p>
    <w:p w14:paraId="569B9C6B" w14:textId="00F60714" w:rsidR="00CF16DF" w:rsidRDefault="00850899">
      <w:pPr>
        <w:pStyle w:val="Caption"/>
        <w:keepNext/>
        <w:spacing w:after="80"/>
      </w:pPr>
      <w:bookmarkStart w:id="21" w:name="_Toc243978326"/>
      <w:r>
        <w:lastRenderedPageBreak/>
        <w:t xml:space="preserve">Table </w:t>
      </w:r>
      <w:r>
        <w:fldChar w:fldCharType="begin"/>
      </w:r>
      <w:r>
        <w:instrText xml:space="preserve"> SEQ Table \* ARABIC </w:instrText>
      </w:r>
      <w:r>
        <w:fldChar w:fldCharType="separate"/>
      </w:r>
      <w:r w:rsidR="007C5201">
        <w:rPr>
          <w:noProof/>
        </w:rPr>
        <w:t>7</w:t>
      </w:r>
      <w:r>
        <w:fldChar w:fldCharType="end"/>
      </w:r>
      <w:r>
        <w:t>: Principal parameters of the simulated cell.</w:t>
      </w:r>
      <w:bookmarkEnd w:id="21"/>
    </w:p>
    <w:tbl>
      <w:tblPr>
        <w:tblStyle w:val="TableGrid"/>
        <w:tblW w:w="0" w:type="auto"/>
        <w:jc w:val="center"/>
        <w:tblLayout w:type="fixed"/>
        <w:tblLook w:val="04A0" w:firstRow="1" w:lastRow="0" w:firstColumn="1" w:lastColumn="0" w:noHBand="0" w:noVBand="1"/>
      </w:tblPr>
      <w:tblGrid>
        <w:gridCol w:w="1474"/>
        <w:gridCol w:w="4082"/>
        <w:gridCol w:w="3231"/>
      </w:tblGrid>
      <w:tr w:rsidR="00CF16DF" w14:paraId="276D849B" w14:textId="77777777">
        <w:trPr>
          <w:jc w:val="center"/>
        </w:trPr>
        <w:tc>
          <w:tcPr>
            <w:tcW w:w="1474" w:type="dxa"/>
            <w:shd w:val="clear" w:color="auto" w:fill="E7E6E6"/>
          </w:tcPr>
          <w:p w14:paraId="2ACCA03F" w14:textId="77777777" w:rsidR="00CF16DF" w:rsidRDefault="00850899">
            <w:pPr>
              <w:keepNext/>
              <w:spacing w:before="40" w:after="40" w:line="240" w:lineRule="auto"/>
            </w:pPr>
            <w:r>
              <w:rPr>
                <w:b/>
                <w:sz w:val="19"/>
              </w:rPr>
              <w:t>Group</w:t>
            </w:r>
          </w:p>
        </w:tc>
        <w:tc>
          <w:tcPr>
            <w:tcW w:w="4082" w:type="dxa"/>
            <w:shd w:val="clear" w:color="auto" w:fill="E7E6E6"/>
          </w:tcPr>
          <w:p w14:paraId="072C4F88" w14:textId="77777777" w:rsidR="00CF16DF" w:rsidRDefault="00850899">
            <w:pPr>
              <w:keepNext/>
              <w:spacing w:before="40" w:after="40" w:line="240" w:lineRule="auto"/>
            </w:pPr>
            <w:r>
              <w:rPr>
                <w:b/>
                <w:sz w:val="19"/>
              </w:rPr>
              <w:t>Parameter</w:t>
            </w:r>
          </w:p>
        </w:tc>
        <w:tc>
          <w:tcPr>
            <w:tcW w:w="3231" w:type="dxa"/>
            <w:shd w:val="clear" w:color="auto" w:fill="E7E6E6"/>
          </w:tcPr>
          <w:p w14:paraId="49F3C230" w14:textId="77777777" w:rsidR="00CF16DF" w:rsidRDefault="00850899">
            <w:pPr>
              <w:keepNext/>
              <w:spacing w:before="40" w:after="40" w:line="240" w:lineRule="auto"/>
            </w:pPr>
            <w:r>
              <w:rPr>
                <w:b/>
                <w:sz w:val="19"/>
              </w:rPr>
              <w:t>Value</w:t>
            </w:r>
          </w:p>
        </w:tc>
      </w:tr>
      <w:tr w:rsidR="00CF16DF" w14:paraId="1A161C58" w14:textId="77777777">
        <w:trPr>
          <w:jc w:val="center"/>
        </w:trPr>
        <w:tc>
          <w:tcPr>
            <w:tcW w:w="1474" w:type="dxa"/>
          </w:tcPr>
          <w:p w14:paraId="2F84E7A1" w14:textId="77777777" w:rsidR="00CF16DF" w:rsidRDefault="00850899">
            <w:pPr>
              <w:keepNext/>
              <w:spacing w:before="40" w:after="40" w:line="240" w:lineRule="auto"/>
            </w:pPr>
            <w:r>
              <w:rPr>
                <w:sz w:val="19"/>
              </w:rPr>
              <w:t>Arm</w:t>
            </w:r>
          </w:p>
        </w:tc>
        <w:tc>
          <w:tcPr>
            <w:tcW w:w="4082" w:type="dxa"/>
          </w:tcPr>
          <w:p w14:paraId="18B6E39B" w14:textId="77777777" w:rsidR="00CF16DF" w:rsidRDefault="00850899">
            <w:pPr>
              <w:keepNext/>
              <w:spacing w:before="40" w:after="40" w:line="240" w:lineRule="auto"/>
            </w:pPr>
            <w:r>
              <w:rPr>
                <w:sz w:val="19"/>
              </w:rPr>
              <w:t>Link lengths L1, L2</w:t>
            </w:r>
          </w:p>
        </w:tc>
        <w:tc>
          <w:tcPr>
            <w:tcW w:w="3231" w:type="dxa"/>
          </w:tcPr>
          <w:p w14:paraId="3B467C2A" w14:textId="77777777" w:rsidR="00CF16DF" w:rsidRDefault="00850899">
            <w:pPr>
              <w:keepNext/>
              <w:spacing w:before="40" w:after="40" w:line="240" w:lineRule="auto"/>
            </w:pPr>
            <w:r>
              <w:rPr>
                <w:sz w:val="19"/>
              </w:rPr>
              <w:t>0.35 m, 0.30 m</w:t>
            </w:r>
          </w:p>
        </w:tc>
      </w:tr>
      <w:tr w:rsidR="00CF16DF" w14:paraId="35CA69F9" w14:textId="77777777">
        <w:trPr>
          <w:jc w:val="center"/>
        </w:trPr>
        <w:tc>
          <w:tcPr>
            <w:tcW w:w="1474" w:type="dxa"/>
          </w:tcPr>
          <w:p w14:paraId="5D4A2193" w14:textId="77777777" w:rsidR="00CF16DF" w:rsidRDefault="00850899">
            <w:pPr>
              <w:keepNext/>
              <w:spacing w:before="40" w:after="40" w:line="240" w:lineRule="auto"/>
            </w:pPr>
            <w:r>
              <w:rPr>
                <w:sz w:val="19"/>
              </w:rPr>
              <w:t>Arm</w:t>
            </w:r>
          </w:p>
        </w:tc>
        <w:tc>
          <w:tcPr>
            <w:tcW w:w="4082" w:type="dxa"/>
          </w:tcPr>
          <w:p w14:paraId="7FF6FAC9" w14:textId="77777777" w:rsidR="00CF16DF" w:rsidRDefault="00850899">
            <w:pPr>
              <w:keepNext/>
              <w:spacing w:before="40" w:after="40" w:line="240" w:lineRule="auto"/>
            </w:pPr>
            <w:r>
              <w:rPr>
                <w:sz w:val="19"/>
              </w:rPr>
              <w:t>Joint limits q1, q2</w:t>
            </w:r>
          </w:p>
        </w:tc>
        <w:tc>
          <w:tcPr>
            <w:tcW w:w="3231" w:type="dxa"/>
          </w:tcPr>
          <w:p w14:paraId="40FFF0EC" w14:textId="77777777" w:rsidR="00CF16DF" w:rsidRDefault="00850899">
            <w:pPr>
              <w:keepNext/>
              <w:spacing w:before="40" w:after="40" w:line="240" w:lineRule="auto"/>
            </w:pPr>
            <w:r>
              <w:rPr>
                <w:sz w:val="19"/>
              </w:rPr>
              <w:t>+/- 2.97 rad, +/- 2.53 rad</w:t>
            </w:r>
          </w:p>
        </w:tc>
      </w:tr>
      <w:tr w:rsidR="00CF16DF" w14:paraId="5239EE84" w14:textId="77777777">
        <w:trPr>
          <w:jc w:val="center"/>
        </w:trPr>
        <w:tc>
          <w:tcPr>
            <w:tcW w:w="1474" w:type="dxa"/>
          </w:tcPr>
          <w:p w14:paraId="31503FF0" w14:textId="77777777" w:rsidR="00CF16DF" w:rsidRDefault="00850899">
            <w:pPr>
              <w:keepNext/>
              <w:spacing w:before="40" w:after="40" w:line="240" w:lineRule="auto"/>
            </w:pPr>
            <w:r>
              <w:rPr>
                <w:sz w:val="19"/>
              </w:rPr>
              <w:t>Arm</w:t>
            </w:r>
          </w:p>
        </w:tc>
        <w:tc>
          <w:tcPr>
            <w:tcW w:w="4082" w:type="dxa"/>
          </w:tcPr>
          <w:p w14:paraId="6EB1A2CA" w14:textId="77777777" w:rsidR="00CF16DF" w:rsidRDefault="00850899">
            <w:pPr>
              <w:keepNext/>
              <w:spacing w:before="40" w:after="40" w:line="240" w:lineRule="auto"/>
            </w:pPr>
            <w:r>
              <w:rPr>
                <w:sz w:val="19"/>
              </w:rPr>
              <w:t>Speed / acceleration limit (planner)</w:t>
            </w:r>
          </w:p>
        </w:tc>
        <w:tc>
          <w:tcPr>
            <w:tcW w:w="3231" w:type="dxa"/>
          </w:tcPr>
          <w:p w14:paraId="2FBF1FF6" w14:textId="77777777" w:rsidR="00CF16DF" w:rsidRDefault="00850899">
            <w:pPr>
              <w:keepNext/>
              <w:spacing w:before="40" w:after="40" w:line="240" w:lineRule="auto"/>
            </w:pPr>
            <w:r>
              <w:rPr>
                <w:sz w:val="19"/>
              </w:rPr>
              <w:t>6 rad/s, 40 rad/s^2</w:t>
            </w:r>
          </w:p>
        </w:tc>
      </w:tr>
      <w:tr w:rsidR="00CF16DF" w14:paraId="6471A967" w14:textId="77777777">
        <w:trPr>
          <w:jc w:val="center"/>
        </w:trPr>
        <w:tc>
          <w:tcPr>
            <w:tcW w:w="1474" w:type="dxa"/>
          </w:tcPr>
          <w:p w14:paraId="1380291B" w14:textId="77777777" w:rsidR="00CF16DF" w:rsidRDefault="00850899">
            <w:pPr>
              <w:keepNext/>
              <w:spacing w:before="40" w:after="40" w:line="240" w:lineRule="auto"/>
            </w:pPr>
            <w:r>
              <w:rPr>
                <w:sz w:val="19"/>
              </w:rPr>
              <w:t>Arm</w:t>
            </w:r>
          </w:p>
        </w:tc>
        <w:tc>
          <w:tcPr>
            <w:tcW w:w="4082" w:type="dxa"/>
          </w:tcPr>
          <w:p w14:paraId="36B59A8B" w14:textId="77777777" w:rsidR="00CF16DF" w:rsidRDefault="00850899">
            <w:pPr>
              <w:keepNext/>
              <w:spacing w:before="40" w:after="40" w:line="240" w:lineRule="auto"/>
            </w:pPr>
            <w:r>
              <w:rPr>
                <w:sz w:val="19"/>
              </w:rPr>
              <w:t>Torque limits</w:t>
            </w:r>
          </w:p>
        </w:tc>
        <w:tc>
          <w:tcPr>
            <w:tcW w:w="3231" w:type="dxa"/>
          </w:tcPr>
          <w:p w14:paraId="6FF6A700" w14:textId="77777777" w:rsidR="00CF16DF" w:rsidRDefault="00850899">
            <w:pPr>
              <w:keepNext/>
              <w:spacing w:before="40" w:after="40" w:line="240" w:lineRule="auto"/>
            </w:pPr>
            <w:r>
              <w:rPr>
                <w:sz w:val="19"/>
              </w:rPr>
              <w:t>45 N m, 18 N m</w:t>
            </w:r>
          </w:p>
        </w:tc>
      </w:tr>
      <w:tr w:rsidR="00CF16DF" w14:paraId="21C0DF3E" w14:textId="77777777">
        <w:trPr>
          <w:jc w:val="center"/>
        </w:trPr>
        <w:tc>
          <w:tcPr>
            <w:tcW w:w="1474" w:type="dxa"/>
          </w:tcPr>
          <w:p w14:paraId="777CBEBD" w14:textId="77777777" w:rsidR="00CF16DF" w:rsidRDefault="00850899">
            <w:pPr>
              <w:keepNext/>
              <w:spacing w:before="40" w:after="40" w:line="240" w:lineRule="auto"/>
            </w:pPr>
            <w:r>
              <w:rPr>
                <w:sz w:val="19"/>
              </w:rPr>
              <w:t>Arm</w:t>
            </w:r>
          </w:p>
        </w:tc>
        <w:tc>
          <w:tcPr>
            <w:tcW w:w="4082" w:type="dxa"/>
          </w:tcPr>
          <w:p w14:paraId="07AE4F33" w14:textId="77777777" w:rsidR="00CF16DF" w:rsidRDefault="00850899">
            <w:pPr>
              <w:keepNext/>
              <w:spacing w:before="40" w:after="40" w:line="240" w:lineRule="auto"/>
            </w:pPr>
            <w:r>
              <w:rPr>
                <w:sz w:val="19"/>
              </w:rPr>
              <w:t>Link masses (link 1 / link 2 / tool)</w:t>
            </w:r>
          </w:p>
        </w:tc>
        <w:tc>
          <w:tcPr>
            <w:tcW w:w="3231" w:type="dxa"/>
          </w:tcPr>
          <w:p w14:paraId="452118CA" w14:textId="77777777" w:rsidR="00CF16DF" w:rsidRDefault="00850899">
            <w:pPr>
              <w:keepNext/>
              <w:spacing w:before="40" w:after="40" w:line="240" w:lineRule="auto"/>
            </w:pPr>
            <w:r>
              <w:rPr>
                <w:sz w:val="19"/>
              </w:rPr>
              <w:t>1.8 kg / 1.1 kg / 0.17 kg</w:t>
            </w:r>
          </w:p>
        </w:tc>
      </w:tr>
      <w:tr w:rsidR="00CF16DF" w14:paraId="6635F7CA" w14:textId="77777777">
        <w:trPr>
          <w:jc w:val="center"/>
        </w:trPr>
        <w:tc>
          <w:tcPr>
            <w:tcW w:w="1474" w:type="dxa"/>
          </w:tcPr>
          <w:p w14:paraId="7F41098A" w14:textId="77777777" w:rsidR="00CF16DF" w:rsidRDefault="00850899">
            <w:pPr>
              <w:keepNext/>
              <w:spacing w:before="40" w:after="40" w:line="240" w:lineRule="auto"/>
            </w:pPr>
            <w:r>
              <w:rPr>
                <w:sz w:val="19"/>
              </w:rPr>
              <w:t>Arm</w:t>
            </w:r>
          </w:p>
        </w:tc>
        <w:tc>
          <w:tcPr>
            <w:tcW w:w="4082" w:type="dxa"/>
          </w:tcPr>
          <w:p w14:paraId="7D17DFED" w14:textId="77777777" w:rsidR="00CF16DF" w:rsidRDefault="00850899">
            <w:pPr>
              <w:keepNext/>
              <w:spacing w:before="40" w:after="40" w:line="240" w:lineRule="auto"/>
            </w:pPr>
            <w:r>
              <w:rPr>
                <w:sz w:val="19"/>
              </w:rPr>
              <w:t>Nominal inertia used by controller</w:t>
            </w:r>
          </w:p>
        </w:tc>
        <w:tc>
          <w:tcPr>
            <w:tcW w:w="3231" w:type="dxa"/>
          </w:tcPr>
          <w:p w14:paraId="17F67D6A" w14:textId="77777777" w:rsidR="00CF16DF" w:rsidRDefault="00850899">
            <w:pPr>
              <w:keepNext/>
              <w:spacing w:before="40" w:after="40" w:line="240" w:lineRule="auto"/>
            </w:pPr>
            <w:r>
              <w:rPr>
                <w:sz w:val="19"/>
              </w:rPr>
              <w:t>0.28, 0.051 kg m^2</w:t>
            </w:r>
          </w:p>
        </w:tc>
      </w:tr>
      <w:tr w:rsidR="00CF16DF" w14:paraId="4D301B02" w14:textId="77777777">
        <w:trPr>
          <w:jc w:val="center"/>
        </w:trPr>
        <w:tc>
          <w:tcPr>
            <w:tcW w:w="1474" w:type="dxa"/>
          </w:tcPr>
          <w:p w14:paraId="3F6FE7A2" w14:textId="77777777" w:rsidR="00CF16DF" w:rsidRDefault="00850899">
            <w:pPr>
              <w:keepNext/>
              <w:spacing w:before="40" w:after="40" w:line="240" w:lineRule="auto"/>
            </w:pPr>
            <w:r>
              <w:rPr>
                <w:sz w:val="19"/>
              </w:rPr>
              <w:t>Physics</w:t>
            </w:r>
          </w:p>
        </w:tc>
        <w:tc>
          <w:tcPr>
            <w:tcW w:w="4082" w:type="dxa"/>
          </w:tcPr>
          <w:p w14:paraId="4316173B" w14:textId="77777777" w:rsidR="00CF16DF" w:rsidRDefault="00850899">
            <w:pPr>
              <w:keepNext/>
              <w:spacing w:before="40" w:after="40" w:line="240" w:lineRule="auto"/>
            </w:pPr>
            <w:r>
              <w:rPr>
                <w:sz w:val="19"/>
              </w:rPr>
              <w:t>Engine, time step</w:t>
            </w:r>
          </w:p>
        </w:tc>
        <w:tc>
          <w:tcPr>
            <w:tcW w:w="3231" w:type="dxa"/>
          </w:tcPr>
          <w:p w14:paraId="4186030F" w14:textId="77777777" w:rsidR="00CF16DF" w:rsidRDefault="00850899">
            <w:pPr>
              <w:keepNext/>
              <w:spacing w:before="40" w:after="40" w:line="240" w:lineRule="auto"/>
            </w:pPr>
            <w:r>
              <w:rPr>
                <w:sz w:val="19"/>
              </w:rPr>
              <w:t>CoppeliaSim 4.10.0 (Bullet), 5 ms; MuJoCo 3.17.0, 2 ms</w:t>
            </w:r>
          </w:p>
        </w:tc>
      </w:tr>
      <w:tr w:rsidR="00CF16DF" w14:paraId="4BEA9451" w14:textId="77777777">
        <w:trPr>
          <w:jc w:val="center"/>
        </w:trPr>
        <w:tc>
          <w:tcPr>
            <w:tcW w:w="1474" w:type="dxa"/>
          </w:tcPr>
          <w:p w14:paraId="4988FD48" w14:textId="77777777" w:rsidR="00CF16DF" w:rsidRDefault="00850899">
            <w:pPr>
              <w:keepNext/>
              <w:spacing w:before="40" w:after="40" w:line="240" w:lineRule="auto"/>
            </w:pPr>
            <w:r>
              <w:rPr>
                <w:sz w:val="19"/>
              </w:rPr>
              <w:t>Gripper</w:t>
            </w:r>
          </w:p>
        </w:tc>
        <w:tc>
          <w:tcPr>
            <w:tcW w:w="4082" w:type="dxa"/>
          </w:tcPr>
          <w:p w14:paraId="2769A007" w14:textId="77777777" w:rsidR="00CF16DF" w:rsidRDefault="00850899">
            <w:pPr>
              <w:keepNext/>
              <w:spacing w:before="40" w:after="40" w:line="240" w:lineRule="auto"/>
            </w:pPr>
            <w:r>
              <w:rPr>
                <w:sz w:val="19"/>
              </w:rPr>
              <w:t>Suction capture radius</w:t>
            </w:r>
          </w:p>
        </w:tc>
        <w:tc>
          <w:tcPr>
            <w:tcW w:w="3231" w:type="dxa"/>
          </w:tcPr>
          <w:p w14:paraId="1A2D0376" w14:textId="77777777" w:rsidR="00CF16DF" w:rsidRDefault="00850899">
            <w:pPr>
              <w:keepNext/>
              <w:spacing w:before="40" w:after="40" w:line="240" w:lineRule="auto"/>
            </w:pPr>
            <w:r>
              <w:rPr>
                <w:sz w:val="19"/>
              </w:rPr>
              <w:t>10 mm</w:t>
            </w:r>
          </w:p>
        </w:tc>
      </w:tr>
      <w:tr w:rsidR="00CF16DF" w14:paraId="5AC2AFD8" w14:textId="77777777">
        <w:trPr>
          <w:jc w:val="center"/>
        </w:trPr>
        <w:tc>
          <w:tcPr>
            <w:tcW w:w="1474" w:type="dxa"/>
          </w:tcPr>
          <w:p w14:paraId="0148C816" w14:textId="77777777" w:rsidR="00CF16DF" w:rsidRDefault="00850899">
            <w:pPr>
              <w:keepNext/>
              <w:spacing w:before="40" w:after="40" w:line="240" w:lineRule="auto"/>
            </w:pPr>
            <w:r>
              <w:rPr>
                <w:sz w:val="19"/>
              </w:rPr>
              <w:t>Conveyor</w:t>
            </w:r>
          </w:p>
        </w:tc>
        <w:tc>
          <w:tcPr>
            <w:tcW w:w="4082" w:type="dxa"/>
          </w:tcPr>
          <w:p w14:paraId="6030B39B" w14:textId="77777777" w:rsidR="00CF16DF" w:rsidRDefault="00850899">
            <w:pPr>
              <w:keepNext/>
              <w:spacing w:before="40" w:after="40" w:line="240" w:lineRule="auto"/>
            </w:pPr>
            <w:r>
              <w:rPr>
                <w:sz w:val="19"/>
              </w:rPr>
              <w:t>Speed range, ripple, encoder noise</w:t>
            </w:r>
          </w:p>
        </w:tc>
        <w:tc>
          <w:tcPr>
            <w:tcW w:w="3231" w:type="dxa"/>
          </w:tcPr>
          <w:p w14:paraId="47672351" w14:textId="77777777" w:rsidR="00CF16DF" w:rsidRDefault="00850899">
            <w:pPr>
              <w:keepNext/>
              <w:spacing w:before="40" w:after="40" w:line="240" w:lineRule="auto"/>
            </w:pPr>
            <w:r>
              <w:rPr>
                <w:sz w:val="19"/>
              </w:rPr>
              <w:t>0.05-0.35 m/s, 3 % (0-15 %), 3 mm/s</w:t>
            </w:r>
          </w:p>
        </w:tc>
      </w:tr>
      <w:tr w:rsidR="00CF16DF" w14:paraId="1344F330" w14:textId="77777777">
        <w:trPr>
          <w:jc w:val="center"/>
        </w:trPr>
        <w:tc>
          <w:tcPr>
            <w:tcW w:w="1474" w:type="dxa"/>
          </w:tcPr>
          <w:p w14:paraId="79E0CE01" w14:textId="77777777" w:rsidR="00CF16DF" w:rsidRDefault="00850899">
            <w:pPr>
              <w:keepNext/>
              <w:spacing w:before="40" w:after="40" w:line="240" w:lineRule="auto"/>
            </w:pPr>
            <w:r>
              <w:rPr>
                <w:sz w:val="19"/>
              </w:rPr>
              <w:t>Objects</w:t>
            </w:r>
          </w:p>
        </w:tc>
        <w:tc>
          <w:tcPr>
            <w:tcW w:w="4082" w:type="dxa"/>
          </w:tcPr>
          <w:p w14:paraId="404BE2B7" w14:textId="77777777" w:rsidR="00CF16DF" w:rsidRDefault="00850899">
            <w:pPr>
              <w:keepNext/>
              <w:spacing w:before="40" w:after="40" w:line="240" w:lineRule="auto"/>
            </w:pPr>
            <w:r>
              <w:rPr>
                <w:sz w:val="19"/>
              </w:rPr>
              <w:t>Cube side, cylinder diameter, share of cylinders</w:t>
            </w:r>
          </w:p>
        </w:tc>
        <w:tc>
          <w:tcPr>
            <w:tcW w:w="3231" w:type="dxa"/>
          </w:tcPr>
          <w:p w14:paraId="3A45651E" w14:textId="77777777" w:rsidR="00CF16DF" w:rsidRDefault="00850899">
            <w:pPr>
              <w:keepNext/>
              <w:spacing w:before="40" w:after="40" w:line="240" w:lineRule="auto"/>
            </w:pPr>
            <w:r>
              <w:rPr>
                <w:sz w:val="19"/>
              </w:rPr>
              <w:t>30 mm, 36 mm, 25 %</w:t>
            </w:r>
          </w:p>
        </w:tc>
      </w:tr>
      <w:tr w:rsidR="00CF16DF" w14:paraId="259F12EF" w14:textId="77777777">
        <w:trPr>
          <w:jc w:val="center"/>
        </w:trPr>
        <w:tc>
          <w:tcPr>
            <w:tcW w:w="1474" w:type="dxa"/>
          </w:tcPr>
          <w:p w14:paraId="57323042" w14:textId="77777777" w:rsidR="00CF16DF" w:rsidRDefault="00850899">
            <w:pPr>
              <w:keepNext/>
              <w:spacing w:before="40" w:after="40" w:line="240" w:lineRule="auto"/>
            </w:pPr>
            <w:r>
              <w:rPr>
                <w:sz w:val="19"/>
              </w:rPr>
              <w:t>Objects</w:t>
            </w:r>
          </w:p>
        </w:tc>
        <w:tc>
          <w:tcPr>
            <w:tcW w:w="4082" w:type="dxa"/>
          </w:tcPr>
          <w:p w14:paraId="3B723A2E" w14:textId="77777777" w:rsidR="00CF16DF" w:rsidRDefault="00850899">
            <w:pPr>
              <w:keepNext/>
              <w:spacing w:before="40" w:after="40" w:line="240" w:lineRule="auto"/>
            </w:pPr>
            <w:r>
              <w:rPr>
                <w:sz w:val="19"/>
              </w:rPr>
              <w:t>Spacing on the belt</w:t>
            </w:r>
          </w:p>
        </w:tc>
        <w:tc>
          <w:tcPr>
            <w:tcW w:w="3231" w:type="dxa"/>
          </w:tcPr>
          <w:p w14:paraId="282EC743" w14:textId="77777777" w:rsidR="00CF16DF" w:rsidRDefault="00850899">
            <w:pPr>
              <w:keepNext/>
              <w:spacing w:before="40" w:after="40" w:line="240" w:lineRule="auto"/>
            </w:pPr>
            <w:r>
              <w:rPr>
                <w:sz w:val="19"/>
              </w:rPr>
              <w:t>0.35-0.55 m</w:t>
            </w:r>
          </w:p>
        </w:tc>
      </w:tr>
      <w:tr w:rsidR="00CF16DF" w14:paraId="6D282B24" w14:textId="77777777">
        <w:trPr>
          <w:jc w:val="center"/>
        </w:trPr>
        <w:tc>
          <w:tcPr>
            <w:tcW w:w="1474" w:type="dxa"/>
          </w:tcPr>
          <w:p w14:paraId="62A61A23" w14:textId="77777777" w:rsidR="00CF16DF" w:rsidRDefault="00850899">
            <w:pPr>
              <w:keepNext/>
              <w:spacing w:before="40" w:after="40" w:line="240" w:lineRule="auto"/>
            </w:pPr>
            <w:r>
              <w:rPr>
                <w:sz w:val="19"/>
              </w:rPr>
              <w:t>Camera</w:t>
            </w:r>
          </w:p>
        </w:tc>
        <w:tc>
          <w:tcPr>
            <w:tcW w:w="4082" w:type="dxa"/>
          </w:tcPr>
          <w:p w14:paraId="19459D37" w14:textId="77777777" w:rsidR="00CF16DF" w:rsidRDefault="00850899">
            <w:pPr>
              <w:keepNext/>
              <w:spacing w:before="40" w:after="40" w:line="240" w:lineRule="auto"/>
            </w:pPr>
            <w:r>
              <w:rPr>
                <w:sz w:val="19"/>
              </w:rPr>
              <w:t>Resolution, frame rate, latency</w:t>
            </w:r>
          </w:p>
        </w:tc>
        <w:tc>
          <w:tcPr>
            <w:tcW w:w="3231" w:type="dxa"/>
          </w:tcPr>
          <w:p w14:paraId="1EACFB0F" w14:textId="77777777" w:rsidR="00CF16DF" w:rsidRDefault="00850899">
            <w:pPr>
              <w:keepNext/>
              <w:spacing w:before="40" w:after="40" w:line="240" w:lineRule="auto"/>
            </w:pPr>
            <w:r>
              <w:rPr>
                <w:sz w:val="19"/>
              </w:rPr>
              <w:t>1.5 mm/pixel (800 x 173), 20 fps, 80 ms</w:t>
            </w:r>
          </w:p>
        </w:tc>
      </w:tr>
      <w:tr w:rsidR="00CF16DF" w14:paraId="6D6C4076" w14:textId="77777777">
        <w:trPr>
          <w:jc w:val="center"/>
        </w:trPr>
        <w:tc>
          <w:tcPr>
            <w:tcW w:w="1474" w:type="dxa"/>
          </w:tcPr>
          <w:p w14:paraId="390BE2DD" w14:textId="77777777" w:rsidR="00CF16DF" w:rsidRDefault="00850899">
            <w:pPr>
              <w:keepNext/>
              <w:spacing w:before="40" w:after="40" w:line="240" w:lineRule="auto"/>
            </w:pPr>
            <w:r>
              <w:rPr>
                <w:sz w:val="19"/>
              </w:rPr>
              <w:t>Camera</w:t>
            </w:r>
          </w:p>
        </w:tc>
        <w:tc>
          <w:tcPr>
            <w:tcW w:w="4082" w:type="dxa"/>
          </w:tcPr>
          <w:p w14:paraId="180B0996" w14:textId="77777777" w:rsidR="00CF16DF" w:rsidRDefault="00850899">
            <w:pPr>
              <w:keepNext/>
              <w:spacing w:before="40" w:after="40" w:line="240" w:lineRule="auto"/>
            </w:pPr>
            <w:r>
              <w:rPr>
                <w:sz w:val="19"/>
              </w:rPr>
              <w:t>Image noise, calibration noise</w:t>
            </w:r>
          </w:p>
        </w:tc>
        <w:tc>
          <w:tcPr>
            <w:tcW w:w="3231" w:type="dxa"/>
          </w:tcPr>
          <w:p w14:paraId="7A7B7609" w14:textId="77777777" w:rsidR="00CF16DF" w:rsidRDefault="00850899">
            <w:pPr>
              <w:keepNext/>
              <w:spacing w:before="40" w:after="40" w:line="240" w:lineRule="auto"/>
            </w:pPr>
            <w:r>
              <w:rPr>
                <w:sz w:val="19"/>
              </w:rPr>
              <w:t>8 gray levels, 0.8 mm</w:t>
            </w:r>
          </w:p>
        </w:tc>
      </w:tr>
      <w:tr w:rsidR="00CF16DF" w14:paraId="1099D5BB" w14:textId="77777777">
        <w:trPr>
          <w:jc w:val="center"/>
        </w:trPr>
        <w:tc>
          <w:tcPr>
            <w:tcW w:w="1474" w:type="dxa"/>
          </w:tcPr>
          <w:p w14:paraId="6CF1DF2F" w14:textId="77777777" w:rsidR="00CF16DF" w:rsidRDefault="00850899">
            <w:pPr>
              <w:keepNext/>
              <w:spacing w:before="40" w:after="40" w:line="240" w:lineRule="auto"/>
            </w:pPr>
            <w:r>
              <w:rPr>
                <w:sz w:val="19"/>
              </w:rPr>
              <w:t>Camera</w:t>
            </w:r>
          </w:p>
        </w:tc>
        <w:tc>
          <w:tcPr>
            <w:tcW w:w="4082" w:type="dxa"/>
          </w:tcPr>
          <w:p w14:paraId="160BF2B5" w14:textId="77777777" w:rsidR="00CF16DF" w:rsidRDefault="00850899">
            <w:pPr>
              <w:keepNext/>
              <w:spacing w:before="40" w:after="40" w:line="240" w:lineRule="auto"/>
            </w:pPr>
            <w:r>
              <w:rPr>
                <w:sz w:val="19"/>
              </w:rPr>
              <w:t>Type</w:t>
            </w:r>
          </w:p>
        </w:tc>
        <w:tc>
          <w:tcPr>
            <w:tcW w:w="3231" w:type="dxa"/>
          </w:tcPr>
          <w:p w14:paraId="636ABB21" w14:textId="77777777" w:rsidR="00CF16DF" w:rsidRDefault="00850899">
            <w:pPr>
              <w:keepNext/>
              <w:spacing w:before="40" w:after="40" w:line="240" w:lineRule="auto"/>
            </w:pPr>
            <w:r>
              <w:rPr>
                <w:sz w:val="19"/>
              </w:rPr>
              <w:t>orthographic vision sensor, rendered from the 3-D scene</w:t>
            </w:r>
          </w:p>
        </w:tc>
      </w:tr>
      <w:tr w:rsidR="00CF16DF" w14:paraId="780F273E" w14:textId="77777777">
        <w:trPr>
          <w:jc w:val="center"/>
        </w:trPr>
        <w:tc>
          <w:tcPr>
            <w:tcW w:w="1474" w:type="dxa"/>
          </w:tcPr>
          <w:p w14:paraId="78A91A42" w14:textId="77777777" w:rsidR="00CF16DF" w:rsidRDefault="00850899">
            <w:pPr>
              <w:spacing w:before="40" w:after="40" w:line="240" w:lineRule="auto"/>
            </w:pPr>
            <w:r>
              <w:rPr>
                <w:sz w:val="19"/>
              </w:rPr>
              <w:t>Control</w:t>
            </w:r>
          </w:p>
        </w:tc>
        <w:tc>
          <w:tcPr>
            <w:tcW w:w="4082" w:type="dxa"/>
          </w:tcPr>
          <w:p w14:paraId="0A614014" w14:textId="77777777" w:rsidR="00CF16DF" w:rsidRDefault="00850899">
            <w:pPr>
              <w:spacing w:before="40" w:after="40" w:line="240" w:lineRule="auto"/>
            </w:pPr>
            <w:r>
              <w:rPr>
                <w:sz w:val="19"/>
              </w:rPr>
              <w:t>Joint loop bandwidth, damping</w:t>
            </w:r>
          </w:p>
        </w:tc>
        <w:tc>
          <w:tcPr>
            <w:tcW w:w="3231" w:type="dxa"/>
          </w:tcPr>
          <w:p w14:paraId="4FE3FA89" w14:textId="77777777" w:rsidR="00CF16DF" w:rsidRDefault="00850899">
            <w:pPr>
              <w:spacing w:before="40" w:after="40" w:line="240" w:lineRule="auto"/>
            </w:pPr>
            <w:r>
              <w:rPr>
                <w:sz w:val="19"/>
              </w:rPr>
              <w:t>50 rad/s, 1 (both platforms)</w:t>
            </w:r>
          </w:p>
        </w:tc>
      </w:tr>
    </w:tbl>
    <w:p w14:paraId="78616EAE" w14:textId="77777777" w:rsidR="00CF16DF" w:rsidRDefault="00CF16DF">
      <w:pPr>
        <w:spacing w:after="80" w:line="240" w:lineRule="auto"/>
      </w:pPr>
    </w:p>
    <w:p w14:paraId="4CDFFE79" w14:textId="77777777" w:rsidR="00CF16DF" w:rsidRDefault="00850899">
      <w:pPr>
        <w:pStyle w:val="Heading2"/>
      </w:pPr>
      <w:r>
        <w:t>6.3 Sensors and actuators</w:t>
      </w:r>
    </w:p>
    <w:p w14:paraId="48324C23" w14:textId="77777777" w:rsidR="00CF16DF" w:rsidRDefault="00850899">
      <w:r>
        <w:t>The sensors are the overhead camera (position, colour and shape), the belt encoder (speed) and the joint encoders of the arm (angles and rates, used by the controller and for forward kinematics). The actuators are the two joint motors, the vertical axis and the suction gripper. The camera and encoder deliver data at 20 Hz and the arm controller runs at 500 Hz in MuJoCo (2 ms) and at 200 Hz in CoppeliaSim (5 ms).</w:t>
      </w:r>
    </w:p>
    <w:p w14:paraId="4C9FAEEF" w14:textId="77777777" w:rsidR="00CF16DF" w:rsidRDefault="00850899">
      <w:pPr>
        <w:pStyle w:val="Heading2"/>
      </w:pPr>
      <w:r>
        <w:t>6.4 Software architecture</w:t>
      </w:r>
    </w:p>
    <w:p w14:paraId="2506E6F6" w14:textId="77777777" w:rsidR="00CF16DF" w:rsidRDefault="00850899">
      <w:r>
        <w:t>The code is organised in small modules, each of which belongs to one team member (Section 10): arm.py (kinematics, D-H matrices, trajectory, PID law), vision.py (detector, shape classifier, homography), tracker.py (Kalman and line-fit tracking), sim.py (planner and arm state machine), cs_world.py, simcs.py and cs_launch.py (CoppeliaSim scene, closed loop, launcher), mj_world.py and sim3d.py (MuJoCo), the experiment, demo and render scripts, and tests/. The arm state machine has six states: IDLE, MOVE, DESCE</w:t>
      </w:r>
      <w:r>
        <w:t>ND, TRANSPORT, RELEASE and RISE (after a miss).</w:t>
      </w:r>
    </w:p>
    <w:p w14:paraId="14D72092" w14:textId="77777777" w:rsidR="00CF16DF" w:rsidRDefault="00850899">
      <w:pPr>
        <w:pStyle w:val="Heading1"/>
      </w:pPr>
      <w:bookmarkStart w:id="22" w:name="_Toc243978300"/>
      <w:r>
        <w:lastRenderedPageBreak/>
        <w:t>7.  Methodology and Algorithms</w:t>
      </w:r>
      <w:bookmarkEnd w:id="22"/>
    </w:p>
    <w:p w14:paraId="1C09332B" w14:textId="77777777" w:rsidR="00CF16DF" w:rsidRDefault="00850899">
      <w:pPr>
        <w:pStyle w:val="Heading2"/>
      </w:pPr>
      <w:r>
        <w:t>7.1 Overall procedure</w:t>
      </w:r>
    </w:p>
    <w:p w14:paraId="27FCBFF4" w14:textId="77777777" w:rsidR="00CF16DF" w:rsidRDefault="00850899">
      <w:r>
        <w:t>The complete cycle is summarised in the flowchart of Figure 4. Every 50 ms a frame is rendered and processed; every 20 ms, if the arm is idle, the planner is invoked. Everything else runs at 2 ms.</w:t>
      </w:r>
    </w:p>
    <w:p w14:paraId="265CCA7C" w14:textId="77777777" w:rsidR="00CF16DF" w:rsidRDefault="00850899">
      <w:pPr>
        <w:keepNext/>
        <w:spacing w:before="80" w:after="0" w:line="240" w:lineRule="auto"/>
        <w:jc w:val="center"/>
      </w:pPr>
      <w:r>
        <w:rPr>
          <w:noProof/>
        </w:rPr>
        <w:drawing>
          <wp:inline distT="0" distB="0" distL="0" distR="0" wp14:anchorId="6A1F2550" wp14:editId="47E74F8B">
            <wp:extent cx="2592000" cy="2421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chart.png"/>
                    <pic:cNvPicPr/>
                  </pic:nvPicPr>
                  <pic:blipFill>
                    <a:blip r:embed="rId14"/>
                    <a:stretch>
                      <a:fillRect/>
                    </a:stretch>
                  </pic:blipFill>
                  <pic:spPr>
                    <a:xfrm>
                      <a:off x="0" y="0"/>
                      <a:ext cx="2592000" cy="2421209"/>
                    </a:xfrm>
                    <a:prstGeom prst="rect">
                      <a:avLst/>
                    </a:prstGeom>
                  </pic:spPr>
                </pic:pic>
              </a:graphicData>
            </a:graphic>
          </wp:inline>
        </w:drawing>
      </w:r>
    </w:p>
    <w:p w14:paraId="50D0BE87" w14:textId="2AA750B6" w:rsidR="00CF16DF" w:rsidRDefault="00850899">
      <w:pPr>
        <w:pStyle w:val="Caption"/>
      </w:pPr>
      <w:bookmarkStart w:id="23" w:name="_Toc243978311"/>
      <w:r>
        <w:t xml:space="preserve">Figure </w:t>
      </w:r>
      <w:r>
        <w:fldChar w:fldCharType="begin"/>
      </w:r>
      <w:r>
        <w:instrText xml:space="preserve"> SEQ Figure \* ARABIC </w:instrText>
      </w:r>
      <w:r>
        <w:fldChar w:fldCharType="separate"/>
      </w:r>
      <w:r w:rsidR="007C5201">
        <w:rPr>
          <w:noProof/>
        </w:rPr>
        <w:t>4</w:t>
      </w:r>
      <w:r>
        <w:fldChar w:fldCharType="end"/>
      </w:r>
      <w:r>
        <w:t>: Flowchart of the proposed method (M3), from image capture to bin release.</w:t>
      </w:r>
      <w:bookmarkEnd w:id="23"/>
    </w:p>
    <w:p w14:paraId="732A25D2" w14:textId="77777777" w:rsidR="00CF16DF" w:rsidRDefault="00850899">
      <w:pPr>
        <w:pStyle w:val="Heading2"/>
      </w:pPr>
      <w:r>
        <w:t>7.2 Vision pipeline</w:t>
      </w:r>
    </w:p>
    <w:p w14:paraId="32F9CEE5" w14:textId="77777777" w:rsidR="00CF16DF" w:rsidRDefault="00850899">
      <w:r>
        <w:t xml:space="preserve">The camera image is rendered by an orthographic vision sensor above the belt (CoppeliaSim; MuJoCo uses an equivalent camera), showing parts, belt and the arm itself, which can occlude parts. The brightness is scaled by a time-varying lighting factor (+/- 12 %) and Gaussian pixel noise (default 8 gray levels) is added. The detector blurs the image, converts it to HSV, applies the three colour thresholds, removes noise by opening, labels connected components and discards blobs that are too small or touch the </w:t>
      </w:r>
      <w:r>
        <w:t>image border (partly visible parts would bias the centroid). For every remaining blob the contour is extracted and the shape feature CV of Section 5.5 gives the class square or circle. Figure 5 shows an example frame and the detections. Pixel centroids are mapped to world coordinates with the homography of Section 5.5.</w:t>
      </w:r>
    </w:p>
    <w:p w14:paraId="3482E65B" w14:textId="77777777" w:rsidR="00CF16DF" w:rsidRDefault="00850899">
      <w:pPr>
        <w:keepNext/>
        <w:spacing w:before="80" w:after="0" w:line="240" w:lineRule="auto"/>
        <w:jc w:val="center"/>
      </w:pPr>
      <w:r>
        <w:rPr>
          <w:noProof/>
        </w:rPr>
        <w:lastRenderedPageBreak/>
        <w:drawing>
          <wp:inline distT="0" distB="0" distL="0" distR="0" wp14:anchorId="0FE36D67" wp14:editId="22E8BD18">
            <wp:extent cx="3240000" cy="17190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mera.png"/>
                    <pic:cNvPicPr/>
                  </pic:nvPicPr>
                  <pic:blipFill>
                    <a:blip r:embed="rId15"/>
                    <a:stretch>
                      <a:fillRect/>
                    </a:stretch>
                  </pic:blipFill>
                  <pic:spPr>
                    <a:xfrm>
                      <a:off x="0" y="0"/>
                      <a:ext cx="3240000" cy="1719059"/>
                    </a:xfrm>
                    <a:prstGeom prst="rect">
                      <a:avLst/>
                    </a:prstGeom>
                  </pic:spPr>
                </pic:pic>
              </a:graphicData>
            </a:graphic>
          </wp:inline>
        </w:drawing>
      </w:r>
    </w:p>
    <w:p w14:paraId="1CCC0F9F" w14:textId="744E75BA" w:rsidR="00CF16DF" w:rsidRDefault="00850899">
      <w:pPr>
        <w:pStyle w:val="Caption"/>
      </w:pPr>
      <w:bookmarkStart w:id="24" w:name="_Toc243978312"/>
      <w:r>
        <w:t xml:space="preserve">Figure </w:t>
      </w:r>
      <w:r>
        <w:fldChar w:fldCharType="begin"/>
      </w:r>
      <w:r>
        <w:instrText xml:space="preserve"> SEQ Figure \* ARABIC </w:instrText>
      </w:r>
      <w:r>
        <w:fldChar w:fldCharType="separate"/>
      </w:r>
      <w:r w:rsidR="007C5201">
        <w:rPr>
          <w:noProof/>
        </w:rPr>
        <w:t>5</w:t>
      </w:r>
      <w:r>
        <w:fldChar w:fldCharType="end"/>
      </w:r>
      <w:r>
        <w:t>: (a) Camera frame rendered by MuJoCo and (b) detected blobs with colour, shape and centroid.</w:t>
      </w:r>
      <w:bookmarkEnd w:id="24"/>
    </w:p>
    <w:p w14:paraId="5B800314" w14:textId="77777777" w:rsidR="00CF16DF" w:rsidRDefault="00850899">
      <w:pPr>
        <w:pStyle w:val="Heading2"/>
      </w:pPr>
      <w:r>
        <w:t>7.3 Tracking and prediction</w:t>
      </w:r>
    </w:p>
    <w:p w14:paraId="5902F892" w14:textId="77777777" w:rsidR="00CF16DF" w:rsidRDefault="00850899">
      <w:r>
        <w:t>Detections are assigned to existing tracks by nearest neighbour within a 50 mm gate; unassigned detections start new tracks and tracks that are not updated for 0.6 s are deleted. A track is confirmed after three detections and the class label is decided by majority vote. Two estimators were implemented. The baseline fits a straight line to the last twelve measurements by least squares. The proposed estimator is the Kalman filter of Section 5.6 with encoder fusion and latency compensation.</w:t>
      </w:r>
    </w:p>
    <w:p w14:paraId="6206DEDD" w14:textId="77777777" w:rsidR="00CF16DF" w:rsidRDefault="00850899">
      <w:pPr>
        <w:pStyle w:val="Heading2"/>
      </w:pPr>
      <w:r>
        <w:t>7.4 Planning algorithm</w:t>
      </w:r>
    </w:p>
    <w:p w14:paraId="3CA0BEB8" w14:textId="77777777" w:rsidR="00CF16DF" w:rsidRDefault="00850899">
      <w:r>
        <w:t>Algorithm 1 gives the planner in pseudo-code.</w:t>
      </w:r>
    </w:p>
    <w:tbl>
      <w:tblPr>
        <w:tblStyle w:val="TableGrid"/>
        <w:tblW w:w="0" w:type="auto"/>
        <w:jc w:val="center"/>
        <w:tblLook w:val="04A0" w:firstRow="1" w:lastRow="0" w:firstColumn="1" w:lastColumn="0" w:noHBand="0" w:noVBand="1"/>
      </w:tblPr>
      <w:tblGrid>
        <w:gridCol w:w="8504"/>
      </w:tblGrid>
      <w:tr w:rsidR="00CF16DF" w14:paraId="229B405F" w14:textId="77777777">
        <w:trPr>
          <w:jc w:val="center"/>
        </w:trPr>
        <w:tc>
          <w:tcPr>
            <w:tcW w:w="8504" w:type="dxa"/>
            <w:shd w:val="clear" w:color="auto" w:fill="F2F2F2"/>
          </w:tcPr>
          <w:p w14:paraId="7DC16B09" w14:textId="77777777" w:rsidR="00CF16DF" w:rsidRDefault="00850899">
            <w:pPr>
              <w:keepNext/>
              <w:keepLines/>
              <w:spacing w:after="0" w:line="240" w:lineRule="auto"/>
            </w:pPr>
            <w:r>
              <w:rPr>
                <w:rFonts w:ascii="Courier New" w:eastAsia="Courier New" w:hAnsi="Courier New"/>
                <w:sz w:val="17"/>
              </w:rPr>
              <w:t>Algorithm 1: Intercept planning (called when the arm is idle)</w:t>
            </w:r>
          </w:p>
          <w:p w14:paraId="00344271" w14:textId="77777777" w:rsidR="00CF16DF" w:rsidRDefault="00850899">
            <w:pPr>
              <w:keepNext/>
              <w:keepLines/>
              <w:spacing w:after="0" w:line="240" w:lineRule="auto"/>
            </w:pPr>
            <w:r>
              <w:rPr>
                <w:rFonts w:ascii="Courier New" w:eastAsia="Courier New" w:hAnsi="Courier New"/>
                <w:sz w:val="17"/>
              </w:rPr>
              <w:t>1  for each confirmed, unclaimed track tr with fails &lt; 2:</w:t>
            </w:r>
          </w:p>
          <w:p w14:paraId="6FE59A6D" w14:textId="77777777" w:rsidR="00CF16DF" w:rsidRDefault="00850899">
            <w:pPr>
              <w:keepNext/>
              <w:keepLines/>
              <w:spacing w:after="0" w:line="240" w:lineRule="auto"/>
            </w:pPr>
            <w:r>
              <w:rPr>
                <w:rFonts w:ascii="Courier New" w:eastAsia="Courier New" w:hAnsi="Courier New"/>
                <w:sz w:val="17"/>
              </w:rPr>
              <w:t>2      (x, y, vx, vy) &lt;- tr.estimate(t_now)      # latency compensated</w:t>
            </w:r>
          </w:p>
          <w:p w14:paraId="56623C56" w14:textId="77777777" w:rsidR="00CF16DF" w:rsidRDefault="00850899">
            <w:pPr>
              <w:keepNext/>
              <w:keepLines/>
              <w:spacing w:after="0" w:line="240" w:lineRule="auto"/>
            </w:pPr>
            <w:r>
              <w:rPr>
                <w:rFonts w:ascii="Courier New" w:eastAsia="Courier New" w:hAnsi="Courier New"/>
                <w:sz w:val="17"/>
              </w:rPr>
              <w:t>3      if x outside [-0.30, 0.30]: continue</w:t>
            </w:r>
          </w:p>
          <w:p w14:paraId="11B19752" w14:textId="77777777" w:rsidR="00CF16DF" w:rsidRDefault="00850899">
            <w:pPr>
              <w:keepNext/>
              <w:keepLines/>
              <w:spacing w:after="0" w:line="240" w:lineRule="auto"/>
            </w:pPr>
            <w:r>
              <w:rPr>
                <w:rFonts w:ascii="Courier New" w:eastAsia="Courier New" w:hAnsi="Courier New"/>
                <w:sz w:val="17"/>
              </w:rPr>
              <w:t>4      for t_a = t_now + 0.10 ... in steps of 0.02 s:</w:t>
            </w:r>
          </w:p>
          <w:p w14:paraId="6506E3BA" w14:textId="77777777" w:rsidR="00CF16DF" w:rsidRDefault="00850899">
            <w:pPr>
              <w:keepNext/>
              <w:keepLines/>
              <w:spacing w:after="0" w:line="240" w:lineRule="auto"/>
            </w:pPr>
            <w:r>
              <w:rPr>
                <w:rFonts w:ascii="Courier New" w:eastAsia="Courier New" w:hAnsi="Courier New"/>
                <w:sz w:val="17"/>
              </w:rPr>
              <w:t>5          g &lt;- (x, y) + (vx, vy) * (t_a + T_d - t_now)   # grasp point</w:t>
            </w:r>
          </w:p>
          <w:p w14:paraId="545B4696" w14:textId="77777777" w:rsidR="00CF16DF" w:rsidRDefault="00850899">
            <w:pPr>
              <w:keepNext/>
              <w:keepLines/>
              <w:spacing w:after="0" w:line="240" w:lineRule="auto"/>
            </w:pPr>
            <w:r>
              <w:rPr>
                <w:rFonts w:ascii="Courier New" w:eastAsia="Courier New" w:hAnsi="Courier New"/>
                <w:sz w:val="17"/>
              </w:rPr>
              <w:t>6          if g.x &gt; 0.30: break                  # object would be lost</w:t>
            </w:r>
          </w:p>
          <w:p w14:paraId="4CAFD789" w14:textId="77777777" w:rsidR="00CF16DF" w:rsidRDefault="00850899">
            <w:pPr>
              <w:keepNext/>
              <w:keepLines/>
              <w:spacing w:after="0" w:line="240" w:lineRule="auto"/>
            </w:pPr>
            <w:r>
              <w:rPr>
                <w:rFonts w:ascii="Courier New" w:eastAsia="Courier New" w:hAnsi="Courier New"/>
                <w:sz w:val="17"/>
              </w:rPr>
              <w:t>7          q_g &lt;- IK(g) nearest to q_now; if none: continue</w:t>
            </w:r>
          </w:p>
          <w:p w14:paraId="10EC83F4" w14:textId="77777777" w:rsidR="00CF16DF" w:rsidRDefault="00850899">
            <w:pPr>
              <w:keepNext/>
              <w:keepLines/>
              <w:spacing w:after="0" w:line="240" w:lineRule="auto"/>
            </w:pPr>
            <w:r>
              <w:rPr>
                <w:rFonts w:ascii="Courier New" w:eastAsia="Courier New" w:hAnsi="Courier New"/>
                <w:sz w:val="17"/>
              </w:rPr>
              <w:t>8          if t_a - t_now - t_plan &gt;= T_min(q_now, q_g) + 0.01:</w:t>
            </w:r>
          </w:p>
          <w:p w14:paraId="5C8EF1AB" w14:textId="77777777" w:rsidR="00CF16DF" w:rsidRDefault="00850899">
            <w:pPr>
              <w:keepNext/>
              <w:keepLines/>
              <w:spacing w:after="0" w:line="240" w:lineRule="auto"/>
            </w:pPr>
            <w:r>
              <w:rPr>
                <w:rFonts w:ascii="Courier New" w:eastAsia="Courier New" w:hAnsi="Courier New"/>
                <w:sz w:val="17"/>
              </w:rPr>
              <w:t>9              add (tr, t_a, g, q_g) to candidates; break</w:t>
            </w:r>
          </w:p>
          <w:p w14:paraId="72DA18A4" w14:textId="77777777" w:rsidR="00CF16DF" w:rsidRDefault="00850899">
            <w:pPr>
              <w:keepNext/>
              <w:keepLines/>
              <w:spacing w:after="0" w:line="240" w:lineRule="auto"/>
            </w:pPr>
            <w:r>
              <w:rPr>
                <w:rFonts w:ascii="Courier New" w:eastAsia="Courier New" w:hAnsi="Courier New"/>
                <w:sz w:val="17"/>
              </w:rPr>
              <w:t>10 pick the candidate with the shortest cycle time (FIFO: the first)</w:t>
            </w:r>
          </w:p>
          <w:p w14:paraId="33F03E85" w14:textId="77777777" w:rsidR="00CF16DF" w:rsidRDefault="00850899">
            <w:pPr>
              <w:keepLines/>
              <w:spacing w:after="0" w:line="240" w:lineRule="auto"/>
            </w:pPr>
            <w:r>
              <w:rPr>
                <w:rFonts w:ascii="Courier New" w:eastAsia="Courier New" w:hAnsi="Courier New"/>
                <w:sz w:val="17"/>
              </w:rPr>
              <w:t>11 claim it; plan minimum-jerk motion q_now -&gt; q_g, arrival at t_a</w:t>
            </w:r>
          </w:p>
        </w:tc>
      </w:tr>
    </w:tbl>
    <w:p w14:paraId="39013E00" w14:textId="77777777" w:rsidR="00CF16DF" w:rsidRDefault="00CF16DF">
      <w:pPr>
        <w:spacing w:after="40" w:line="240" w:lineRule="auto"/>
      </w:pPr>
    </w:p>
    <w:p w14:paraId="7FB45665" w14:textId="77777777" w:rsidR="00CF16DF" w:rsidRDefault="00850899">
      <w:pPr>
        <w:pStyle w:val="Heading2"/>
      </w:pPr>
      <w:r>
        <w:t>7.5 Predictive visual-servo descent</w:t>
      </w:r>
    </w:p>
    <w:p w14:paraId="44635D13" w14:textId="77777777" w:rsidR="00CF16DF" w:rsidRDefault="00850899">
      <w:r>
        <w:t>After arrival at the hover height the tip descends 0.10 m in T</w:t>
      </w:r>
      <w:r>
        <w:rPr>
          <w:vertAlign w:val="subscript"/>
        </w:rPr>
        <w:t>d</w:t>
      </w:r>
      <w:r>
        <w:t xml:space="preserve"> = 0.2 s. In the plain predictive method the arm holds the planned point during the descent. In the proposed method the references are updated every 2 ms. The latest Kalman estimate is extrapolated to the grasp time t</w:t>
      </w:r>
      <w:r>
        <w:rPr>
          <w:vertAlign w:val="subscript"/>
        </w:rPr>
        <w:t>g</w:t>
      </w:r>
      <w:r>
        <w:t xml:space="preserve"> and the tip is driven towards it with a proportional law in Cartesian space and the inverse Jacobian (Algorithm 2, K</w:t>
      </w:r>
      <w:r>
        <w:rPr>
          <w:vertAlign w:val="subscript"/>
        </w:rPr>
        <w:t>t</w:t>
      </w:r>
      <w:r>
        <w:t xml:space="preserve"> = 15 s</w:t>
      </w:r>
      <w:r>
        <w:rPr>
          <w:vertAlign w:val="superscript"/>
        </w:rPr>
        <w:t>-1</w:t>
      </w:r>
      <w:r>
        <w:t>). The point p̂(t</w:t>
      </w:r>
      <w:r>
        <w:rPr>
          <w:vertAlign w:val="subscript"/>
        </w:rPr>
        <w:t>g</w:t>
      </w:r>
      <w:r>
        <w:t>) is used rather than the current object position, because the arm arrives ahead of the cube and waits for it, as shown in the traces of Section 9.</w:t>
      </w:r>
    </w:p>
    <w:tbl>
      <w:tblPr>
        <w:tblStyle w:val="TableGrid"/>
        <w:tblW w:w="0" w:type="auto"/>
        <w:jc w:val="center"/>
        <w:tblLook w:val="04A0" w:firstRow="1" w:lastRow="0" w:firstColumn="1" w:lastColumn="0" w:noHBand="0" w:noVBand="1"/>
      </w:tblPr>
      <w:tblGrid>
        <w:gridCol w:w="8504"/>
      </w:tblGrid>
      <w:tr w:rsidR="00CF16DF" w14:paraId="41F9E03F" w14:textId="77777777">
        <w:trPr>
          <w:jc w:val="center"/>
        </w:trPr>
        <w:tc>
          <w:tcPr>
            <w:tcW w:w="8504" w:type="dxa"/>
            <w:shd w:val="clear" w:color="auto" w:fill="F2F2F2"/>
          </w:tcPr>
          <w:p w14:paraId="32F66976" w14:textId="77777777" w:rsidR="00CF16DF" w:rsidRDefault="00850899">
            <w:pPr>
              <w:keepNext/>
              <w:keepLines/>
              <w:spacing w:after="0" w:line="240" w:lineRule="auto"/>
            </w:pPr>
            <w:r>
              <w:rPr>
                <w:rFonts w:ascii="Courier New" w:eastAsia="Courier New" w:hAnsi="Courier New"/>
                <w:sz w:val="17"/>
              </w:rPr>
              <w:lastRenderedPageBreak/>
              <w:t>Algorithm 2: Visual-servo descent (every 2 ms until t_g = t_arrival + T_d)</w:t>
            </w:r>
          </w:p>
          <w:p w14:paraId="32389941" w14:textId="77777777" w:rsidR="00CF16DF" w:rsidRDefault="00850899">
            <w:pPr>
              <w:keepNext/>
              <w:keepLines/>
              <w:spacing w:after="0" w:line="240" w:lineRule="auto"/>
            </w:pPr>
            <w:r>
              <w:rPr>
                <w:rFonts w:ascii="Courier New" w:eastAsia="Courier New" w:hAnsi="Courier New"/>
                <w:sz w:val="17"/>
              </w:rPr>
              <w:t>1  z &lt;- minimum-jerk descent from z_hover to z_pick</w:t>
            </w:r>
          </w:p>
          <w:p w14:paraId="405C0DBB" w14:textId="77777777" w:rsidR="00CF16DF" w:rsidRDefault="00850899">
            <w:pPr>
              <w:keepNext/>
              <w:keepLines/>
              <w:spacing w:after="0" w:line="240" w:lineRule="auto"/>
            </w:pPr>
            <w:r>
              <w:rPr>
                <w:rFonts w:ascii="Courier New" w:eastAsia="Courier New" w:hAnsi="Courier New"/>
                <w:sz w:val="17"/>
              </w:rPr>
              <w:t>2  p_goal &lt;- tr.estimate(t_g)        # predicted cube position at contact</w:t>
            </w:r>
          </w:p>
          <w:p w14:paraId="2687A4D7" w14:textId="77777777" w:rsidR="00CF16DF" w:rsidRDefault="00850899">
            <w:pPr>
              <w:keepNext/>
              <w:keepLines/>
              <w:spacing w:after="0" w:line="240" w:lineRule="auto"/>
            </w:pPr>
            <w:r>
              <w:rPr>
                <w:rFonts w:ascii="Courier New" w:eastAsia="Courier New" w:hAnsi="Courier New"/>
                <w:sz w:val="17"/>
              </w:rPr>
              <w:t>3  p_tip  &lt;- FK(q_measured)</w:t>
            </w:r>
          </w:p>
          <w:p w14:paraId="3CCB80C8" w14:textId="77777777" w:rsidR="00CF16DF" w:rsidRDefault="00850899">
            <w:pPr>
              <w:keepNext/>
              <w:keepLines/>
              <w:spacing w:after="0" w:line="240" w:lineRule="auto"/>
            </w:pPr>
            <w:r>
              <w:rPr>
                <w:rFonts w:ascii="Courier New" w:eastAsia="Courier New" w:hAnsi="Courier New"/>
                <w:sz w:val="17"/>
              </w:rPr>
              <w:t>4  v_cmd  &lt;- Kt * (p_goal - p_tip)</w:t>
            </w:r>
          </w:p>
          <w:p w14:paraId="661846BB" w14:textId="77777777" w:rsidR="00CF16DF" w:rsidRDefault="00850899">
            <w:pPr>
              <w:keepNext/>
              <w:keepLines/>
              <w:spacing w:after="0" w:line="240" w:lineRule="auto"/>
            </w:pPr>
            <w:r>
              <w:rPr>
                <w:rFonts w:ascii="Courier New" w:eastAsia="Courier New" w:hAnsi="Courier New"/>
                <w:sz w:val="17"/>
              </w:rPr>
              <w:t>5  dq     &lt;- J(q_ref)^-1 * v_cmd</w:t>
            </w:r>
          </w:p>
          <w:p w14:paraId="4C5E581D" w14:textId="77777777" w:rsidR="00CF16DF" w:rsidRDefault="00850899">
            <w:pPr>
              <w:keepNext/>
              <w:keepLines/>
              <w:spacing w:after="0" w:line="240" w:lineRule="auto"/>
            </w:pPr>
            <w:r>
              <w:rPr>
                <w:rFonts w:ascii="Courier New" w:eastAsia="Courier New" w:hAnsi="Courier New"/>
                <w:sz w:val="17"/>
              </w:rPr>
              <w:t>6  q_ref  &lt;- q_ref + dq * dt ;  qdot_ref &lt;- dq</w:t>
            </w:r>
          </w:p>
          <w:p w14:paraId="5A6724C1" w14:textId="77777777" w:rsidR="00CF16DF" w:rsidRDefault="00850899">
            <w:pPr>
              <w:keepLines/>
              <w:spacing w:after="0" w:line="240" w:lineRule="auto"/>
            </w:pPr>
            <w:r>
              <w:rPr>
                <w:rFonts w:ascii="Courier New" w:eastAsia="Courier New" w:hAnsi="Courier New"/>
                <w:sz w:val="17"/>
              </w:rPr>
              <w:t>7  at t_g: grasp succeeds if |p_tip - p_cube| &lt; r_cap = 10 mm</w:t>
            </w:r>
          </w:p>
        </w:tc>
      </w:tr>
    </w:tbl>
    <w:p w14:paraId="2A1CAC73" w14:textId="77777777" w:rsidR="00CF16DF" w:rsidRDefault="00CF16DF">
      <w:pPr>
        <w:spacing w:after="40" w:line="240" w:lineRule="auto"/>
      </w:pPr>
    </w:p>
    <w:p w14:paraId="29109045" w14:textId="77777777" w:rsidR="00CF16DF" w:rsidRDefault="00850899">
      <w:pPr>
        <w:pStyle w:val="Heading2"/>
      </w:pPr>
      <w:r>
        <w:t>7.6 Controller design and tuning</w:t>
      </w:r>
    </w:p>
    <w:p w14:paraId="7B7B6E65" w14:textId="77777777" w:rsidR="00CF16DF" w:rsidRDefault="00850899">
      <w:r>
        <w:t>The gains were chosen from the pole-placement formulas of Section 5.4 with ω</w:t>
      </w:r>
      <w:r>
        <w:rPr>
          <w:vertAlign w:val="subscript"/>
        </w:rPr>
        <w:t>n</w:t>
      </w:r>
      <w:r>
        <w:t xml:space="preserve"> = 50 rad/s (about eight times faster than the minimum-jerk motions). The gains were verified with a 0.5 rad step and a 1.2 rad minimum-jerk tracking test (Section 9.1). With a 2 ms step and semi-implicit Euler integration the loop is stable (ω</w:t>
      </w:r>
      <w:r>
        <w:rPr>
          <w:vertAlign w:val="subscript"/>
        </w:rPr>
        <w:t>n</w:t>
      </w:r>
      <w:r>
        <w:t xml:space="preserve"> dt = 0.1). The integral term is clamped to avoid wind-up when the torque saturates.</w:t>
      </w:r>
    </w:p>
    <w:p w14:paraId="494715E5" w14:textId="77777777" w:rsidR="00CF16DF" w:rsidRDefault="00850899">
      <w:pPr>
        <w:pStyle w:val="Heading2"/>
      </w:pPr>
      <w:r>
        <w:t>7.7 Methods compared</w:t>
      </w:r>
    </w:p>
    <w:p w14:paraId="471FE01C" w14:textId="77777777" w:rsidR="00CF16DF" w:rsidRDefault="00850899">
      <w:r>
        <w:t>Table 8 lists the three strategies and the three variants that are used in the ablation study.</w:t>
      </w:r>
    </w:p>
    <w:p w14:paraId="2CE57DEC" w14:textId="3AE9C0A2" w:rsidR="00CF16DF" w:rsidRDefault="00850899">
      <w:pPr>
        <w:pStyle w:val="Caption"/>
        <w:keepNext/>
        <w:spacing w:after="80"/>
      </w:pPr>
      <w:bookmarkStart w:id="25" w:name="_Toc243978327"/>
      <w:r>
        <w:t xml:space="preserve">Table </w:t>
      </w:r>
      <w:r>
        <w:fldChar w:fldCharType="begin"/>
      </w:r>
      <w:r>
        <w:instrText xml:space="preserve"> SEQ Table \* ARABIC </w:instrText>
      </w:r>
      <w:r>
        <w:fldChar w:fldCharType="separate"/>
      </w:r>
      <w:r w:rsidR="007C5201">
        <w:rPr>
          <w:noProof/>
        </w:rPr>
        <w:t>8</w:t>
      </w:r>
      <w:r>
        <w:fldChar w:fldCharType="end"/>
      </w:r>
      <w:r>
        <w:t>: The three strategies and the ablated variants.</w:t>
      </w:r>
      <w:bookmarkEnd w:id="25"/>
    </w:p>
    <w:tbl>
      <w:tblPr>
        <w:tblStyle w:val="TableGrid"/>
        <w:tblW w:w="0" w:type="auto"/>
        <w:jc w:val="center"/>
        <w:tblLayout w:type="fixed"/>
        <w:tblLook w:val="04A0" w:firstRow="1" w:lastRow="0" w:firstColumn="1" w:lastColumn="0" w:noHBand="0" w:noVBand="1"/>
      </w:tblPr>
      <w:tblGrid>
        <w:gridCol w:w="2041"/>
        <w:gridCol w:w="2041"/>
        <w:gridCol w:w="1928"/>
        <w:gridCol w:w="1474"/>
        <w:gridCol w:w="1304"/>
      </w:tblGrid>
      <w:tr w:rsidR="00CF16DF" w14:paraId="5FEB6974" w14:textId="77777777">
        <w:trPr>
          <w:jc w:val="center"/>
        </w:trPr>
        <w:tc>
          <w:tcPr>
            <w:tcW w:w="2041" w:type="dxa"/>
            <w:shd w:val="clear" w:color="auto" w:fill="E7E6E6"/>
          </w:tcPr>
          <w:p w14:paraId="7B1C81D9" w14:textId="77777777" w:rsidR="00CF16DF" w:rsidRDefault="00850899">
            <w:pPr>
              <w:keepNext/>
              <w:spacing w:before="40" w:after="40" w:line="240" w:lineRule="auto"/>
            </w:pPr>
            <w:r>
              <w:rPr>
                <w:b/>
                <w:sz w:val="19"/>
              </w:rPr>
              <w:t>Method</w:t>
            </w:r>
          </w:p>
        </w:tc>
        <w:tc>
          <w:tcPr>
            <w:tcW w:w="2041" w:type="dxa"/>
            <w:shd w:val="clear" w:color="auto" w:fill="E7E6E6"/>
          </w:tcPr>
          <w:p w14:paraId="0FAE6E1A" w14:textId="77777777" w:rsidR="00CF16DF" w:rsidRDefault="00850899">
            <w:pPr>
              <w:keepNext/>
              <w:spacing w:before="40" w:after="40" w:line="240" w:lineRule="auto"/>
            </w:pPr>
            <w:r>
              <w:rPr>
                <w:b/>
                <w:sz w:val="19"/>
              </w:rPr>
              <w:t>Belt</w:t>
            </w:r>
          </w:p>
        </w:tc>
        <w:tc>
          <w:tcPr>
            <w:tcW w:w="1928" w:type="dxa"/>
            <w:shd w:val="clear" w:color="auto" w:fill="E7E6E6"/>
          </w:tcPr>
          <w:p w14:paraId="31C2901F" w14:textId="77777777" w:rsidR="00CF16DF" w:rsidRDefault="00850899">
            <w:pPr>
              <w:keepNext/>
              <w:spacing w:before="40" w:after="40" w:line="240" w:lineRule="auto"/>
            </w:pPr>
            <w:r>
              <w:rPr>
                <w:b/>
                <w:sz w:val="19"/>
              </w:rPr>
              <w:t>Estimator</w:t>
            </w:r>
          </w:p>
        </w:tc>
        <w:tc>
          <w:tcPr>
            <w:tcW w:w="1474" w:type="dxa"/>
            <w:shd w:val="clear" w:color="auto" w:fill="E7E6E6"/>
          </w:tcPr>
          <w:p w14:paraId="101FC357" w14:textId="77777777" w:rsidR="00CF16DF" w:rsidRDefault="00850899">
            <w:pPr>
              <w:keepNext/>
              <w:spacing w:before="40" w:after="40" w:line="240" w:lineRule="auto"/>
            </w:pPr>
            <w:r>
              <w:rPr>
                <w:b/>
                <w:sz w:val="19"/>
              </w:rPr>
              <w:t>Descent</w:t>
            </w:r>
          </w:p>
        </w:tc>
        <w:tc>
          <w:tcPr>
            <w:tcW w:w="1304" w:type="dxa"/>
            <w:shd w:val="clear" w:color="auto" w:fill="E7E6E6"/>
          </w:tcPr>
          <w:p w14:paraId="2D959E6C" w14:textId="77777777" w:rsidR="00CF16DF" w:rsidRDefault="00850899">
            <w:pPr>
              <w:keepNext/>
              <w:spacing w:before="40" w:after="40" w:line="240" w:lineRule="auto"/>
            </w:pPr>
            <w:r>
              <w:rPr>
                <w:b/>
                <w:sz w:val="19"/>
              </w:rPr>
              <w:t>Scheduling</w:t>
            </w:r>
          </w:p>
        </w:tc>
      </w:tr>
      <w:tr w:rsidR="00CF16DF" w14:paraId="1DDB0598" w14:textId="77777777">
        <w:trPr>
          <w:jc w:val="center"/>
        </w:trPr>
        <w:tc>
          <w:tcPr>
            <w:tcW w:w="2041" w:type="dxa"/>
          </w:tcPr>
          <w:p w14:paraId="65396746" w14:textId="77777777" w:rsidR="00CF16DF" w:rsidRDefault="00850899">
            <w:pPr>
              <w:keepNext/>
              <w:spacing w:before="40" w:after="40" w:line="240" w:lineRule="auto"/>
            </w:pPr>
            <w:r>
              <w:rPr>
                <w:sz w:val="19"/>
              </w:rPr>
              <w:t>M1 Stop-and-go</w:t>
            </w:r>
          </w:p>
        </w:tc>
        <w:tc>
          <w:tcPr>
            <w:tcW w:w="2041" w:type="dxa"/>
          </w:tcPr>
          <w:p w14:paraId="663BC3FD" w14:textId="77777777" w:rsidR="00CF16DF" w:rsidRDefault="00850899">
            <w:pPr>
              <w:keepNext/>
              <w:spacing w:before="40" w:after="40" w:line="240" w:lineRule="auto"/>
            </w:pPr>
            <w:r>
              <w:rPr>
                <w:sz w:val="19"/>
              </w:rPr>
              <w:t>stops while an object is in the window</w:t>
            </w:r>
          </w:p>
        </w:tc>
        <w:tc>
          <w:tcPr>
            <w:tcW w:w="1928" w:type="dxa"/>
          </w:tcPr>
          <w:p w14:paraId="1DDABFC4" w14:textId="77777777" w:rsidR="00CF16DF" w:rsidRDefault="00850899">
            <w:pPr>
              <w:keepNext/>
              <w:spacing w:before="40" w:after="40" w:line="240" w:lineRule="auto"/>
            </w:pPr>
            <w:r>
              <w:rPr>
                <w:sz w:val="19"/>
              </w:rPr>
              <w:t>mean of still-belt detections</w:t>
            </w:r>
          </w:p>
        </w:tc>
        <w:tc>
          <w:tcPr>
            <w:tcW w:w="1474" w:type="dxa"/>
          </w:tcPr>
          <w:p w14:paraId="6BFB8988" w14:textId="77777777" w:rsidR="00CF16DF" w:rsidRDefault="00850899">
            <w:pPr>
              <w:keepNext/>
              <w:spacing w:before="40" w:after="40" w:line="240" w:lineRule="auto"/>
            </w:pPr>
            <w:r>
              <w:rPr>
                <w:sz w:val="19"/>
              </w:rPr>
              <w:t>hold</w:t>
            </w:r>
          </w:p>
        </w:tc>
        <w:tc>
          <w:tcPr>
            <w:tcW w:w="1304" w:type="dxa"/>
          </w:tcPr>
          <w:p w14:paraId="2BD8239D" w14:textId="77777777" w:rsidR="00CF16DF" w:rsidRDefault="00850899">
            <w:pPr>
              <w:keepNext/>
              <w:spacing w:before="40" w:after="40" w:line="240" w:lineRule="auto"/>
            </w:pPr>
            <w:r>
              <w:rPr>
                <w:sz w:val="19"/>
              </w:rPr>
              <w:t>nearest first</w:t>
            </w:r>
          </w:p>
        </w:tc>
      </w:tr>
      <w:tr w:rsidR="00CF16DF" w14:paraId="348387A3" w14:textId="77777777">
        <w:trPr>
          <w:jc w:val="center"/>
        </w:trPr>
        <w:tc>
          <w:tcPr>
            <w:tcW w:w="2041" w:type="dxa"/>
          </w:tcPr>
          <w:p w14:paraId="76725D99" w14:textId="77777777" w:rsidR="00CF16DF" w:rsidRDefault="00850899">
            <w:pPr>
              <w:keepNext/>
              <w:spacing w:before="40" w:after="40" w:line="240" w:lineRule="auto"/>
            </w:pPr>
            <w:r>
              <w:rPr>
                <w:sz w:val="19"/>
              </w:rPr>
              <w:t>M2 Predictive</w:t>
            </w:r>
          </w:p>
        </w:tc>
        <w:tc>
          <w:tcPr>
            <w:tcW w:w="2041" w:type="dxa"/>
          </w:tcPr>
          <w:p w14:paraId="1C7DBE6E" w14:textId="77777777" w:rsidR="00CF16DF" w:rsidRDefault="00850899">
            <w:pPr>
              <w:keepNext/>
              <w:spacing w:before="40" w:after="40" w:line="240" w:lineRule="auto"/>
            </w:pPr>
            <w:r>
              <w:rPr>
                <w:sz w:val="19"/>
              </w:rPr>
              <w:t>moves</w:t>
            </w:r>
          </w:p>
        </w:tc>
        <w:tc>
          <w:tcPr>
            <w:tcW w:w="1928" w:type="dxa"/>
          </w:tcPr>
          <w:p w14:paraId="1EFF4194" w14:textId="77777777" w:rsidR="00CF16DF" w:rsidRDefault="00850899">
            <w:pPr>
              <w:keepNext/>
              <w:spacing w:before="40" w:after="40" w:line="240" w:lineRule="auto"/>
            </w:pPr>
            <w:r>
              <w:rPr>
                <w:sz w:val="19"/>
              </w:rPr>
              <w:t>least-squares line fit</w:t>
            </w:r>
          </w:p>
        </w:tc>
        <w:tc>
          <w:tcPr>
            <w:tcW w:w="1474" w:type="dxa"/>
          </w:tcPr>
          <w:p w14:paraId="41838669" w14:textId="77777777" w:rsidR="00CF16DF" w:rsidRDefault="00850899">
            <w:pPr>
              <w:keepNext/>
              <w:spacing w:before="40" w:after="40" w:line="240" w:lineRule="auto"/>
            </w:pPr>
            <w:r>
              <w:rPr>
                <w:sz w:val="19"/>
              </w:rPr>
              <w:t>hold planned point</w:t>
            </w:r>
          </w:p>
        </w:tc>
        <w:tc>
          <w:tcPr>
            <w:tcW w:w="1304" w:type="dxa"/>
          </w:tcPr>
          <w:p w14:paraId="6DC83419" w14:textId="77777777" w:rsidR="00CF16DF" w:rsidRDefault="00850899">
            <w:pPr>
              <w:keepNext/>
              <w:spacing w:before="40" w:after="40" w:line="240" w:lineRule="auto"/>
            </w:pPr>
            <w:r>
              <w:rPr>
                <w:sz w:val="19"/>
              </w:rPr>
              <w:t>FIFO</w:t>
            </w:r>
          </w:p>
        </w:tc>
      </w:tr>
      <w:tr w:rsidR="00CF16DF" w14:paraId="6A29D731" w14:textId="77777777">
        <w:trPr>
          <w:jc w:val="center"/>
        </w:trPr>
        <w:tc>
          <w:tcPr>
            <w:tcW w:w="2041" w:type="dxa"/>
          </w:tcPr>
          <w:p w14:paraId="34F74910" w14:textId="77777777" w:rsidR="00CF16DF" w:rsidRDefault="00850899">
            <w:pPr>
              <w:keepNext/>
              <w:spacing w:before="40" w:after="40" w:line="240" w:lineRule="auto"/>
            </w:pPr>
            <w:r>
              <w:rPr>
                <w:sz w:val="19"/>
              </w:rPr>
              <w:t>M3 Proposed</w:t>
            </w:r>
          </w:p>
        </w:tc>
        <w:tc>
          <w:tcPr>
            <w:tcW w:w="2041" w:type="dxa"/>
          </w:tcPr>
          <w:p w14:paraId="0DBAC448" w14:textId="77777777" w:rsidR="00CF16DF" w:rsidRDefault="00850899">
            <w:pPr>
              <w:keepNext/>
              <w:spacing w:before="40" w:after="40" w:line="240" w:lineRule="auto"/>
            </w:pPr>
            <w:r>
              <w:rPr>
                <w:sz w:val="19"/>
              </w:rPr>
              <w:t>moves</w:t>
            </w:r>
          </w:p>
        </w:tc>
        <w:tc>
          <w:tcPr>
            <w:tcW w:w="1928" w:type="dxa"/>
          </w:tcPr>
          <w:p w14:paraId="5108ACFC" w14:textId="77777777" w:rsidR="00CF16DF" w:rsidRDefault="00850899">
            <w:pPr>
              <w:keepNext/>
              <w:spacing w:before="40" w:after="40" w:line="240" w:lineRule="auto"/>
            </w:pPr>
            <w:r>
              <w:rPr>
                <w:sz w:val="19"/>
              </w:rPr>
              <w:t>Kalman + encoder</w:t>
            </w:r>
          </w:p>
        </w:tc>
        <w:tc>
          <w:tcPr>
            <w:tcW w:w="1474" w:type="dxa"/>
          </w:tcPr>
          <w:p w14:paraId="54E12D8A" w14:textId="77777777" w:rsidR="00CF16DF" w:rsidRDefault="00850899">
            <w:pPr>
              <w:keepNext/>
              <w:spacing w:before="40" w:after="40" w:line="240" w:lineRule="auto"/>
            </w:pPr>
            <w:r>
              <w:rPr>
                <w:sz w:val="19"/>
              </w:rPr>
              <w:t>visual servo</w:t>
            </w:r>
          </w:p>
        </w:tc>
        <w:tc>
          <w:tcPr>
            <w:tcW w:w="1304" w:type="dxa"/>
          </w:tcPr>
          <w:p w14:paraId="5D9CF9D9" w14:textId="77777777" w:rsidR="00CF16DF" w:rsidRDefault="00850899">
            <w:pPr>
              <w:keepNext/>
              <w:spacing w:before="40" w:after="40" w:line="240" w:lineRule="auto"/>
            </w:pPr>
            <w:r>
              <w:rPr>
                <w:sz w:val="19"/>
              </w:rPr>
              <w:t>shortest cycle (SCT)</w:t>
            </w:r>
          </w:p>
        </w:tc>
      </w:tr>
      <w:tr w:rsidR="00CF16DF" w14:paraId="270FBB4E" w14:textId="77777777">
        <w:trPr>
          <w:jc w:val="center"/>
        </w:trPr>
        <w:tc>
          <w:tcPr>
            <w:tcW w:w="2041" w:type="dxa"/>
          </w:tcPr>
          <w:p w14:paraId="62315913" w14:textId="77777777" w:rsidR="00CF16DF" w:rsidRDefault="00850899">
            <w:pPr>
              <w:keepNext/>
              <w:spacing w:before="40" w:after="40" w:line="240" w:lineRule="auto"/>
            </w:pPr>
            <w:r>
              <w:rPr>
                <w:sz w:val="19"/>
              </w:rPr>
              <w:t>M3 w/o visual servo</w:t>
            </w:r>
          </w:p>
        </w:tc>
        <w:tc>
          <w:tcPr>
            <w:tcW w:w="2041" w:type="dxa"/>
          </w:tcPr>
          <w:p w14:paraId="1A332BC9" w14:textId="77777777" w:rsidR="00CF16DF" w:rsidRDefault="00850899">
            <w:pPr>
              <w:keepNext/>
              <w:spacing w:before="40" w:after="40" w:line="240" w:lineRule="auto"/>
            </w:pPr>
            <w:r>
              <w:rPr>
                <w:sz w:val="19"/>
              </w:rPr>
              <w:t>moves</w:t>
            </w:r>
          </w:p>
        </w:tc>
        <w:tc>
          <w:tcPr>
            <w:tcW w:w="1928" w:type="dxa"/>
          </w:tcPr>
          <w:p w14:paraId="3823777E" w14:textId="77777777" w:rsidR="00CF16DF" w:rsidRDefault="00850899">
            <w:pPr>
              <w:keepNext/>
              <w:spacing w:before="40" w:after="40" w:line="240" w:lineRule="auto"/>
            </w:pPr>
            <w:r>
              <w:rPr>
                <w:sz w:val="19"/>
              </w:rPr>
              <w:t>Kalman + encoder</w:t>
            </w:r>
          </w:p>
        </w:tc>
        <w:tc>
          <w:tcPr>
            <w:tcW w:w="1474" w:type="dxa"/>
          </w:tcPr>
          <w:p w14:paraId="43ABDC76" w14:textId="77777777" w:rsidR="00CF16DF" w:rsidRDefault="00850899">
            <w:pPr>
              <w:keepNext/>
              <w:spacing w:before="40" w:after="40" w:line="240" w:lineRule="auto"/>
            </w:pPr>
            <w:r>
              <w:rPr>
                <w:sz w:val="19"/>
              </w:rPr>
              <w:t>hold</w:t>
            </w:r>
          </w:p>
        </w:tc>
        <w:tc>
          <w:tcPr>
            <w:tcW w:w="1304" w:type="dxa"/>
          </w:tcPr>
          <w:p w14:paraId="333583D8" w14:textId="77777777" w:rsidR="00CF16DF" w:rsidRDefault="00850899">
            <w:pPr>
              <w:keepNext/>
              <w:spacing w:before="40" w:after="40" w:line="240" w:lineRule="auto"/>
            </w:pPr>
            <w:r>
              <w:rPr>
                <w:sz w:val="19"/>
              </w:rPr>
              <w:t>SCT</w:t>
            </w:r>
          </w:p>
        </w:tc>
      </w:tr>
      <w:tr w:rsidR="00CF16DF" w14:paraId="1E350DCC" w14:textId="77777777">
        <w:trPr>
          <w:jc w:val="center"/>
        </w:trPr>
        <w:tc>
          <w:tcPr>
            <w:tcW w:w="2041" w:type="dxa"/>
          </w:tcPr>
          <w:p w14:paraId="21915DE7" w14:textId="77777777" w:rsidR="00CF16DF" w:rsidRDefault="00850899">
            <w:pPr>
              <w:keepNext/>
              <w:spacing w:before="40" w:after="40" w:line="240" w:lineRule="auto"/>
            </w:pPr>
            <w:r>
              <w:rPr>
                <w:sz w:val="19"/>
              </w:rPr>
              <w:t>M3 w/o Kalman</w:t>
            </w:r>
          </w:p>
        </w:tc>
        <w:tc>
          <w:tcPr>
            <w:tcW w:w="2041" w:type="dxa"/>
          </w:tcPr>
          <w:p w14:paraId="60CC3418" w14:textId="77777777" w:rsidR="00CF16DF" w:rsidRDefault="00850899">
            <w:pPr>
              <w:keepNext/>
              <w:spacing w:before="40" w:after="40" w:line="240" w:lineRule="auto"/>
            </w:pPr>
            <w:r>
              <w:rPr>
                <w:sz w:val="19"/>
              </w:rPr>
              <w:t>moves</w:t>
            </w:r>
          </w:p>
        </w:tc>
        <w:tc>
          <w:tcPr>
            <w:tcW w:w="1928" w:type="dxa"/>
          </w:tcPr>
          <w:p w14:paraId="14F75A02" w14:textId="77777777" w:rsidR="00CF16DF" w:rsidRDefault="00850899">
            <w:pPr>
              <w:keepNext/>
              <w:spacing w:before="40" w:after="40" w:line="240" w:lineRule="auto"/>
            </w:pPr>
            <w:r>
              <w:rPr>
                <w:sz w:val="19"/>
              </w:rPr>
              <w:t>line fit</w:t>
            </w:r>
          </w:p>
        </w:tc>
        <w:tc>
          <w:tcPr>
            <w:tcW w:w="1474" w:type="dxa"/>
          </w:tcPr>
          <w:p w14:paraId="7044B7AB" w14:textId="77777777" w:rsidR="00CF16DF" w:rsidRDefault="00850899">
            <w:pPr>
              <w:keepNext/>
              <w:spacing w:before="40" w:after="40" w:line="240" w:lineRule="auto"/>
            </w:pPr>
            <w:r>
              <w:rPr>
                <w:sz w:val="19"/>
              </w:rPr>
              <w:t>visual servo</w:t>
            </w:r>
          </w:p>
        </w:tc>
        <w:tc>
          <w:tcPr>
            <w:tcW w:w="1304" w:type="dxa"/>
          </w:tcPr>
          <w:p w14:paraId="17471D20" w14:textId="77777777" w:rsidR="00CF16DF" w:rsidRDefault="00850899">
            <w:pPr>
              <w:keepNext/>
              <w:spacing w:before="40" w:after="40" w:line="240" w:lineRule="auto"/>
            </w:pPr>
            <w:r>
              <w:rPr>
                <w:sz w:val="19"/>
              </w:rPr>
              <w:t>SCT</w:t>
            </w:r>
          </w:p>
        </w:tc>
      </w:tr>
      <w:tr w:rsidR="00CF16DF" w14:paraId="1ED3B89F" w14:textId="77777777">
        <w:trPr>
          <w:jc w:val="center"/>
        </w:trPr>
        <w:tc>
          <w:tcPr>
            <w:tcW w:w="2041" w:type="dxa"/>
          </w:tcPr>
          <w:p w14:paraId="745F1549" w14:textId="77777777" w:rsidR="00CF16DF" w:rsidRDefault="00850899">
            <w:pPr>
              <w:spacing w:before="40" w:after="40" w:line="240" w:lineRule="auto"/>
            </w:pPr>
            <w:r>
              <w:rPr>
                <w:sz w:val="19"/>
              </w:rPr>
              <w:t>M3 w/o SCT</w:t>
            </w:r>
          </w:p>
        </w:tc>
        <w:tc>
          <w:tcPr>
            <w:tcW w:w="2041" w:type="dxa"/>
          </w:tcPr>
          <w:p w14:paraId="7EC08AFA" w14:textId="77777777" w:rsidR="00CF16DF" w:rsidRDefault="00850899">
            <w:pPr>
              <w:spacing w:before="40" w:after="40" w:line="240" w:lineRule="auto"/>
            </w:pPr>
            <w:r>
              <w:rPr>
                <w:sz w:val="19"/>
              </w:rPr>
              <w:t>moves</w:t>
            </w:r>
          </w:p>
        </w:tc>
        <w:tc>
          <w:tcPr>
            <w:tcW w:w="1928" w:type="dxa"/>
          </w:tcPr>
          <w:p w14:paraId="3BA08398" w14:textId="77777777" w:rsidR="00CF16DF" w:rsidRDefault="00850899">
            <w:pPr>
              <w:spacing w:before="40" w:after="40" w:line="240" w:lineRule="auto"/>
            </w:pPr>
            <w:r>
              <w:rPr>
                <w:sz w:val="19"/>
              </w:rPr>
              <w:t>Kalman + encoder</w:t>
            </w:r>
          </w:p>
        </w:tc>
        <w:tc>
          <w:tcPr>
            <w:tcW w:w="1474" w:type="dxa"/>
          </w:tcPr>
          <w:p w14:paraId="17E531EB" w14:textId="77777777" w:rsidR="00CF16DF" w:rsidRDefault="00850899">
            <w:pPr>
              <w:spacing w:before="40" w:after="40" w:line="240" w:lineRule="auto"/>
            </w:pPr>
            <w:r>
              <w:rPr>
                <w:sz w:val="19"/>
              </w:rPr>
              <w:t>visual servo</w:t>
            </w:r>
          </w:p>
        </w:tc>
        <w:tc>
          <w:tcPr>
            <w:tcW w:w="1304" w:type="dxa"/>
          </w:tcPr>
          <w:p w14:paraId="4EB8B3BA" w14:textId="77777777" w:rsidR="00CF16DF" w:rsidRDefault="00850899">
            <w:pPr>
              <w:spacing w:before="40" w:after="40" w:line="240" w:lineRule="auto"/>
            </w:pPr>
            <w:r>
              <w:rPr>
                <w:sz w:val="19"/>
              </w:rPr>
              <w:t>FIFO</w:t>
            </w:r>
          </w:p>
        </w:tc>
      </w:tr>
    </w:tbl>
    <w:p w14:paraId="3B5E5B44" w14:textId="77777777" w:rsidR="00CF16DF" w:rsidRDefault="00CF16DF">
      <w:pPr>
        <w:spacing w:after="80" w:line="240" w:lineRule="auto"/>
      </w:pPr>
    </w:p>
    <w:p w14:paraId="2DE01FB0" w14:textId="77777777" w:rsidR="00CF16DF" w:rsidRDefault="00850899">
      <w:pPr>
        <w:pStyle w:val="Heading1"/>
      </w:pPr>
      <w:bookmarkStart w:id="26" w:name="_Toc243978301"/>
      <w:r>
        <w:t>8.  Simulation Setup</w:t>
      </w:r>
      <w:bookmarkEnd w:id="26"/>
    </w:p>
    <w:p w14:paraId="0A2C7091" w14:textId="77777777" w:rsidR="00CF16DF" w:rsidRDefault="00850899">
      <w:pPr>
        <w:pStyle w:val="Heading2"/>
      </w:pPr>
      <w:r>
        <w:t>8.1 Platform</w:t>
      </w:r>
    </w:p>
    <w:p w14:paraId="65E7250B" w14:textId="77777777" w:rsidR="00CF16DF" w:rsidRDefault="00850899">
      <w:r>
        <w:t>The assigned platform of Group G10 is CoppeliaSim [4] (vision sensor, arm and conveyor) with Python and OpenCV. The cell is built in CoppeliaSim V4.10.0 (EDU) with the Bullet physics engine and is controlled from Python through the ZMQ remote API. The software of the project (detector, tracker, planner, visual servo) is plain Python 3 with NumPy, OpenCV [10] and SciPy and is identical on both platforms. CoppeliaSim hosts the live demonstration, the video and a cross-platform validation study. One CoppeliaSi</w:t>
      </w:r>
      <w:r>
        <w:t xml:space="preserve">m trial of 12 parts takes about 40 to 80 s of computing time, about five times longer than in MuJoCo [5], so the large statistical studies were run in MuJoCo. Running the identical software on </w:t>
      </w:r>
      <w:r>
        <w:lastRenderedPageBreak/>
        <w:t>two independent physics engines also shows that the results are not an artefact of one engine (Section 9.7).</w:t>
      </w:r>
    </w:p>
    <w:p w14:paraId="6F8503F0" w14:textId="77777777" w:rsidR="00CF16DF" w:rsidRDefault="00850899">
      <w:r>
        <w:t>In CoppeliaSim the scene is created from Python with the remote API (cs_world.py): static shapes for the belt and the four bins, two dynamic revolute joints with their links, a kinematic vertical axis with the suction tool, an orthographic vision sensor, and parts created at the start of the belt. The joint-level PID with feedforward of Section 5.4 is evaluated in a joint-callback script inside every physics step (exact timing), and one batched call per step sets the references and moves the conveyor parts.</w:t>
      </w:r>
      <w:r>
        <w:t xml:space="preserve"> In MuJoCo the arm, the belt and the bins are defined in an MJCF model (mj_world.py) and the torque controller runs in Python. Randomness (part colour, shape, position, orientation, spacing, image noise and calibration error) is controlled by an integer seed so that the same seeds are used for all methods. Table 9 maps the elements named in the Project List to the implementation.</w:t>
      </w:r>
    </w:p>
    <w:p w14:paraId="5CF5126F" w14:textId="43F39B82" w:rsidR="00CF16DF" w:rsidRDefault="00850899">
      <w:pPr>
        <w:pStyle w:val="Caption"/>
        <w:keepNext/>
        <w:spacing w:after="80"/>
      </w:pPr>
      <w:bookmarkStart w:id="27" w:name="_Toc243978328"/>
      <w:r>
        <w:t xml:space="preserve">Table </w:t>
      </w:r>
      <w:r>
        <w:fldChar w:fldCharType="begin"/>
      </w:r>
      <w:r>
        <w:instrText xml:space="preserve"> SEQ Table \* ARABIC </w:instrText>
      </w:r>
      <w:r>
        <w:fldChar w:fldCharType="separate"/>
      </w:r>
      <w:r w:rsidR="007C5201">
        <w:rPr>
          <w:noProof/>
        </w:rPr>
        <w:t>9</w:t>
      </w:r>
      <w:r>
        <w:fldChar w:fldCharType="end"/>
      </w:r>
      <w:r>
        <w:t>: Elements of the CoppeliaSim set-up named in the Project List and their implementation.</w:t>
      </w:r>
      <w:bookmarkEnd w:id="27"/>
    </w:p>
    <w:tbl>
      <w:tblPr>
        <w:tblStyle w:val="TableGrid"/>
        <w:tblW w:w="0" w:type="auto"/>
        <w:jc w:val="center"/>
        <w:tblLayout w:type="fixed"/>
        <w:tblLook w:val="04A0" w:firstRow="1" w:lastRow="0" w:firstColumn="1" w:lastColumn="0" w:noHBand="0" w:noVBand="1"/>
      </w:tblPr>
      <w:tblGrid>
        <w:gridCol w:w="2268"/>
        <w:gridCol w:w="6520"/>
      </w:tblGrid>
      <w:tr w:rsidR="00CF16DF" w14:paraId="46FFF865" w14:textId="77777777">
        <w:trPr>
          <w:jc w:val="center"/>
        </w:trPr>
        <w:tc>
          <w:tcPr>
            <w:tcW w:w="2268" w:type="dxa"/>
            <w:shd w:val="clear" w:color="auto" w:fill="E7E6E6"/>
          </w:tcPr>
          <w:p w14:paraId="40D11D17" w14:textId="77777777" w:rsidR="00CF16DF" w:rsidRDefault="00850899">
            <w:pPr>
              <w:keepNext/>
              <w:spacing w:before="40" w:after="40" w:line="240" w:lineRule="auto"/>
            </w:pPr>
            <w:r>
              <w:rPr>
                <w:b/>
                <w:sz w:val="19"/>
              </w:rPr>
              <w:t>Element (Project List)</w:t>
            </w:r>
          </w:p>
        </w:tc>
        <w:tc>
          <w:tcPr>
            <w:tcW w:w="6520" w:type="dxa"/>
            <w:shd w:val="clear" w:color="auto" w:fill="E7E6E6"/>
          </w:tcPr>
          <w:p w14:paraId="3155E35B" w14:textId="77777777" w:rsidR="00CF16DF" w:rsidRDefault="00850899">
            <w:pPr>
              <w:keepNext/>
              <w:spacing w:before="40" w:after="40" w:line="240" w:lineRule="auto"/>
            </w:pPr>
            <w:r>
              <w:rPr>
                <w:b/>
                <w:sz w:val="19"/>
              </w:rPr>
              <w:t>Implementation in this project</w:t>
            </w:r>
          </w:p>
        </w:tc>
      </w:tr>
      <w:tr w:rsidR="00CF16DF" w14:paraId="442D7B42" w14:textId="77777777">
        <w:trPr>
          <w:jc w:val="center"/>
        </w:trPr>
        <w:tc>
          <w:tcPr>
            <w:tcW w:w="2268" w:type="dxa"/>
          </w:tcPr>
          <w:p w14:paraId="64E90877" w14:textId="77777777" w:rsidR="00CF16DF" w:rsidRDefault="00850899">
            <w:pPr>
              <w:keepNext/>
              <w:spacing w:before="40" w:after="40" w:line="240" w:lineRule="auto"/>
            </w:pPr>
            <w:r>
              <w:rPr>
                <w:sz w:val="19"/>
              </w:rPr>
              <w:t>Vision sensor</w:t>
            </w:r>
          </w:p>
        </w:tc>
        <w:tc>
          <w:tcPr>
            <w:tcW w:w="6520" w:type="dxa"/>
          </w:tcPr>
          <w:p w14:paraId="5AF6ABE6" w14:textId="77777777" w:rsidR="00CF16DF" w:rsidRDefault="00850899">
            <w:pPr>
              <w:keepNext/>
              <w:spacing w:before="40" w:after="40" w:line="240" w:lineRule="auto"/>
            </w:pPr>
            <w:r>
              <w:rPr>
                <w:sz w:val="19"/>
              </w:rPr>
              <w:t>Orthographic vision sensor, 800 x 173 px, 20 fps; the image goes to OpenCV, noise and latency are added in Python</w:t>
            </w:r>
          </w:p>
        </w:tc>
      </w:tr>
      <w:tr w:rsidR="00CF16DF" w14:paraId="6857C2F9" w14:textId="77777777">
        <w:trPr>
          <w:jc w:val="center"/>
        </w:trPr>
        <w:tc>
          <w:tcPr>
            <w:tcW w:w="2268" w:type="dxa"/>
          </w:tcPr>
          <w:p w14:paraId="1FDE719D" w14:textId="77777777" w:rsidR="00CF16DF" w:rsidRDefault="00850899">
            <w:pPr>
              <w:keepNext/>
              <w:spacing w:before="40" w:after="40" w:line="240" w:lineRule="auto"/>
            </w:pPr>
            <w:r>
              <w:rPr>
                <w:sz w:val="19"/>
              </w:rPr>
              <w:t>Arm</w:t>
            </w:r>
          </w:p>
        </w:tc>
        <w:tc>
          <w:tcPr>
            <w:tcW w:w="6520" w:type="dxa"/>
          </w:tcPr>
          <w:p w14:paraId="33B95752" w14:textId="77777777" w:rsidR="00CF16DF" w:rsidRDefault="00850899">
            <w:pPr>
              <w:keepNext/>
              <w:spacing w:before="40" w:after="40" w:line="240" w:lineRule="auto"/>
            </w:pPr>
            <w:r>
              <w:rPr>
                <w:sz w:val="19"/>
              </w:rPr>
              <w:t>SCARA: base, two dynamic revolute joints, links, kinematic vertical axis, suction tool; D-H table of Table 6; PID + feedforward in a joint callback</w:t>
            </w:r>
          </w:p>
        </w:tc>
      </w:tr>
      <w:tr w:rsidR="00CF16DF" w14:paraId="56CEE881" w14:textId="77777777">
        <w:trPr>
          <w:jc w:val="center"/>
        </w:trPr>
        <w:tc>
          <w:tcPr>
            <w:tcW w:w="2268" w:type="dxa"/>
          </w:tcPr>
          <w:p w14:paraId="09DFB0AA" w14:textId="77777777" w:rsidR="00CF16DF" w:rsidRDefault="00850899">
            <w:pPr>
              <w:keepNext/>
              <w:spacing w:before="40" w:after="40" w:line="240" w:lineRule="auto"/>
            </w:pPr>
            <w:r>
              <w:rPr>
                <w:sz w:val="19"/>
              </w:rPr>
              <w:t>Conveyor</w:t>
            </w:r>
          </w:p>
        </w:tc>
        <w:tc>
          <w:tcPr>
            <w:tcW w:w="6520" w:type="dxa"/>
          </w:tcPr>
          <w:p w14:paraId="658913F1" w14:textId="77777777" w:rsidR="00CF16DF" w:rsidRDefault="00850899">
            <w:pPr>
              <w:keepNext/>
              <w:spacing w:before="40" w:after="40" w:line="240" w:lineRule="auto"/>
            </w:pPr>
            <w:r>
              <w:rPr>
                <w:sz w:val="19"/>
              </w:rPr>
              <w:t>Belt shape; the parts are moved along it every step with speed ripple (kinematic); the encoder value goes to the tracker</w:t>
            </w:r>
          </w:p>
        </w:tc>
      </w:tr>
      <w:tr w:rsidR="00CF16DF" w14:paraId="5F9FFEED" w14:textId="77777777">
        <w:trPr>
          <w:jc w:val="center"/>
        </w:trPr>
        <w:tc>
          <w:tcPr>
            <w:tcW w:w="2268" w:type="dxa"/>
          </w:tcPr>
          <w:p w14:paraId="5ABA828A" w14:textId="77777777" w:rsidR="00CF16DF" w:rsidRDefault="00850899">
            <w:pPr>
              <w:keepNext/>
              <w:spacing w:before="40" w:after="40" w:line="240" w:lineRule="auto"/>
            </w:pPr>
            <w:r>
              <w:rPr>
                <w:sz w:val="19"/>
              </w:rPr>
              <w:t>Parts and bins</w:t>
            </w:r>
          </w:p>
        </w:tc>
        <w:tc>
          <w:tcPr>
            <w:tcW w:w="6520" w:type="dxa"/>
          </w:tcPr>
          <w:p w14:paraId="402ED4A1" w14:textId="77777777" w:rsidR="00CF16DF" w:rsidRDefault="00850899">
            <w:pPr>
              <w:keepNext/>
              <w:spacing w:before="40" w:after="40" w:line="240" w:lineRule="auto"/>
            </w:pPr>
            <w:r>
              <w:rPr>
                <w:sz w:val="19"/>
              </w:rPr>
              <w:t>Cubes and cylinders as Bullet rigid bodies; four open bins; success read from the physics state</w:t>
            </w:r>
          </w:p>
        </w:tc>
      </w:tr>
      <w:tr w:rsidR="00CF16DF" w14:paraId="5C9D54DD" w14:textId="77777777">
        <w:trPr>
          <w:jc w:val="center"/>
        </w:trPr>
        <w:tc>
          <w:tcPr>
            <w:tcW w:w="2268" w:type="dxa"/>
          </w:tcPr>
          <w:p w14:paraId="1803AD28" w14:textId="77777777" w:rsidR="00CF16DF" w:rsidRDefault="00850899">
            <w:pPr>
              <w:spacing w:before="40" w:after="40" w:line="240" w:lineRule="auto"/>
            </w:pPr>
            <w:r>
              <w:rPr>
                <w:sz w:val="19"/>
              </w:rPr>
              <w:t>Python + OpenCV</w:t>
            </w:r>
          </w:p>
        </w:tc>
        <w:tc>
          <w:tcPr>
            <w:tcW w:w="6520" w:type="dxa"/>
          </w:tcPr>
          <w:p w14:paraId="60168FF3" w14:textId="77777777" w:rsidR="00CF16DF" w:rsidRDefault="00850899">
            <w:pPr>
              <w:spacing w:before="40" w:after="40" w:line="240" w:lineRule="auto"/>
            </w:pPr>
            <w:r>
              <w:rPr>
                <w:sz w:val="19"/>
              </w:rPr>
              <w:t>Detector, tracker, planner and visual servo: the same code on CoppeliaSim and MuJoCo</w:t>
            </w:r>
          </w:p>
        </w:tc>
      </w:tr>
    </w:tbl>
    <w:p w14:paraId="1ACD783B" w14:textId="77777777" w:rsidR="00CF16DF" w:rsidRDefault="00CF16DF">
      <w:pPr>
        <w:spacing w:after="80" w:line="240" w:lineRule="auto"/>
      </w:pPr>
    </w:p>
    <w:p w14:paraId="578A3005" w14:textId="77777777" w:rsidR="00CF16DF" w:rsidRDefault="00850899">
      <w:pPr>
        <w:pStyle w:val="Heading2"/>
      </w:pPr>
      <w:r>
        <w:t>8.2 Experiments</w:t>
      </w:r>
    </w:p>
    <w:p w14:paraId="6B611FAF" w14:textId="77777777" w:rsidR="00CF16DF" w:rsidRDefault="00850899">
      <w:pPr>
        <w:pStyle w:val="ListBullet"/>
      </w:pPr>
      <w:r>
        <w:rPr>
          <w:b/>
        </w:rPr>
        <w:t>MuJoCo belt speed study:</w:t>
      </w:r>
      <w:r>
        <w:t xml:space="preserve"> 3 methods x 7 speeds (0.05 to 0.35 m/s) x 10 seeds, 15 parts per run (150 parts per point).</w:t>
      </w:r>
    </w:p>
    <w:p w14:paraId="08095DAF" w14:textId="77777777" w:rsidR="00CF16DF" w:rsidRDefault="00850899">
      <w:pPr>
        <w:pStyle w:val="ListBullet"/>
      </w:pPr>
      <w:r>
        <w:rPr>
          <w:b/>
        </w:rPr>
        <w:t>MuJoCo stress tests at 0.25 m/s (M2 and M3):</w:t>
      </w:r>
      <w:r>
        <w:t xml:space="preserve"> latency 0 to 320 ms, speed ripple 0 to 15 %, image noise 4 to 60 gray levels; ablation at 0.30 m/s with 6 % ripple and 160 ms latency (five variants).</w:t>
      </w:r>
    </w:p>
    <w:p w14:paraId="6A5BC5A2" w14:textId="77777777" w:rsidR="00CF16DF" w:rsidRDefault="00850899">
      <w:pPr>
        <w:pStyle w:val="ListBullet"/>
      </w:pPr>
      <w:r>
        <w:rPr>
          <w:b/>
        </w:rPr>
        <w:t>MuJoCo confirmation study:</w:t>
      </w:r>
      <w:r>
        <w:t xml:space="preserve"> 30 new seeds for the key comparisons (330 runs, Section 9.6).</w:t>
      </w:r>
    </w:p>
    <w:p w14:paraId="5DB9C77E" w14:textId="77777777" w:rsidR="00CF16DF" w:rsidRDefault="00850899">
      <w:pPr>
        <w:pStyle w:val="ListBullet"/>
      </w:pPr>
      <w:r>
        <w:rPr>
          <w:b/>
        </w:rPr>
        <w:t>CoppeliaSim cross-platform study:</w:t>
      </w:r>
      <w:r>
        <w:t xml:space="preserve"> 105 runs with 5 seeds and 12 parts per run on 8 headless CoppeliaSim instances: 3 methods at 4 speeds, stress tests at 15 % ripple and 320 ms latency, and the ablation (Section 9.7).</w:t>
      </w:r>
    </w:p>
    <w:p w14:paraId="3B271F57" w14:textId="77777777" w:rsidR="00CF16DF" w:rsidRDefault="00850899">
      <w:pPr>
        <w:pStyle w:val="ListBullet"/>
      </w:pPr>
      <w:r>
        <w:rPr>
          <w:b/>
        </w:rPr>
        <w:lastRenderedPageBreak/>
        <w:t>Controller and vision studies:</w:t>
      </w:r>
      <w:r>
        <w:t xml:space="preserve"> joint step response and minimum-jerk tracking on both platforms, and a detection study with 270 parts per condition.</w:t>
      </w:r>
    </w:p>
    <w:p w14:paraId="66EA1C07" w14:textId="77777777" w:rsidR="00CF16DF" w:rsidRDefault="00850899">
      <w:pPr>
        <w:pStyle w:val="Heading2"/>
      </w:pPr>
      <w:r>
        <w:t>8.3 Performance measures</w:t>
      </w:r>
    </w:p>
    <w:p w14:paraId="3E422710" w14:textId="77777777" w:rsidR="00CF16DF" w:rsidRDefault="00850899">
      <w:r>
        <w:t>A part counts as sorted correctly only if, after the simulation, it physically rests inside its correct bin (cubes: the bin of their true colour; cylinders: the reject bin) (the position is read from the physics engine, not from the planner). The success rate is the percentage of all parts that were sorted correctly; parts that left the pick window are counted as lost. The throughput is the number of correctly sorted parts per minute of simulated time, measured until the last part is resolved. The grasp err</w:t>
      </w:r>
      <w:r>
        <w:t>or is the tip-to-part distance at the moment of suction.</w:t>
      </w:r>
    </w:p>
    <w:p w14:paraId="0AE16795" w14:textId="77777777" w:rsidR="00CF16DF" w:rsidRDefault="00850899">
      <w:pPr>
        <w:pStyle w:val="Heading2"/>
      </w:pPr>
      <w:r>
        <w:t>8.4 How to run the code</w:t>
      </w:r>
    </w:p>
    <w:p w14:paraId="044F7FA5" w14:textId="77777777" w:rsidR="00CF16DF" w:rsidRDefault="00850899">
      <w:r>
        <w:t>Table 10 lists the commands that reproduce every result of this report.</w:t>
      </w:r>
    </w:p>
    <w:p w14:paraId="78E09F79" w14:textId="2A843AF6" w:rsidR="00CF16DF" w:rsidRDefault="00850899">
      <w:pPr>
        <w:pStyle w:val="Caption"/>
        <w:keepNext/>
        <w:spacing w:after="80"/>
      </w:pPr>
      <w:bookmarkStart w:id="28" w:name="_Toc243978329"/>
      <w:r>
        <w:t xml:space="preserve">Table </w:t>
      </w:r>
      <w:r>
        <w:fldChar w:fldCharType="begin"/>
      </w:r>
      <w:r>
        <w:instrText xml:space="preserve"> SEQ Table \* ARABIC </w:instrText>
      </w:r>
      <w:r>
        <w:fldChar w:fldCharType="separate"/>
      </w:r>
      <w:r w:rsidR="007C5201">
        <w:rPr>
          <w:noProof/>
        </w:rPr>
        <w:t>10</w:t>
      </w:r>
      <w:r>
        <w:fldChar w:fldCharType="end"/>
      </w:r>
      <w:r>
        <w:t>: Files of the repository and commands to reproduce all results.</w:t>
      </w:r>
      <w:bookmarkEnd w:id="28"/>
    </w:p>
    <w:tbl>
      <w:tblPr>
        <w:tblStyle w:val="TableGrid"/>
        <w:tblW w:w="0" w:type="auto"/>
        <w:jc w:val="center"/>
        <w:tblLayout w:type="fixed"/>
        <w:tblLook w:val="04A0" w:firstRow="1" w:lastRow="0" w:firstColumn="1" w:lastColumn="0" w:noHBand="0" w:noVBand="1"/>
      </w:tblPr>
      <w:tblGrid>
        <w:gridCol w:w="3742"/>
        <w:gridCol w:w="5046"/>
      </w:tblGrid>
      <w:tr w:rsidR="00CF16DF" w14:paraId="46827E51" w14:textId="77777777">
        <w:trPr>
          <w:jc w:val="center"/>
        </w:trPr>
        <w:tc>
          <w:tcPr>
            <w:tcW w:w="3742" w:type="dxa"/>
            <w:shd w:val="clear" w:color="auto" w:fill="E7E6E6"/>
          </w:tcPr>
          <w:p w14:paraId="5C52F08C" w14:textId="77777777" w:rsidR="00CF16DF" w:rsidRDefault="00850899">
            <w:pPr>
              <w:keepNext/>
              <w:spacing w:before="40" w:after="40" w:line="240" w:lineRule="auto"/>
            </w:pPr>
            <w:r>
              <w:rPr>
                <w:b/>
                <w:sz w:val="19"/>
              </w:rPr>
              <w:t>Command</w:t>
            </w:r>
          </w:p>
        </w:tc>
        <w:tc>
          <w:tcPr>
            <w:tcW w:w="5046" w:type="dxa"/>
            <w:shd w:val="clear" w:color="auto" w:fill="E7E6E6"/>
          </w:tcPr>
          <w:p w14:paraId="74E313FB" w14:textId="77777777" w:rsidR="00CF16DF" w:rsidRDefault="00850899">
            <w:pPr>
              <w:keepNext/>
              <w:spacing w:before="40" w:after="40" w:line="240" w:lineRule="auto"/>
            </w:pPr>
            <w:r>
              <w:rPr>
                <w:b/>
                <w:sz w:val="19"/>
              </w:rPr>
              <w:t>Purpose</w:t>
            </w:r>
          </w:p>
        </w:tc>
      </w:tr>
      <w:tr w:rsidR="00CF16DF" w14:paraId="41279CE4" w14:textId="77777777">
        <w:trPr>
          <w:jc w:val="center"/>
        </w:trPr>
        <w:tc>
          <w:tcPr>
            <w:tcW w:w="3742" w:type="dxa"/>
          </w:tcPr>
          <w:p w14:paraId="1734C644" w14:textId="77777777" w:rsidR="00CF16DF" w:rsidRDefault="00850899">
            <w:pPr>
              <w:keepNext/>
              <w:spacing w:before="40" w:after="40" w:line="240" w:lineRule="auto"/>
            </w:pPr>
            <w:r>
              <w:rPr>
                <w:sz w:val="19"/>
              </w:rPr>
              <w:t>pip install -r requirements.txt</w:t>
            </w:r>
          </w:p>
        </w:tc>
        <w:tc>
          <w:tcPr>
            <w:tcW w:w="5046" w:type="dxa"/>
          </w:tcPr>
          <w:p w14:paraId="5EA6D433" w14:textId="77777777" w:rsidR="00CF16DF" w:rsidRDefault="00850899">
            <w:pPr>
              <w:keepNext/>
              <w:spacing w:before="40" w:after="40" w:line="240" w:lineRule="auto"/>
            </w:pPr>
            <w:r>
              <w:rPr>
                <w:sz w:val="19"/>
              </w:rPr>
              <w:t>install the libraries (CoppeliaSim: docs/COPPELIASIM_SETUP.md)</w:t>
            </w:r>
          </w:p>
        </w:tc>
      </w:tr>
      <w:tr w:rsidR="00CF16DF" w14:paraId="64CD1F37" w14:textId="77777777">
        <w:trPr>
          <w:jc w:val="center"/>
        </w:trPr>
        <w:tc>
          <w:tcPr>
            <w:tcW w:w="3742" w:type="dxa"/>
          </w:tcPr>
          <w:p w14:paraId="27BAB40A" w14:textId="77777777" w:rsidR="00CF16DF" w:rsidRDefault="00850899">
            <w:pPr>
              <w:keepNext/>
              <w:spacing w:before="40" w:after="40" w:line="240" w:lineRule="auto"/>
            </w:pPr>
            <w:r>
              <w:rPr>
                <w:sz w:val="19"/>
              </w:rPr>
              <w:t>python demo_cs.py [--method m2 --speed 0.3]</w:t>
            </w:r>
          </w:p>
        </w:tc>
        <w:tc>
          <w:tcPr>
            <w:tcW w:w="5046" w:type="dxa"/>
          </w:tcPr>
          <w:p w14:paraId="4099BBF9" w14:textId="77777777" w:rsidR="00CF16DF" w:rsidRDefault="00850899">
            <w:pPr>
              <w:keepNext/>
              <w:spacing w:before="40" w:after="40" w:line="240" w:lineRule="auto"/>
            </w:pPr>
            <w:r>
              <w:rPr>
                <w:sz w:val="19"/>
              </w:rPr>
              <w:t>live demo in the CoppeliaSim window (used in the video)</w:t>
            </w:r>
          </w:p>
        </w:tc>
      </w:tr>
      <w:tr w:rsidR="00CF16DF" w14:paraId="7822DA1A" w14:textId="77777777">
        <w:trPr>
          <w:jc w:val="center"/>
        </w:trPr>
        <w:tc>
          <w:tcPr>
            <w:tcW w:w="3742" w:type="dxa"/>
          </w:tcPr>
          <w:p w14:paraId="2C336011" w14:textId="77777777" w:rsidR="00CF16DF" w:rsidRDefault="00850899">
            <w:pPr>
              <w:keepNext/>
              <w:spacing w:before="40" w:after="40" w:line="240" w:lineRule="auto"/>
            </w:pPr>
            <w:r>
              <w:rPr>
                <w:sz w:val="19"/>
              </w:rPr>
              <w:t>python render_cs.py --stills</w:t>
            </w:r>
          </w:p>
        </w:tc>
        <w:tc>
          <w:tcPr>
            <w:tcW w:w="5046" w:type="dxa"/>
          </w:tcPr>
          <w:p w14:paraId="49F932E8" w14:textId="77777777" w:rsidR="00CF16DF" w:rsidRDefault="00850899">
            <w:pPr>
              <w:keepNext/>
              <w:spacing w:before="40" w:after="40" w:line="240" w:lineRule="auto"/>
            </w:pPr>
            <w:r>
              <w:rPr>
                <w:sz w:val="19"/>
              </w:rPr>
              <w:t>CoppeliaSim stills and MP4 video</w:t>
            </w:r>
          </w:p>
        </w:tc>
      </w:tr>
      <w:tr w:rsidR="00CF16DF" w14:paraId="58514CAF" w14:textId="77777777">
        <w:trPr>
          <w:jc w:val="center"/>
        </w:trPr>
        <w:tc>
          <w:tcPr>
            <w:tcW w:w="3742" w:type="dxa"/>
          </w:tcPr>
          <w:p w14:paraId="6C15FFE5" w14:textId="77777777" w:rsidR="00CF16DF" w:rsidRDefault="00850899">
            <w:pPr>
              <w:keepNext/>
              <w:spacing w:before="40" w:after="40" w:line="240" w:lineRule="auto"/>
            </w:pPr>
            <w:r>
              <w:rPr>
                <w:sz w:val="19"/>
              </w:rPr>
              <w:t>python demo.py  /  python render_3d.py</w:t>
            </w:r>
          </w:p>
        </w:tc>
        <w:tc>
          <w:tcPr>
            <w:tcW w:w="5046" w:type="dxa"/>
          </w:tcPr>
          <w:p w14:paraId="2306D620" w14:textId="77777777" w:rsidR="00CF16DF" w:rsidRDefault="00850899">
            <w:pPr>
              <w:keepNext/>
              <w:spacing w:before="40" w:after="40" w:line="240" w:lineRule="auto"/>
            </w:pPr>
            <w:r>
              <w:rPr>
                <w:sz w:val="19"/>
              </w:rPr>
              <w:t>the same demo and renders in MuJoCo</w:t>
            </w:r>
          </w:p>
        </w:tc>
      </w:tr>
      <w:tr w:rsidR="00CF16DF" w14:paraId="49EEE748" w14:textId="77777777">
        <w:trPr>
          <w:jc w:val="center"/>
        </w:trPr>
        <w:tc>
          <w:tcPr>
            <w:tcW w:w="3742" w:type="dxa"/>
          </w:tcPr>
          <w:p w14:paraId="41F7C538" w14:textId="77777777" w:rsidR="00CF16DF" w:rsidRDefault="00850899">
            <w:pPr>
              <w:keepNext/>
              <w:spacing w:before="40" w:after="40" w:line="240" w:lineRule="auto"/>
            </w:pPr>
            <w:r>
              <w:rPr>
                <w:sz w:val="19"/>
              </w:rPr>
              <w:t>python tests/test_core.py</w:t>
            </w:r>
          </w:p>
        </w:tc>
        <w:tc>
          <w:tcPr>
            <w:tcW w:w="5046" w:type="dxa"/>
          </w:tcPr>
          <w:p w14:paraId="5955C18B" w14:textId="77777777" w:rsidR="00CF16DF" w:rsidRDefault="00850899">
            <w:pPr>
              <w:keepNext/>
              <w:spacing w:before="40" w:after="40" w:line="240" w:lineRule="auto"/>
            </w:pPr>
            <w:r>
              <w:rPr>
                <w:sz w:val="19"/>
              </w:rPr>
              <w:t>11 unit tests</w:t>
            </w:r>
          </w:p>
        </w:tc>
      </w:tr>
      <w:tr w:rsidR="00CF16DF" w14:paraId="44C54010" w14:textId="77777777">
        <w:trPr>
          <w:jc w:val="center"/>
        </w:trPr>
        <w:tc>
          <w:tcPr>
            <w:tcW w:w="3742" w:type="dxa"/>
          </w:tcPr>
          <w:p w14:paraId="6D2BA3AC" w14:textId="77777777" w:rsidR="00CF16DF" w:rsidRDefault="00850899">
            <w:pPr>
              <w:keepNext/>
              <w:spacing w:before="40" w:after="40" w:line="240" w:lineRule="auto"/>
            </w:pPr>
            <w:r>
              <w:rPr>
                <w:sz w:val="19"/>
              </w:rPr>
              <w:t>python experiments.py [--confirm]</w:t>
            </w:r>
          </w:p>
        </w:tc>
        <w:tc>
          <w:tcPr>
            <w:tcW w:w="5046" w:type="dxa"/>
          </w:tcPr>
          <w:p w14:paraId="3E32FA9D" w14:textId="77777777" w:rsidR="00CF16DF" w:rsidRDefault="00850899">
            <w:pPr>
              <w:keepNext/>
              <w:spacing w:before="40" w:after="40" w:line="240" w:lineRule="auto"/>
            </w:pPr>
            <w:r>
              <w:rPr>
                <w:sz w:val="19"/>
              </w:rPr>
              <w:t>560 + 330 MuJoCo runs -&gt; results/*.csv (about 25 min)</w:t>
            </w:r>
          </w:p>
        </w:tc>
      </w:tr>
      <w:tr w:rsidR="00CF16DF" w14:paraId="70DD5DA9" w14:textId="77777777">
        <w:trPr>
          <w:jc w:val="center"/>
        </w:trPr>
        <w:tc>
          <w:tcPr>
            <w:tcW w:w="3742" w:type="dxa"/>
          </w:tcPr>
          <w:p w14:paraId="5E377649" w14:textId="77777777" w:rsidR="00CF16DF" w:rsidRDefault="00850899">
            <w:pPr>
              <w:keepNext/>
              <w:spacing w:before="40" w:after="40" w:line="240" w:lineRule="auto"/>
            </w:pPr>
            <w:r>
              <w:rPr>
                <w:sz w:val="19"/>
              </w:rPr>
              <w:t>python experiments_cs.py</w:t>
            </w:r>
          </w:p>
        </w:tc>
        <w:tc>
          <w:tcPr>
            <w:tcW w:w="5046" w:type="dxa"/>
          </w:tcPr>
          <w:p w14:paraId="10C1AB82" w14:textId="77777777" w:rsidR="00CF16DF" w:rsidRDefault="00850899">
            <w:pPr>
              <w:keepNext/>
              <w:spacing w:before="40" w:after="40" w:line="240" w:lineRule="auto"/>
            </w:pPr>
            <w:r>
              <w:rPr>
                <w:sz w:val="19"/>
              </w:rPr>
              <w:t>105 CoppeliaSim runs -&gt; results/cs_runs.csv (about 15 min)</w:t>
            </w:r>
          </w:p>
        </w:tc>
      </w:tr>
      <w:tr w:rsidR="00CF16DF" w14:paraId="2911FB41" w14:textId="77777777">
        <w:trPr>
          <w:jc w:val="center"/>
        </w:trPr>
        <w:tc>
          <w:tcPr>
            <w:tcW w:w="3742" w:type="dxa"/>
          </w:tcPr>
          <w:p w14:paraId="775F0883" w14:textId="77777777" w:rsidR="00CF16DF" w:rsidRDefault="00850899">
            <w:pPr>
              <w:keepNext/>
              <w:spacing w:before="40" w:after="40" w:line="240" w:lineRule="auto"/>
            </w:pPr>
            <w:r>
              <w:rPr>
                <w:sz w:val="19"/>
              </w:rPr>
              <w:t>python extra_experiments.py  /  python extra_cs.py</w:t>
            </w:r>
          </w:p>
        </w:tc>
        <w:tc>
          <w:tcPr>
            <w:tcW w:w="5046" w:type="dxa"/>
          </w:tcPr>
          <w:p w14:paraId="13D68DFE" w14:textId="77777777" w:rsidR="00CF16DF" w:rsidRDefault="00850899">
            <w:pPr>
              <w:keepNext/>
              <w:spacing w:before="40" w:after="40" w:line="240" w:lineRule="auto"/>
            </w:pPr>
            <w:r>
              <w:rPr>
                <w:sz w:val="19"/>
              </w:rPr>
              <w:t>controller and vision studies on both platforms</w:t>
            </w:r>
          </w:p>
        </w:tc>
      </w:tr>
      <w:tr w:rsidR="00CF16DF" w14:paraId="4146E74C" w14:textId="77777777">
        <w:trPr>
          <w:jc w:val="center"/>
        </w:trPr>
        <w:tc>
          <w:tcPr>
            <w:tcW w:w="3742" w:type="dxa"/>
          </w:tcPr>
          <w:p w14:paraId="31E0A602" w14:textId="77777777" w:rsidR="00CF16DF" w:rsidRDefault="00850899">
            <w:pPr>
              <w:spacing w:before="40" w:after="40" w:line="240" w:lineRule="auto"/>
            </w:pPr>
            <w:r>
              <w:rPr>
                <w:sz w:val="19"/>
              </w:rPr>
              <w:t>python make_figures.py, python report/build_report.py</w:t>
            </w:r>
          </w:p>
        </w:tc>
        <w:tc>
          <w:tcPr>
            <w:tcW w:w="5046" w:type="dxa"/>
          </w:tcPr>
          <w:p w14:paraId="124D79D0" w14:textId="77777777" w:rsidR="00CF16DF" w:rsidRDefault="00850899">
            <w:pPr>
              <w:spacing w:before="40" w:after="40" w:line="240" w:lineRule="auto"/>
            </w:pPr>
            <w:r>
              <w:rPr>
                <w:sz w:val="19"/>
              </w:rPr>
              <w:t>regenerate figures, rebuild the report</w:t>
            </w:r>
          </w:p>
        </w:tc>
      </w:tr>
    </w:tbl>
    <w:p w14:paraId="58241411" w14:textId="77777777" w:rsidR="00CF16DF" w:rsidRDefault="00CF16DF">
      <w:pPr>
        <w:spacing w:after="80" w:line="240" w:lineRule="auto"/>
      </w:pPr>
    </w:p>
    <w:p w14:paraId="7B22B89F" w14:textId="77777777" w:rsidR="00CF16DF" w:rsidRDefault="00850899">
      <w:pPr>
        <w:pStyle w:val="Heading2"/>
      </w:pPr>
      <w:r>
        <w:t>8.5 Model validation and tests</w:t>
      </w:r>
    </w:p>
    <w:p w14:paraId="7E11B3E7" w14:textId="77777777" w:rsidR="00CF16DF" w:rsidRDefault="00850899">
      <w:r>
        <w:t>Eleven unit tests (tests/test_core.py) check the building blocks, and the checks of Table 11 show that the planner, the D-H model and both physics models use the same geometry and that the detector, the tracker and the minimum-jerk planner behave as specified.</w:t>
      </w:r>
    </w:p>
    <w:p w14:paraId="082FA6C6" w14:textId="2128E57E" w:rsidR="00CF16DF" w:rsidRDefault="00850899">
      <w:pPr>
        <w:pStyle w:val="Caption"/>
        <w:keepNext/>
        <w:spacing w:after="80"/>
      </w:pPr>
      <w:bookmarkStart w:id="29" w:name="_Toc243978330"/>
      <w:r>
        <w:lastRenderedPageBreak/>
        <w:t xml:space="preserve">Table </w:t>
      </w:r>
      <w:r>
        <w:fldChar w:fldCharType="begin"/>
      </w:r>
      <w:r>
        <w:instrText xml:space="preserve"> SEQ Table \* ARABIC </w:instrText>
      </w:r>
      <w:r>
        <w:fldChar w:fldCharType="separate"/>
      </w:r>
      <w:r w:rsidR="007C5201">
        <w:rPr>
          <w:noProof/>
        </w:rPr>
        <w:t>11</w:t>
      </w:r>
      <w:r>
        <w:fldChar w:fldCharType="end"/>
      </w:r>
      <w:r>
        <w:t>: Validation checks of the simulation.</w:t>
      </w:r>
      <w:bookmarkEnd w:id="29"/>
    </w:p>
    <w:tbl>
      <w:tblPr>
        <w:tblStyle w:val="TableGrid"/>
        <w:tblW w:w="0" w:type="auto"/>
        <w:jc w:val="center"/>
        <w:tblLayout w:type="fixed"/>
        <w:tblLook w:val="04A0" w:firstRow="1" w:lastRow="0" w:firstColumn="1" w:lastColumn="0" w:noHBand="0" w:noVBand="1"/>
      </w:tblPr>
      <w:tblGrid>
        <w:gridCol w:w="5102"/>
        <w:gridCol w:w="3685"/>
      </w:tblGrid>
      <w:tr w:rsidR="00CF16DF" w14:paraId="7B7DFB8E" w14:textId="77777777">
        <w:trPr>
          <w:jc w:val="center"/>
        </w:trPr>
        <w:tc>
          <w:tcPr>
            <w:tcW w:w="5102" w:type="dxa"/>
            <w:shd w:val="clear" w:color="auto" w:fill="E7E6E6"/>
          </w:tcPr>
          <w:p w14:paraId="271DA52A" w14:textId="77777777" w:rsidR="00CF16DF" w:rsidRDefault="00850899">
            <w:pPr>
              <w:keepNext/>
              <w:spacing w:before="40" w:after="40" w:line="240" w:lineRule="auto"/>
            </w:pPr>
            <w:r>
              <w:rPr>
                <w:b/>
                <w:sz w:val="19"/>
              </w:rPr>
              <w:t>Check</w:t>
            </w:r>
          </w:p>
        </w:tc>
        <w:tc>
          <w:tcPr>
            <w:tcW w:w="3685" w:type="dxa"/>
            <w:shd w:val="clear" w:color="auto" w:fill="E7E6E6"/>
          </w:tcPr>
          <w:p w14:paraId="37560EAE" w14:textId="77777777" w:rsidR="00CF16DF" w:rsidRDefault="00850899">
            <w:pPr>
              <w:keepNext/>
              <w:spacing w:before="40" w:after="40" w:line="240" w:lineRule="auto"/>
            </w:pPr>
            <w:r>
              <w:rPr>
                <w:b/>
                <w:sz w:val="19"/>
              </w:rPr>
              <w:t>Result</w:t>
            </w:r>
          </w:p>
        </w:tc>
      </w:tr>
      <w:tr w:rsidR="00CF16DF" w14:paraId="07F2DE53" w14:textId="77777777">
        <w:trPr>
          <w:jc w:val="center"/>
        </w:trPr>
        <w:tc>
          <w:tcPr>
            <w:tcW w:w="5102" w:type="dxa"/>
          </w:tcPr>
          <w:p w14:paraId="2B286854" w14:textId="77777777" w:rsidR="00CF16DF" w:rsidRDefault="00850899">
            <w:pPr>
              <w:keepNext/>
              <w:spacing w:before="40" w:after="40" w:line="240" w:lineRule="auto"/>
            </w:pPr>
            <w:r>
              <w:rPr>
                <w:sz w:val="19"/>
              </w:rPr>
              <w:t>IK followed by FK on 500 random targets</w:t>
            </w:r>
          </w:p>
        </w:tc>
        <w:tc>
          <w:tcPr>
            <w:tcW w:w="3685" w:type="dxa"/>
          </w:tcPr>
          <w:p w14:paraId="48372E2A" w14:textId="77777777" w:rsidR="00CF16DF" w:rsidRDefault="00850899">
            <w:pPr>
              <w:keepNext/>
              <w:spacing w:before="40" w:after="40" w:line="240" w:lineRule="auto"/>
            </w:pPr>
            <w:r>
              <w:rPr>
                <w:sz w:val="19"/>
              </w:rPr>
              <w:t>max error &lt; 1e-9 m</w:t>
            </w:r>
          </w:p>
        </w:tc>
      </w:tr>
      <w:tr w:rsidR="00CF16DF" w14:paraId="088383D0" w14:textId="77777777">
        <w:trPr>
          <w:jc w:val="center"/>
        </w:trPr>
        <w:tc>
          <w:tcPr>
            <w:tcW w:w="5102" w:type="dxa"/>
          </w:tcPr>
          <w:p w14:paraId="0B47BA32" w14:textId="77777777" w:rsidR="00CF16DF" w:rsidRDefault="00850899">
            <w:pPr>
              <w:keepNext/>
              <w:spacing w:before="40" w:after="40" w:line="240" w:lineRule="auto"/>
            </w:pPr>
            <w:r>
              <w:rPr>
                <w:sz w:val="19"/>
              </w:rPr>
              <w:t>Analytic vs finite-difference Jacobian</w:t>
            </w:r>
          </w:p>
        </w:tc>
        <w:tc>
          <w:tcPr>
            <w:tcW w:w="3685" w:type="dxa"/>
          </w:tcPr>
          <w:p w14:paraId="59BED1CD" w14:textId="77777777" w:rsidR="00CF16DF" w:rsidRDefault="00850899">
            <w:pPr>
              <w:keepNext/>
              <w:spacing w:before="40" w:after="40" w:line="240" w:lineRule="auto"/>
            </w:pPr>
            <w:r>
              <w:rPr>
                <w:sz w:val="19"/>
              </w:rPr>
              <w:t>max difference &lt; 1e-5</w:t>
            </w:r>
          </w:p>
        </w:tc>
      </w:tr>
      <w:tr w:rsidR="00CF16DF" w14:paraId="31080454" w14:textId="77777777">
        <w:trPr>
          <w:jc w:val="center"/>
        </w:trPr>
        <w:tc>
          <w:tcPr>
            <w:tcW w:w="5102" w:type="dxa"/>
          </w:tcPr>
          <w:p w14:paraId="386469FA" w14:textId="77777777" w:rsidR="00CF16DF" w:rsidRDefault="00850899">
            <w:pPr>
              <w:keepNext/>
              <w:spacing w:before="40" w:after="40" w:line="240" w:lineRule="auto"/>
            </w:pPr>
            <w:r>
              <w:rPr>
                <w:sz w:val="19"/>
              </w:rPr>
              <w:t>MuJoCo tool position vs analytic FK (50 poses)</w:t>
            </w:r>
          </w:p>
        </w:tc>
        <w:tc>
          <w:tcPr>
            <w:tcW w:w="3685" w:type="dxa"/>
          </w:tcPr>
          <w:p w14:paraId="7F42641F" w14:textId="77777777" w:rsidR="00CF16DF" w:rsidRDefault="00850899">
            <w:pPr>
              <w:keepNext/>
              <w:spacing w:before="40" w:after="40" w:line="240" w:lineRule="auto"/>
            </w:pPr>
            <w:r>
              <w:rPr>
                <w:sz w:val="19"/>
              </w:rPr>
              <w:t>max error &lt; 1e-9 m</w:t>
            </w:r>
          </w:p>
        </w:tc>
      </w:tr>
      <w:tr w:rsidR="00CF16DF" w14:paraId="15888054" w14:textId="77777777">
        <w:trPr>
          <w:jc w:val="center"/>
        </w:trPr>
        <w:tc>
          <w:tcPr>
            <w:tcW w:w="5102" w:type="dxa"/>
          </w:tcPr>
          <w:p w14:paraId="1B9AE927" w14:textId="77777777" w:rsidR="00CF16DF" w:rsidRDefault="00850899">
            <w:pPr>
              <w:keepNext/>
              <w:spacing w:before="40" w:after="40" w:line="240" w:lineRule="auto"/>
            </w:pPr>
            <w:r>
              <w:rPr>
                <w:sz w:val="19"/>
              </w:rPr>
              <w:t>Minimum-jerk peak speed factor</w:t>
            </w:r>
          </w:p>
        </w:tc>
        <w:tc>
          <w:tcPr>
            <w:tcW w:w="3685" w:type="dxa"/>
          </w:tcPr>
          <w:p w14:paraId="20EF4075" w14:textId="77777777" w:rsidR="00CF16DF" w:rsidRDefault="00850899">
            <w:pPr>
              <w:keepNext/>
              <w:spacing w:before="40" w:after="40" w:line="240" w:lineRule="auto"/>
            </w:pPr>
            <w:r>
              <w:rPr>
                <w:sz w:val="19"/>
              </w:rPr>
              <w:t>1.875 (exact)</w:t>
            </w:r>
          </w:p>
        </w:tc>
      </w:tr>
      <w:tr w:rsidR="00CF16DF" w14:paraId="15DEEB44" w14:textId="77777777">
        <w:trPr>
          <w:jc w:val="center"/>
        </w:trPr>
        <w:tc>
          <w:tcPr>
            <w:tcW w:w="5102" w:type="dxa"/>
          </w:tcPr>
          <w:p w14:paraId="30AFD65B" w14:textId="77777777" w:rsidR="00CF16DF" w:rsidRDefault="00850899">
            <w:pPr>
              <w:keepNext/>
              <w:spacing w:before="40" w:after="40" w:line="240" w:lineRule="auto"/>
            </w:pPr>
            <w:r>
              <w:rPr>
                <w:sz w:val="19"/>
              </w:rPr>
              <w:t>Kalman velocity estimate, 0.2 m/s belt</w:t>
            </w:r>
          </w:p>
        </w:tc>
        <w:tc>
          <w:tcPr>
            <w:tcW w:w="3685" w:type="dxa"/>
          </w:tcPr>
          <w:p w14:paraId="64BF319B" w14:textId="77777777" w:rsidR="00CF16DF" w:rsidRDefault="00850899">
            <w:pPr>
              <w:keepNext/>
              <w:spacing w:before="40" w:after="40" w:line="240" w:lineRule="auto"/>
            </w:pPr>
            <w:r>
              <w:rPr>
                <w:sz w:val="19"/>
              </w:rPr>
              <w:t>error &lt; 0.01 m/s</w:t>
            </w:r>
          </w:p>
        </w:tc>
      </w:tr>
      <w:tr w:rsidR="00CF16DF" w14:paraId="7AFD9CB6" w14:textId="77777777">
        <w:trPr>
          <w:jc w:val="center"/>
        </w:trPr>
        <w:tc>
          <w:tcPr>
            <w:tcW w:w="5102" w:type="dxa"/>
          </w:tcPr>
          <w:p w14:paraId="23F44F05" w14:textId="77777777" w:rsidR="00CF16DF" w:rsidRDefault="00850899">
            <w:pPr>
              <w:keepNext/>
              <w:spacing w:before="40" w:after="40" w:line="240" w:lineRule="auto"/>
            </w:pPr>
            <w:r>
              <w:rPr>
                <w:sz w:val="19"/>
              </w:rPr>
              <w:t>D-H chain A1 A2 A3 vs closed-form tip position (100 poses)</w:t>
            </w:r>
          </w:p>
        </w:tc>
        <w:tc>
          <w:tcPr>
            <w:tcW w:w="3685" w:type="dxa"/>
          </w:tcPr>
          <w:p w14:paraId="6E8838F2" w14:textId="77777777" w:rsidR="00CF16DF" w:rsidRDefault="00850899">
            <w:pPr>
              <w:keepNext/>
              <w:spacing w:before="40" w:after="40" w:line="240" w:lineRule="auto"/>
            </w:pPr>
            <w:r>
              <w:rPr>
                <w:sz w:val="19"/>
              </w:rPr>
              <w:t>max error &lt; 1e-12 m</w:t>
            </w:r>
          </w:p>
        </w:tc>
      </w:tr>
      <w:tr w:rsidR="00CF16DF" w14:paraId="7C7E83A4" w14:textId="77777777">
        <w:trPr>
          <w:jc w:val="center"/>
        </w:trPr>
        <w:tc>
          <w:tcPr>
            <w:tcW w:w="5102" w:type="dxa"/>
          </w:tcPr>
          <w:p w14:paraId="6E71FB9C" w14:textId="77777777" w:rsidR="00CF16DF" w:rsidRDefault="00850899">
            <w:pPr>
              <w:keepNext/>
              <w:spacing w:before="40" w:after="40" w:line="240" w:lineRule="auto"/>
            </w:pPr>
            <w:r>
              <w:rPr>
                <w:sz w:val="19"/>
              </w:rPr>
              <w:t>CoppeliaSim tool tip vs analytic FK (q1 = 0.8, q2 = 1.0)</w:t>
            </w:r>
          </w:p>
        </w:tc>
        <w:tc>
          <w:tcPr>
            <w:tcW w:w="3685" w:type="dxa"/>
          </w:tcPr>
          <w:p w14:paraId="25CE7580" w14:textId="77777777" w:rsidR="00CF16DF" w:rsidRDefault="00850899">
            <w:pPr>
              <w:keepNext/>
              <w:spacing w:before="40" w:after="40" w:line="240" w:lineRule="auto"/>
            </w:pPr>
            <w:r>
              <w:rPr>
                <w:sz w:val="19"/>
              </w:rPr>
              <w:t>(0.176, 0.543) m in both</w:t>
            </w:r>
          </w:p>
        </w:tc>
      </w:tr>
      <w:tr w:rsidR="00CF16DF" w14:paraId="6C04D2A1" w14:textId="77777777">
        <w:trPr>
          <w:jc w:val="center"/>
        </w:trPr>
        <w:tc>
          <w:tcPr>
            <w:tcW w:w="5102" w:type="dxa"/>
          </w:tcPr>
          <w:p w14:paraId="1C8D2A1C" w14:textId="77777777" w:rsidR="00CF16DF" w:rsidRDefault="00850899">
            <w:pPr>
              <w:keepNext/>
              <w:spacing w:before="40" w:after="40" w:line="240" w:lineRule="auto"/>
            </w:pPr>
            <w:r>
              <w:rPr>
                <w:sz w:val="19"/>
              </w:rPr>
              <w:t>CoppeliaSim vision sensor vs true part positions (4 parts)</w:t>
            </w:r>
          </w:p>
        </w:tc>
        <w:tc>
          <w:tcPr>
            <w:tcW w:w="3685" w:type="dxa"/>
          </w:tcPr>
          <w:p w14:paraId="6E952DA4" w14:textId="77777777" w:rsidR="00CF16DF" w:rsidRDefault="00850899">
            <w:pPr>
              <w:keepNext/>
              <w:spacing w:before="40" w:after="40" w:line="240" w:lineRule="auto"/>
            </w:pPr>
            <w:r>
              <w:rPr>
                <w:sz w:val="19"/>
              </w:rPr>
              <w:t>centroid error &lt;= 1.5 mm, colour and shape all correct</w:t>
            </w:r>
          </w:p>
        </w:tc>
      </w:tr>
      <w:tr w:rsidR="00CF16DF" w14:paraId="31A07865" w14:textId="77777777">
        <w:trPr>
          <w:jc w:val="center"/>
        </w:trPr>
        <w:tc>
          <w:tcPr>
            <w:tcW w:w="5102" w:type="dxa"/>
          </w:tcPr>
          <w:p w14:paraId="1011539E" w14:textId="77777777" w:rsidR="00CF16DF" w:rsidRDefault="00850899">
            <w:pPr>
              <w:keepNext/>
              <w:spacing w:before="40" w:after="40" w:line="240" w:lineRule="auto"/>
            </w:pPr>
            <w:r>
              <w:rPr>
                <w:sz w:val="19"/>
              </w:rPr>
              <w:t>Detector on a rendered scene (squares, circles, 3 colours)</w:t>
            </w:r>
          </w:p>
        </w:tc>
        <w:tc>
          <w:tcPr>
            <w:tcW w:w="3685" w:type="dxa"/>
          </w:tcPr>
          <w:p w14:paraId="03C181E2" w14:textId="77777777" w:rsidR="00CF16DF" w:rsidRDefault="00850899">
            <w:pPr>
              <w:keepNext/>
              <w:spacing w:before="40" w:after="40" w:line="240" w:lineRule="auto"/>
            </w:pPr>
            <w:r>
              <w:rPr>
                <w:sz w:val="19"/>
              </w:rPr>
              <w:t>colour and shape all correct</w:t>
            </w:r>
          </w:p>
        </w:tc>
      </w:tr>
      <w:tr w:rsidR="00CF16DF" w14:paraId="68BC0F0D" w14:textId="77777777">
        <w:trPr>
          <w:jc w:val="center"/>
        </w:trPr>
        <w:tc>
          <w:tcPr>
            <w:tcW w:w="5102" w:type="dxa"/>
          </w:tcPr>
          <w:p w14:paraId="7437847E" w14:textId="77777777" w:rsidR="00CF16DF" w:rsidRDefault="00850899">
            <w:pPr>
              <w:spacing w:before="40" w:after="40" w:line="240" w:lineRule="auto"/>
            </w:pPr>
            <w:r>
              <w:rPr>
                <w:sz w:val="19"/>
              </w:rPr>
              <w:t>Parts counted as sorted</w:t>
            </w:r>
          </w:p>
        </w:tc>
        <w:tc>
          <w:tcPr>
            <w:tcW w:w="3685" w:type="dxa"/>
          </w:tcPr>
          <w:p w14:paraId="10E2D2C2" w14:textId="77777777" w:rsidR="00CF16DF" w:rsidRDefault="00850899">
            <w:pPr>
              <w:spacing w:before="40" w:after="40" w:line="240" w:lineRule="auto"/>
            </w:pPr>
            <w:r>
              <w:rPr>
                <w:sz w:val="19"/>
              </w:rPr>
              <w:t>verified from physics state, not from planner log</w:t>
            </w:r>
          </w:p>
        </w:tc>
      </w:tr>
    </w:tbl>
    <w:p w14:paraId="119A56DE" w14:textId="77777777" w:rsidR="00CF16DF" w:rsidRDefault="00CF16DF">
      <w:pPr>
        <w:spacing w:after="80" w:line="240" w:lineRule="auto"/>
      </w:pPr>
    </w:p>
    <w:p w14:paraId="690340C3" w14:textId="77777777" w:rsidR="00CF16DF" w:rsidRDefault="00850899">
      <w:pPr>
        <w:pStyle w:val="Heading1"/>
      </w:pPr>
      <w:bookmarkStart w:id="30" w:name="_Toc243978302"/>
      <w:r>
        <w:t>9.  Results and Analysis</w:t>
      </w:r>
      <w:bookmarkEnd w:id="30"/>
    </w:p>
    <w:p w14:paraId="3CD868EF" w14:textId="77777777" w:rsidR="00CF16DF" w:rsidRDefault="00850899">
      <w:pPr>
        <w:pStyle w:val="Heading2"/>
      </w:pPr>
      <w:r>
        <w:t>9.1 Joint controller</w:t>
      </w:r>
    </w:p>
    <w:p w14:paraId="553E6879" w14:textId="77777777" w:rsidR="00CF16DF" w:rsidRDefault="00850899">
      <w:r>
        <w:t xml:space="preserve">Figure 6(a) shows the response of joint 1 of the MuJoCo arm to a 0.5 rad step. A proportional controller alone oscillates (78 % overshoot, not settled after 0.6 s). PD control has 0.0 % overshoot and settles within 2 % in 0.14 s; PID adds an integral term with 5.4 % overshoot and 0.26 s settling, which removes the steady-state error that joint damping and coupling torques would otherwise leave while the arm holds the hover pose. For the minimum-jerk motions used in the cell, panel (b), the maximum tracking </w:t>
      </w:r>
      <w:r>
        <w:t>error is 5.6 mrad with PD, 7.9 mrad with PID and 5.7 mrad with PID plus feedforward. The feedforward cuts the PID error by 28 %; its peak error equals that of PD, because the nominal inertia is only an approximation of the pose-dependent inertia of the coupled arm. At the 0.4 m reach, 5.7 mrad corresponds to 2.3 mm at the tip.</w:t>
      </w:r>
    </w:p>
    <w:p w14:paraId="563AC704" w14:textId="77777777" w:rsidR="00CF16DF" w:rsidRDefault="00850899">
      <w:pPr>
        <w:keepNext/>
        <w:spacing w:before="80" w:after="0" w:line="240" w:lineRule="auto"/>
        <w:jc w:val="center"/>
      </w:pPr>
      <w:r>
        <w:rPr>
          <w:noProof/>
        </w:rPr>
        <w:drawing>
          <wp:inline distT="0" distB="0" distL="0" distR="0" wp14:anchorId="55AB0FCB" wp14:editId="1E89C2ED">
            <wp:extent cx="3888000" cy="15327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16"/>
                    <a:stretch>
                      <a:fillRect/>
                    </a:stretch>
                  </pic:blipFill>
                  <pic:spPr>
                    <a:xfrm>
                      <a:off x="0" y="0"/>
                      <a:ext cx="3888000" cy="1532717"/>
                    </a:xfrm>
                    <a:prstGeom prst="rect">
                      <a:avLst/>
                    </a:prstGeom>
                  </pic:spPr>
                </pic:pic>
              </a:graphicData>
            </a:graphic>
          </wp:inline>
        </w:drawing>
      </w:r>
    </w:p>
    <w:p w14:paraId="27F1D539" w14:textId="143E4D45" w:rsidR="00CF16DF" w:rsidRDefault="00850899">
      <w:pPr>
        <w:pStyle w:val="Caption"/>
      </w:pPr>
      <w:bookmarkStart w:id="31" w:name="_Toc243978313"/>
      <w:r>
        <w:t xml:space="preserve">Figure </w:t>
      </w:r>
      <w:r>
        <w:fldChar w:fldCharType="begin"/>
      </w:r>
      <w:r>
        <w:instrText xml:space="preserve"> SEQ Figure \* ARABIC </w:instrText>
      </w:r>
      <w:r>
        <w:fldChar w:fldCharType="separate"/>
      </w:r>
      <w:r w:rsidR="007C5201">
        <w:rPr>
          <w:noProof/>
        </w:rPr>
        <w:t>6</w:t>
      </w:r>
      <w:r>
        <w:fldChar w:fldCharType="end"/>
      </w:r>
      <w:r>
        <w:t>: Joint 1 controller: (a) step response; (b) tracking error (solid: MuJoCo, dashed: CoppeliaSim).</w:t>
      </w:r>
      <w:bookmarkEnd w:id="31"/>
    </w:p>
    <w:p w14:paraId="038DAD59" w14:textId="77777777" w:rsidR="00CF16DF" w:rsidRDefault="00850899">
      <w:r>
        <w:t xml:space="preserve">The same tests in CoppeliaSim (dashed curves; the PID + feedforward law runs in a joint-callback script every 5 ms) give the same qualitative result: the P-only loop oscillates (125 </w:t>
      </w:r>
      <w:r>
        <w:lastRenderedPageBreak/>
        <w:t>% overshoot), PD has 0.0 % overshoot and PID 4.7 %. The peak tracking error of the minimum-jerk motion is 38.2 mrad with PD, 22.2 mrad with PID and 18.6 mrad with PID plus feedforward, about three times larger than in MuJoCo because the loop is sampled at 200 Hz instead of 500 Hz and the Bullet joints are softer. This corresponds to 7.4 mm at the 0.4 m reach and explains the larger grasp error of the CoppeliaSim cell.</w:t>
      </w:r>
    </w:p>
    <w:p w14:paraId="6D3FE74D" w14:textId="77777777" w:rsidR="00CF16DF" w:rsidRDefault="00850899">
      <w:pPr>
        <w:pStyle w:val="Heading2"/>
      </w:pPr>
      <w:r>
        <w:t>9.2 Vision module</w:t>
      </w:r>
    </w:p>
    <w:p w14:paraId="4799691D" w14:textId="77777777" w:rsidR="00CF16DF" w:rsidRDefault="00850899">
      <w:r>
        <w:t>The detector was tested on 270 parts per condition for image noise from 4 to 80 gray levels and for three lighting levels (Figure 7). Colour classification is the more robust feature: it is 100 % correct at every noise level up to 60 and 99 % at noise 80 with light x0.7. Shape classification is the limiting step: it is 100 % correct at noise 25 and 98.9 % at noise 40 with nominal light, and falls to 87 % at noise 60 and 69 % at noise 60 with light x0.7, because noise makes the contour of a cylinder ragged a</w:t>
      </w:r>
      <w:r>
        <w:t>nd raises its radius variation CV towards the threshold. A 5 x 5 Gaussian pre-blur limits this effect; the default noise (8 gray levels) is far below these limits. The position RMSE is about 2.2 mm. Without calibration noise it is 1.4 mm (the detector itself: 1.5 mm pixels, shadows and the part edges); the 0.8 mm noise on the four calibration markers raises it to 2.2 mm, so the calibration is the larger part of the perception error; image noise adds almost nothing. Missed detections are bridged by the track</w:t>
      </w:r>
      <w:r>
        <w:t>er, which also decides colour and shape by majority vote over all frames.</w:t>
      </w:r>
    </w:p>
    <w:p w14:paraId="636245FD" w14:textId="77777777" w:rsidR="00CF16DF" w:rsidRDefault="00850899">
      <w:pPr>
        <w:keepNext/>
        <w:spacing w:before="80" w:after="0" w:line="240" w:lineRule="auto"/>
        <w:jc w:val="center"/>
      </w:pPr>
      <w:r>
        <w:rPr>
          <w:noProof/>
        </w:rPr>
        <w:drawing>
          <wp:inline distT="0" distB="0" distL="0" distR="0" wp14:anchorId="2607D252" wp14:editId="151C4D90">
            <wp:extent cx="3420000" cy="1251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ion.png"/>
                    <pic:cNvPicPr/>
                  </pic:nvPicPr>
                  <pic:blipFill>
                    <a:blip r:embed="rId17"/>
                    <a:stretch>
                      <a:fillRect/>
                    </a:stretch>
                  </pic:blipFill>
                  <pic:spPr>
                    <a:xfrm>
                      <a:off x="0" y="0"/>
                      <a:ext cx="3420000" cy="1251749"/>
                    </a:xfrm>
                    <a:prstGeom prst="rect">
                      <a:avLst/>
                    </a:prstGeom>
                  </pic:spPr>
                </pic:pic>
              </a:graphicData>
            </a:graphic>
          </wp:inline>
        </w:drawing>
      </w:r>
    </w:p>
    <w:p w14:paraId="4C23ED8D" w14:textId="1B9B2493" w:rsidR="00CF16DF" w:rsidRDefault="00850899">
      <w:pPr>
        <w:pStyle w:val="Caption"/>
      </w:pPr>
      <w:bookmarkStart w:id="32" w:name="_Toc243978314"/>
      <w:r>
        <w:t xml:space="preserve">Figure </w:t>
      </w:r>
      <w:r>
        <w:fldChar w:fldCharType="begin"/>
      </w:r>
      <w:r>
        <w:instrText xml:space="preserve"> SEQ Figure \* ARABIC </w:instrText>
      </w:r>
      <w:r>
        <w:fldChar w:fldCharType="separate"/>
      </w:r>
      <w:r w:rsidR="007C5201">
        <w:rPr>
          <w:noProof/>
        </w:rPr>
        <w:t>7</w:t>
      </w:r>
      <w:r>
        <w:fldChar w:fldCharType="end"/>
      </w:r>
      <w:r>
        <w:t>: Vision accuracy versus image noise for three lighting levels.</w:t>
      </w:r>
      <w:bookmarkEnd w:id="32"/>
    </w:p>
    <w:p w14:paraId="195D109E" w14:textId="77777777" w:rsidR="00CF16DF" w:rsidRDefault="00850899">
      <w:pPr>
        <w:pStyle w:val="Heading2"/>
      </w:pPr>
      <w:r>
        <w:t>9.3 Comparison of the three strategies</w:t>
      </w:r>
    </w:p>
    <w:p w14:paraId="2253416F" w14:textId="77777777" w:rsidR="00CF16DF" w:rsidRDefault="00850899">
      <w:r>
        <w:t xml:space="preserve">Table 12 and Figure 8 compare the strategies over belt speed (mean of 10 seeds, error bars: one standard deviation). The stop-and-go cell (M1) sorts 100 % of the cubes at every speed, but its throughput is only 5.1 to 14.6 objects per minute, because the whole belt waits for each pick. The moving-belt methods are much faster: at 0.25 m/s the proposed method reaches 28.5 objects per minute, 2.2 times the stop-and-go rate (objective O4). Up to 0.10 m/s M2 and M3 sort at least 99 % of the cubes. From 0.15 m/s </w:t>
      </w:r>
      <w:r>
        <w:t xml:space="preserve">on M2 starts to fail (97.3 % at 0.15 m/s, 90.7 % at 0.20 m/s) because its aim point is off by 4 to 5 mm and the </w:t>
      </w:r>
      <w:r>
        <w:lastRenderedPageBreak/>
        <w:t>suction cup captures only 10 mm, so it makes 2.1 failed grasp attempts per run at 0.25 m/s, while M3 makes 0.0. M3 sorts 100.0 % at 0.20 m/s (objective O3). The mean grasp error of M2 is 2.8 to 5.2 mm, that of M3 2.7 to 3.4 mm (objective O2). Even the stop-and-go cell has 2.6 mm; this is the perception floor (calibration and centroid error, Section 9.2), so no method can be much better. Above 0.25</w:t>
      </w:r>
      <w:r>
        <w:t xml:space="preserve"> m/s the success of both moving-belt methods drops (M3: 78.0 % at 0.30 m/s and 67.3 % at 0.35 m/s) for a different reason than accuracy: the arm needs about 2 s for a full pick-and-place cycle, so objects arrive faster than they can be served and some leave the pick window. This is a capacity limit of the single arm; M3 still makes no failed grasps.</w:t>
      </w:r>
    </w:p>
    <w:p w14:paraId="6F021677" w14:textId="7670483B" w:rsidR="00CF16DF" w:rsidRDefault="00850899">
      <w:pPr>
        <w:pStyle w:val="Caption"/>
        <w:keepNext/>
        <w:spacing w:after="80"/>
      </w:pPr>
      <w:bookmarkStart w:id="33" w:name="_Toc243978331"/>
      <w:r>
        <w:t xml:space="preserve">Table </w:t>
      </w:r>
      <w:r>
        <w:fldChar w:fldCharType="begin"/>
      </w:r>
      <w:r>
        <w:instrText xml:space="preserve"> SEQ Table \* ARABIC </w:instrText>
      </w:r>
      <w:r>
        <w:fldChar w:fldCharType="separate"/>
      </w:r>
      <w:r w:rsidR="007C5201">
        <w:rPr>
          <w:noProof/>
        </w:rPr>
        <w:t>12</w:t>
      </w:r>
      <w:r>
        <w:fldChar w:fldCharType="end"/>
      </w:r>
      <w:r>
        <w:t>: Results versus belt speed (mean of 10 runs with 15 objects each).</w:t>
      </w:r>
      <w:bookmarkEnd w:id="33"/>
    </w:p>
    <w:tbl>
      <w:tblPr>
        <w:tblStyle w:val="TableGrid"/>
        <w:tblW w:w="0" w:type="auto"/>
        <w:jc w:val="center"/>
        <w:tblLayout w:type="fixed"/>
        <w:tblLook w:val="04A0" w:firstRow="1" w:lastRow="0" w:firstColumn="1" w:lastColumn="0" w:noHBand="0" w:noVBand="1"/>
      </w:tblPr>
      <w:tblGrid>
        <w:gridCol w:w="1077"/>
        <w:gridCol w:w="1077"/>
        <w:gridCol w:w="1134"/>
        <w:gridCol w:w="1077"/>
        <w:gridCol w:w="1077"/>
        <w:gridCol w:w="1077"/>
        <w:gridCol w:w="1134"/>
        <w:gridCol w:w="1134"/>
      </w:tblGrid>
      <w:tr w:rsidR="00CF16DF" w14:paraId="7A9A3287" w14:textId="77777777">
        <w:trPr>
          <w:jc w:val="center"/>
        </w:trPr>
        <w:tc>
          <w:tcPr>
            <w:tcW w:w="1077" w:type="dxa"/>
            <w:shd w:val="clear" w:color="auto" w:fill="E7E6E6"/>
          </w:tcPr>
          <w:p w14:paraId="3E24B696" w14:textId="77777777" w:rsidR="00CF16DF" w:rsidRDefault="00850899">
            <w:pPr>
              <w:keepNext/>
              <w:spacing w:before="40" w:after="40" w:line="240" w:lineRule="auto"/>
              <w:jc w:val="center"/>
            </w:pPr>
            <w:r>
              <w:rPr>
                <w:b/>
                <w:sz w:val="18"/>
              </w:rPr>
              <w:t>Speed (m/s)</w:t>
            </w:r>
          </w:p>
        </w:tc>
        <w:tc>
          <w:tcPr>
            <w:tcW w:w="1077" w:type="dxa"/>
            <w:shd w:val="clear" w:color="auto" w:fill="E7E6E6"/>
          </w:tcPr>
          <w:p w14:paraId="217D6CF0" w14:textId="77777777" w:rsidR="00CF16DF" w:rsidRDefault="00850899">
            <w:pPr>
              <w:keepNext/>
              <w:spacing w:before="40" w:after="40" w:line="240" w:lineRule="auto"/>
              <w:jc w:val="center"/>
            </w:pPr>
            <w:r>
              <w:rPr>
                <w:b/>
                <w:sz w:val="18"/>
              </w:rPr>
              <w:t>M1 succ. %</w:t>
            </w:r>
          </w:p>
        </w:tc>
        <w:tc>
          <w:tcPr>
            <w:tcW w:w="1134" w:type="dxa"/>
            <w:shd w:val="clear" w:color="auto" w:fill="E7E6E6"/>
          </w:tcPr>
          <w:p w14:paraId="63C901DC" w14:textId="77777777" w:rsidR="00CF16DF" w:rsidRDefault="00850899">
            <w:pPr>
              <w:keepNext/>
              <w:spacing w:before="40" w:after="40" w:line="240" w:lineRule="auto"/>
              <w:jc w:val="center"/>
            </w:pPr>
            <w:r>
              <w:rPr>
                <w:b/>
                <w:sz w:val="18"/>
              </w:rPr>
              <w:t>M1 obj/min</w:t>
            </w:r>
          </w:p>
        </w:tc>
        <w:tc>
          <w:tcPr>
            <w:tcW w:w="1077" w:type="dxa"/>
            <w:shd w:val="clear" w:color="auto" w:fill="E7E6E6"/>
          </w:tcPr>
          <w:p w14:paraId="31594A7C" w14:textId="77777777" w:rsidR="00CF16DF" w:rsidRDefault="00850899">
            <w:pPr>
              <w:keepNext/>
              <w:spacing w:before="40" w:after="40" w:line="240" w:lineRule="auto"/>
              <w:jc w:val="center"/>
            </w:pPr>
            <w:r>
              <w:rPr>
                <w:b/>
                <w:sz w:val="18"/>
              </w:rPr>
              <w:t>M2 succ. %</w:t>
            </w:r>
          </w:p>
        </w:tc>
        <w:tc>
          <w:tcPr>
            <w:tcW w:w="1077" w:type="dxa"/>
            <w:shd w:val="clear" w:color="auto" w:fill="E7E6E6"/>
          </w:tcPr>
          <w:p w14:paraId="498B50A9" w14:textId="77777777" w:rsidR="00CF16DF" w:rsidRDefault="00850899">
            <w:pPr>
              <w:keepNext/>
              <w:spacing w:before="40" w:after="40" w:line="240" w:lineRule="auto"/>
              <w:jc w:val="center"/>
            </w:pPr>
            <w:r>
              <w:rPr>
                <w:b/>
                <w:sz w:val="18"/>
              </w:rPr>
              <w:t>M2 err mm</w:t>
            </w:r>
          </w:p>
        </w:tc>
        <w:tc>
          <w:tcPr>
            <w:tcW w:w="1077" w:type="dxa"/>
            <w:shd w:val="clear" w:color="auto" w:fill="E7E6E6"/>
          </w:tcPr>
          <w:p w14:paraId="00A24687" w14:textId="77777777" w:rsidR="00CF16DF" w:rsidRDefault="00850899">
            <w:pPr>
              <w:keepNext/>
              <w:spacing w:before="40" w:after="40" w:line="240" w:lineRule="auto"/>
              <w:jc w:val="center"/>
            </w:pPr>
            <w:r>
              <w:rPr>
                <w:b/>
                <w:sz w:val="18"/>
              </w:rPr>
              <w:t>M3 succ. %</w:t>
            </w:r>
          </w:p>
        </w:tc>
        <w:tc>
          <w:tcPr>
            <w:tcW w:w="1134" w:type="dxa"/>
            <w:shd w:val="clear" w:color="auto" w:fill="E7E6E6"/>
          </w:tcPr>
          <w:p w14:paraId="6C78686E" w14:textId="77777777" w:rsidR="00CF16DF" w:rsidRDefault="00850899">
            <w:pPr>
              <w:keepNext/>
              <w:spacing w:before="40" w:after="40" w:line="240" w:lineRule="auto"/>
              <w:jc w:val="center"/>
            </w:pPr>
            <w:r>
              <w:rPr>
                <w:b/>
                <w:sz w:val="18"/>
              </w:rPr>
              <w:t>M3 obj/min</w:t>
            </w:r>
          </w:p>
        </w:tc>
        <w:tc>
          <w:tcPr>
            <w:tcW w:w="1134" w:type="dxa"/>
            <w:shd w:val="clear" w:color="auto" w:fill="E7E6E6"/>
          </w:tcPr>
          <w:p w14:paraId="624B376D" w14:textId="77777777" w:rsidR="00CF16DF" w:rsidRDefault="00850899">
            <w:pPr>
              <w:keepNext/>
              <w:spacing w:before="40" w:after="40" w:line="240" w:lineRule="auto"/>
              <w:jc w:val="center"/>
            </w:pPr>
            <w:r>
              <w:rPr>
                <w:b/>
                <w:sz w:val="18"/>
              </w:rPr>
              <w:t>M3 err mm</w:t>
            </w:r>
          </w:p>
        </w:tc>
      </w:tr>
      <w:tr w:rsidR="00CF16DF" w14:paraId="50879472" w14:textId="77777777">
        <w:trPr>
          <w:jc w:val="center"/>
        </w:trPr>
        <w:tc>
          <w:tcPr>
            <w:tcW w:w="1077" w:type="dxa"/>
          </w:tcPr>
          <w:p w14:paraId="08914E65" w14:textId="77777777" w:rsidR="00CF16DF" w:rsidRDefault="00850899">
            <w:pPr>
              <w:keepNext/>
              <w:spacing w:before="40" w:after="40" w:line="240" w:lineRule="auto"/>
              <w:jc w:val="center"/>
            </w:pPr>
            <w:r>
              <w:rPr>
                <w:sz w:val="18"/>
              </w:rPr>
              <w:t>0.05</w:t>
            </w:r>
          </w:p>
        </w:tc>
        <w:tc>
          <w:tcPr>
            <w:tcW w:w="1077" w:type="dxa"/>
          </w:tcPr>
          <w:p w14:paraId="49793B27" w14:textId="77777777" w:rsidR="00CF16DF" w:rsidRDefault="00850899">
            <w:pPr>
              <w:keepNext/>
              <w:spacing w:before="40" w:after="40" w:line="240" w:lineRule="auto"/>
              <w:jc w:val="center"/>
            </w:pPr>
            <w:r>
              <w:rPr>
                <w:sz w:val="18"/>
              </w:rPr>
              <w:t>100.0</w:t>
            </w:r>
          </w:p>
        </w:tc>
        <w:tc>
          <w:tcPr>
            <w:tcW w:w="1134" w:type="dxa"/>
          </w:tcPr>
          <w:p w14:paraId="4ADF256D" w14:textId="77777777" w:rsidR="00CF16DF" w:rsidRDefault="00850899">
            <w:pPr>
              <w:keepNext/>
              <w:spacing w:before="40" w:after="40" w:line="240" w:lineRule="auto"/>
              <w:jc w:val="center"/>
            </w:pPr>
            <w:r>
              <w:rPr>
                <w:sz w:val="18"/>
              </w:rPr>
              <w:t>5.1</w:t>
            </w:r>
          </w:p>
        </w:tc>
        <w:tc>
          <w:tcPr>
            <w:tcW w:w="1077" w:type="dxa"/>
          </w:tcPr>
          <w:p w14:paraId="6DABB3C4" w14:textId="77777777" w:rsidR="00CF16DF" w:rsidRDefault="00850899">
            <w:pPr>
              <w:keepNext/>
              <w:spacing w:before="40" w:after="40" w:line="240" w:lineRule="auto"/>
              <w:jc w:val="center"/>
            </w:pPr>
            <w:r>
              <w:rPr>
                <w:sz w:val="18"/>
              </w:rPr>
              <w:t>100.0</w:t>
            </w:r>
          </w:p>
        </w:tc>
        <w:tc>
          <w:tcPr>
            <w:tcW w:w="1077" w:type="dxa"/>
          </w:tcPr>
          <w:p w14:paraId="6F1C58FE" w14:textId="77777777" w:rsidR="00CF16DF" w:rsidRDefault="00850899">
            <w:pPr>
              <w:keepNext/>
              <w:spacing w:before="40" w:after="40" w:line="240" w:lineRule="auto"/>
              <w:jc w:val="center"/>
            </w:pPr>
            <w:r>
              <w:rPr>
                <w:sz w:val="18"/>
              </w:rPr>
              <w:t>2.8</w:t>
            </w:r>
          </w:p>
        </w:tc>
        <w:tc>
          <w:tcPr>
            <w:tcW w:w="1077" w:type="dxa"/>
          </w:tcPr>
          <w:p w14:paraId="2D8EEC9B" w14:textId="77777777" w:rsidR="00CF16DF" w:rsidRDefault="00850899">
            <w:pPr>
              <w:keepNext/>
              <w:spacing w:before="40" w:after="40" w:line="240" w:lineRule="auto"/>
              <w:jc w:val="center"/>
            </w:pPr>
            <w:r>
              <w:rPr>
                <w:sz w:val="18"/>
              </w:rPr>
              <w:t>100.0</w:t>
            </w:r>
          </w:p>
        </w:tc>
        <w:tc>
          <w:tcPr>
            <w:tcW w:w="1134" w:type="dxa"/>
          </w:tcPr>
          <w:p w14:paraId="5F17B22D" w14:textId="77777777" w:rsidR="00CF16DF" w:rsidRDefault="00850899">
            <w:pPr>
              <w:keepNext/>
              <w:spacing w:before="40" w:after="40" w:line="240" w:lineRule="auto"/>
              <w:jc w:val="center"/>
            </w:pPr>
            <w:r>
              <w:rPr>
                <w:sz w:val="18"/>
              </w:rPr>
              <w:t>6.5</w:t>
            </w:r>
          </w:p>
        </w:tc>
        <w:tc>
          <w:tcPr>
            <w:tcW w:w="1134" w:type="dxa"/>
          </w:tcPr>
          <w:p w14:paraId="2B1B4735" w14:textId="77777777" w:rsidR="00CF16DF" w:rsidRDefault="00850899">
            <w:pPr>
              <w:keepNext/>
              <w:spacing w:before="40" w:after="40" w:line="240" w:lineRule="auto"/>
              <w:jc w:val="center"/>
            </w:pPr>
            <w:r>
              <w:rPr>
                <w:sz w:val="18"/>
              </w:rPr>
              <w:t>2.7</w:t>
            </w:r>
          </w:p>
        </w:tc>
      </w:tr>
      <w:tr w:rsidR="00CF16DF" w14:paraId="44AA0C17" w14:textId="77777777">
        <w:trPr>
          <w:jc w:val="center"/>
        </w:trPr>
        <w:tc>
          <w:tcPr>
            <w:tcW w:w="1077" w:type="dxa"/>
          </w:tcPr>
          <w:p w14:paraId="7C56AB3B" w14:textId="77777777" w:rsidR="00CF16DF" w:rsidRDefault="00850899">
            <w:pPr>
              <w:keepNext/>
              <w:spacing w:before="40" w:after="40" w:line="240" w:lineRule="auto"/>
              <w:jc w:val="center"/>
            </w:pPr>
            <w:r>
              <w:rPr>
                <w:sz w:val="18"/>
              </w:rPr>
              <w:t>0.10</w:t>
            </w:r>
          </w:p>
        </w:tc>
        <w:tc>
          <w:tcPr>
            <w:tcW w:w="1077" w:type="dxa"/>
          </w:tcPr>
          <w:p w14:paraId="23F40420" w14:textId="77777777" w:rsidR="00CF16DF" w:rsidRDefault="00850899">
            <w:pPr>
              <w:keepNext/>
              <w:spacing w:before="40" w:after="40" w:line="240" w:lineRule="auto"/>
              <w:jc w:val="center"/>
            </w:pPr>
            <w:r>
              <w:rPr>
                <w:sz w:val="18"/>
              </w:rPr>
              <w:t>100.0</w:t>
            </w:r>
          </w:p>
        </w:tc>
        <w:tc>
          <w:tcPr>
            <w:tcW w:w="1134" w:type="dxa"/>
          </w:tcPr>
          <w:p w14:paraId="634F05AE" w14:textId="77777777" w:rsidR="00CF16DF" w:rsidRDefault="00850899">
            <w:pPr>
              <w:keepNext/>
              <w:spacing w:before="40" w:after="40" w:line="240" w:lineRule="auto"/>
              <w:jc w:val="center"/>
            </w:pPr>
            <w:r>
              <w:rPr>
                <w:sz w:val="18"/>
              </w:rPr>
              <w:t>8.4</w:t>
            </w:r>
          </w:p>
        </w:tc>
        <w:tc>
          <w:tcPr>
            <w:tcW w:w="1077" w:type="dxa"/>
          </w:tcPr>
          <w:p w14:paraId="6999DE0B" w14:textId="77777777" w:rsidR="00CF16DF" w:rsidRDefault="00850899">
            <w:pPr>
              <w:keepNext/>
              <w:spacing w:before="40" w:after="40" w:line="240" w:lineRule="auto"/>
              <w:jc w:val="center"/>
            </w:pPr>
            <w:r>
              <w:rPr>
                <w:sz w:val="18"/>
              </w:rPr>
              <w:t>100.0</w:t>
            </w:r>
          </w:p>
        </w:tc>
        <w:tc>
          <w:tcPr>
            <w:tcW w:w="1077" w:type="dxa"/>
          </w:tcPr>
          <w:p w14:paraId="4EE8332C" w14:textId="77777777" w:rsidR="00CF16DF" w:rsidRDefault="00850899">
            <w:pPr>
              <w:keepNext/>
              <w:spacing w:before="40" w:after="40" w:line="240" w:lineRule="auto"/>
              <w:jc w:val="center"/>
            </w:pPr>
            <w:r>
              <w:rPr>
                <w:sz w:val="18"/>
              </w:rPr>
              <w:t>3.5</w:t>
            </w:r>
          </w:p>
        </w:tc>
        <w:tc>
          <w:tcPr>
            <w:tcW w:w="1077" w:type="dxa"/>
          </w:tcPr>
          <w:p w14:paraId="3CFFFD65" w14:textId="77777777" w:rsidR="00CF16DF" w:rsidRDefault="00850899">
            <w:pPr>
              <w:keepNext/>
              <w:spacing w:before="40" w:after="40" w:line="240" w:lineRule="auto"/>
              <w:jc w:val="center"/>
            </w:pPr>
            <w:r>
              <w:rPr>
                <w:sz w:val="18"/>
              </w:rPr>
              <w:t>100.0</w:t>
            </w:r>
          </w:p>
        </w:tc>
        <w:tc>
          <w:tcPr>
            <w:tcW w:w="1134" w:type="dxa"/>
          </w:tcPr>
          <w:p w14:paraId="43A8E06F" w14:textId="77777777" w:rsidR="00CF16DF" w:rsidRDefault="00850899">
            <w:pPr>
              <w:keepNext/>
              <w:spacing w:before="40" w:after="40" w:line="240" w:lineRule="auto"/>
              <w:jc w:val="center"/>
            </w:pPr>
            <w:r>
              <w:rPr>
                <w:sz w:val="18"/>
              </w:rPr>
              <w:t>12.7</w:t>
            </w:r>
          </w:p>
        </w:tc>
        <w:tc>
          <w:tcPr>
            <w:tcW w:w="1134" w:type="dxa"/>
          </w:tcPr>
          <w:p w14:paraId="40B6ECDF" w14:textId="77777777" w:rsidR="00CF16DF" w:rsidRDefault="00850899">
            <w:pPr>
              <w:keepNext/>
              <w:spacing w:before="40" w:after="40" w:line="240" w:lineRule="auto"/>
              <w:jc w:val="center"/>
            </w:pPr>
            <w:r>
              <w:rPr>
                <w:sz w:val="18"/>
              </w:rPr>
              <w:t>3.1</w:t>
            </w:r>
          </w:p>
        </w:tc>
      </w:tr>
      <w:tr w:rsidR="00CF16DF" w14:paraId="5F49FE6E" w14:textId="77777777">
        <w:trPr>
          <w:jc w:val="center"/>
        </w:trPr>
        <w:tc>
          <w:tcPr>
            <w:tcW w:w="1077" w:type="dxa"/>
          </w:tcPr>
          <w:p w14:paraId="4A9EA978" w14:textId="77777777" w:rsidR="00CF16DF" w:rsidRDefault="00850899">
            <w:pPr>
              <w:keepNext/>
              <w:spacing w:before="40" w:after="40" w:line="240" w:lineRule="auto"/>
              <w:jc w:val="center"/>
            </w:pPr>
            <w:r>
              <w:rPr>
                <w:sz w:val="18"/>
              </w:rPr>
              <w:t>0.15</w:t>
            </w:r>
          </w:p>
        </w:tc>
        <w:tc>
          <w:tcPr>
            <w:tcW w:w="1077" w:type="dxa"/>
          </w:tcPr>
          <w:p w14:paraId="43D835A3" w14:textId="77777777" w:rsidR="00CF16DF" w:rsidRDefault="00850899">
            <w:pPr>
              <w:keepNext/>
              <w:spacing w:before="40" w:after="40" w:line="240" w:lineRule="auto"/>
              <w:jc w:val="center"/>
            </w:pPr>
            <w:r>
              <w:rPr>
                <w:sz w:val="18"/>
              </w:rPr>
              <w:t>100.0</w:t>
            </w:r>
          </w:p>
        </w:tc>
        <w:tc>
          <w:tcPr>
            <w:tcW w:w="1134" w:type="dxa"/>
          </w:tcPr>
          <w:p w14:paraId="588E8E46" w14:textId="77777777" w:rsidR="00CF16DF" w:rsidRDefault="00850899">
            <w:pPr>
              <w:keepNext/>
              <w:spacing w:before="40" w:after="40" w:line="240" w:lineRule="auto"/>
              <w:jc w:val="center"/>
            </w:pPr>
            <w:r>
              <w:rPr>
                <w:sz w:val="18"/>
              </w:rPr>
              <w:t>10.5</w:t>
            </w:r>
          </w:p>
        </w:tc>
        <w:tc>
          <w:tcPr>
            <w:tcW w:w="1077" w:type="dxa"/>
          </w:tcPr>
          <w:p w14:paraId="6FF4E805" w14:textId="77777777" w:rsidR="00CF16DF" w:rsidRDefault="00850899">
            <w:pPr>
              <w:keepNext/>
              <w:spacing w:before="40" w:after="40" w:line="240" w:lineRule="auto"/>
              <w:jc w:val="center"/>
            </w:pPr>
            <w:r>
              <w:rPr>
                <w:sz w:val="18"/>
              </w:rPr>
              <w:t>97.3</w:t>
            </w:r>
          </w:p>
        </w:tc>
        <w:tc>
          <w:tcPr>
            <w:tcW w:w="1077" w:type="dxa"/>
          </w:tcPr>
          <w:p w14:paraId="21760ACB" w14:textId="77777777" w:rsidR="00CF16DF" w:rsidRDefault="00850899">
            <w:pPr>
              <w:keepNext/>
              <w:spacing w:before="40" w:after="40" w:line="240" w:lineRule="auto"/>
              <w:jc w:val="center"/>
            </w:pPr>
            <w:r>
              <w:rPr>
                <w:sz w:val="18"/>
              </w:rPr>
              <w:t>4.3</w:t>
            </w:r>
          </w:p>
        </w:tc>
        <w:tc>
          <w:tcPr>
            <w:tcW w:w="1077" w:type="dxa"/>
          </w:tcPr>
          <w:p w14:paraId="4888D4B4" w14:textId="77777777" w:rsidR="00CF16DF" w:rsidRDefault="00850899">
            <w:pPr>
              <w:keepNext/>
              <w:spacing w:before="40" w:after="40" w:line="240" w:lineRule="auto"/>
              <w:jc w:val="center"/>
            </w:pPr>
            <w:r>
              <w:rPr>
                <w:sz w:val="18"/>
              </w:rPr>
              <w:t>100.0</w:t>
            </w:r>
          </w:p>
        </w:tc>
        <w:tc>
          <w:tcPr>
            <w:tcW w:w="1134" w:type="dxa"/>
          </w:tcPr>
          <w:p w14:paraId="4454D7C1" w14:textId="77777777" w:rsidR="00CF16DF" w:rsidRDefault="00850899">
            <w:pPr>
              <w:keepNext/>
              <w:spacing w:before="40" w:after="40" w:line="240" w:lineRule="auto"/>
              <w:jc w:val="center"/>
            </w:pPr>
            <w:r>
              <w:rPr>
                <w:sz w:val="18"/>
              </w:rPr>
              <w:t>19.5</w:t>
            </w:r>
          </w:p>
        </w:tc>
        <w:tc>
          <w:tcPr>
            <w:tcW w:w="1134" w:type="dxa"/>
          </w:tcPr>
          <w:p w14:paraId="05E5E334" w14:textId="77777777" w:rsidR="00CF16DF" w:rsidRDefault="00850899">
            <w:pPr>
              <w:keepNext/>
              <w:spacing w:before="40" w:after="40" w:line="240" w:lineRule="auto"/>
              <w:jc w:val="center"/>
            </w:pPr>
            <w:r>
              <w:rPr>
                <w:sz w:val="18"/>
              </w:rPr>
              <w:t>3.3</w:t>
            </w:r>
          </w:p>
        </w:tc>
      </w:tr>
      <w:tr w:rsidR="00CF16DF" w14:paraId="14A4E94E" w14:textId="77777777">
        <w:trPr>
          <w:jc w:val="center"/>
        </w:trPr>
        <w:tc>
          <w:tcPr>
            <w:tcW w:w="1077" w:type="dxa"/>
          </w:tcPr>
          <w:p w14:paraId="34B2B92C" w14:textId="77777777" w:rsidR="00CF16DF" w:rsidRDefault="00850899">
            <w:pPr>
              <w:keepNext/>
              <w:spacing w:before="40" w:after="40" w:line="240" w:lineRule="auto"/>
              <w:jc w:val="center"/>
            </w:pPr>
            <w:r>
              <w:rPr>
                <w:sz w:val="18"/>
              </w:rPr>
              <w:t>0.20</w:t>
            </w:r>
          </w:p>
        </w:tc>
        <w:tc>
          <w:tcPr>
            <w:tcW w:w="1077" w:type="dxa"/>
          </w:tcPr>
          <w:p w14:paraId="4776A673" w14:textId="77777777" w:rsidR="00CF16DF" w:rsidRDefault="00850899">
            <w:pPr>
              <w:keepNext/>
              <w:spacing w:before="40" w:after="40" w:line="240" w:lineRule="auto"/>
              <w:jc w:val="center"/>
            </w:pPr>
            <w:r>
              <w:rPr>
                <w:sz w:val="18"/>
              </w:rPr>
              <w:t>100.0</w:t>
            </w:r>
          </w:p>
        </w:tc>
        <w:tc>
          <w:tcPr>
            <w:tcW w:w="1134" w:type="dxa"/>
          </w:tcPr>
          <w:p w14:paraId="2DDC5EF9" w14:textId="77777777" w:rsidR="00CF16DF" w:rsidRDefault="00850899">
            <w:pPr>
              <w:keepNext/>
              <w:spacing w:before="40" w:after="40" w:line="240" w:lineRule="auto"/>
              <w:jc w:val="center"/>
            </w:pPr>
            <w:r>
              <w:rPr>
                <w:sz w:val="18"/>
              </w:rPr>
              <w:t>12.1</w:t>
            </w:r>
          </w:p>
        </w:tc>
        <w:tc>
          <w:tcPr>
            <w:tcW w:w="1077" w:type="dxa"/>
          </w:tcPr>
          <w:p w14:paraId="7A343E16" w14:textId="77777777" w:rsidR="00CF16DF" w:rsidRDefault="00850899">
            <w:pPr>
              <w:keepNext/>
              <w:spacing w:before="40" w:after="40" w:line="240" w:lineRule="auto"/>
              <w:jc w:val="center"/>
            </w:pPr>
            <w:r>
              <w:rPr>
                <w:sz w:val="18"/>
              </w:rPr>
              <w:t>90.7</w:t>
            </w:r>
          </w:p>
        </w:tc>
        <w:tc>
          <w:tcPr>
            <w:tcW w:w="1077" w:type="dxa"/>
          </w:tcPr>
          <w:p w14:paraId="413EC4B5" w14:textId="77777777" w:rsidR="00CF16DF" w:rsidRDefault="00850899">
            <w:pPr>
              <w:keepNext/>
              <w:spacing w:before="40" w:after="40" w:line="240" w:lineRule="auto"/>
              <w:jc w:val="center"/>
            </w:pPr>
            <w:r>
              <w:rPr>
                <w:sz w:val="18"/>
              </w:rPr>
              <w:t>4.4</w:t>
            </w:r>
          </w:p>
        </w:tc>
        <w:tc>
          <w:tcPr>
            <w:tcW w:w="1077" w:type="dxa"/>
          </w:tcPr>
          <w:p w14:paraId="200D3131" w14:textId="77777777" w:rsidR="00CF16DF" w:rsidRDefault="00850899">
            <w:pPr>
              <w:keepNext/>
              <w:spacing w:before="40" w:after="40" w:line="240" w:lineRule="auto"/>
              <w:jc w:val="center"/>
            </w:pPr>
            <w:r>
              <w:rPr>
                <w:sz w:val="18"/>
              </w:rPr>
              <w:t>100.0</w:t>
            </w:r>
          </w:p>
        </w:tc>
        <w:tc>
          <w:tcPr>
            <w:tcW w:w="1134" w:type="dxa"/>
          </w:tcPr>
          <w:p w14:paraId="3524EBAF" w14:textId="77777777" w:rsidR="00CF16DF" w:rsidRDefault="00850899">
            <w:pPr>
              <w:keepNext/>
              <w:spacing w:before="40" w:after="40" w:line="240" w:lineRule="auto"/>
              <w:jc w:val="center"/>
            </w:pPr>
            <w:r>
              <w:rPr>
                <w:sz w:val="18"/>
              </w:rPr>
              <w:t>24.7</w:t>
            </w:r>
          </w:p>
        </w:tc>
        <w:tc>
          <w:tcPr>
            <w:tcW w:w="1134" w:type="dxa"/>
          </w:tcPr>
          <w:p w14:paraId="64726BF8" w14:textId="77777777" w:rsidR="00CF16DF" w:rsidRDefault="00850899">
            <w:pPr>
              <w:keepNext/>
              <w:spacing w:before="40" w:after="40" w:line="240" w:lineRule="auto"/>
              <w:jc w:val="center"/>
            </w:pPr>
            <w:r>
              <w:rPr>
                <w:sz w:val="18"/>
              </w:rPr>
              <w:t>3.4</w:t>
            </w:r>
          </w:p>
        </w:tc>
      </w:tr>
      <w:tr w:rsidR="00CF16DF" w14:paraId="3BDEEFC9" w14:textId="77777777">
        <w:trPr>
          <w:jc w:val="center"/>
        </w:trPr>
        <w:tc>
          <w:tcPr>
            <w:tcW w:w="1077" w:type="dxa"/>
          </w:tcPr>
          <w:p w14:paraId="15971182" w14:textId="77777777" w:rsidR="00CF16DF" w:rsidRDefault="00850899">
            <w:pPr>
              <w:keepNext/>
              <w:spacing w:before="40" w:after="40" w:line="240" w:lineRule="auto"/>
              <w:jc w:val="center"/>
            </w:pPr>
            <w:r>
              <w:rPr>
                <w:sz w:val="18"/>
              </w:rPr>
              <w:t>0.25</w:t>
            </w:r>
          </w:p>
        </w:tc>
        <w:tc>
          <w:tcPr>
            <w:tcW w:w="1077" w:type="dxa"/>
          </w:tcPr>
          <w:p w14:paraId="5F87563B" w14:textId="77777777" w:rsidR="00CF16DF" w:rsidRDefault="00850899">
            <w:pPr>
              <w:keepNext/>
              <w:spacing w:before="40" w:after="40" w:line="240" w:lineRule="auto"/>
              <w:jc w:val="center"/>
            </w:pPr>
            <w:r>
              <w:rPr>
                <w:sz w:val="18"/>
              </w:rPr>
              <w:t>100.0</w:t>
            </w:r>
          </w:p>
        </w:tc>
        <w:tc>
          <w:tcPr>
            <w:tcW w:w="1134" w:type="dxa"/>
          </w:tcPr>
          <w:p w14:paraId="66040380" w14:textId="77777777" w:rsidR="00CF16DF" w:rsidRDefault="00850899">
            <w:pPr>
              <w:keepNext/>
              <w:spacing w:before="40" w:after="40" w:line="240" w:lineRule="auto"/>
              <w:jc w:val="center"/>
            </w:pPr>
            <w:r>
              <w:rPr>
                <w:sz w:val="18"/>
              </w:rPr>
              <w:t>13.2</w:t>
            </w:r>
          </w:p>
        </w:tc>
        <w:tc>
          <w:tcPr>
            <w:tcW w:w="1077" w:type="dxa"/>
          </w:tcPr>
          <w:p w14:paraId="43073F2F" w14:textId="77777777" w:rsidR="00CF16DF" w:rsidRDefault="00850899">
            <w:pPr>
              <w:keepNext/>
              <w:spacing w:before="40" w:after="40" w:line="240" w:lineRule="auto"/>
              <w:jc w:val="center"/>
            </w:pPr>
            <w:r>
              <w:rPr>
                <w:sz w:val="18"/>
              </w:rPr>
              <w:t>86.7</w:t>
            </w:r>
          </w:p>
        </w:tc>
        <w:tc>
          <w:tcPr>
            <w:tcW w:w="1077" w:type="dxa"/>
          </w:tcPr>
          <w:p w14:paraId="080FC751" w14:textId="77777777" w:rsidR="00CF16DF" w:rsidRDefault="00850899">
            <w:pPr>
              <w:keepNext/>
              <w:spacing w:before="40" w:after="40" w:line="240" w:lineRule="auto"/>
              <w:jc w:val="center"/>
            </w:pPr>
            <w:r>
              <w:rPr>
                <w:sz w:val="18"/>
              </w:rPr>
              <w:t>4.7</w:t>
            </w:r>
          </w:p>
        </w:tc>
        <w:tc>
          <w:tcPr>
            <w:tcW w:w="1077" w:type="dxa"/>
          </w:tcPr>
          <w:p w14:paraId="605E2EB6" w14:textId="77777777" w:rsidR="00CF16DF" w:rsidRDefault="00850899">
            <w:pPr>
              <w:keepNext/>
              <w:spacing w:before="40" w:after="40" w:line="240" w:lineRule="auto"/>
              <w:jc w:val="center"/>
            </w:pPr>
            <w:r>
              <w:rPr>
                <w:sz w:val="18"/>
              </w:rPr>
              <w:t>93.3</w:t>
            </w:r>
          </w:p>
        </w:tc>
        <w:tc>
          <w:tcPr>
            <w:tcW w:w="1134" w:type="dxa"/>
          </w:tcPr>
          <w:p w14:paraId="1832F67A" w14:textId="77777777" w:rsidR="00CF16DF" w:rsidRDefault="00850899">
            <w:pPr>
              <w:keepNext/>
              <w:spacing w:before="40" w:after="40" w:line="240" w:lineRule="auto"/>
              <w:jc w:val="center"/>
            </w:pPr>
            <w:r>
              <w:rPr>
                <w:sz w:val="18"/>
              </w:rPr>
              <w:t>28.5</w:t>
            </w:r>
          </w:p>
        </w:tc>
        <w:tc>
          <w:tcPr>
            <w:tcW w:w="1134" w:type="dxa"/>
          </w:tcPr>
          <w:p w14:paraId="7626718C" w14:textId="77777777" w:rsidR="00CF16DF" w:rsidRDefault="00850899">
            <w:pPr>
              <w:keepNext/>
              <w:spacing w:before="40" w:after="40" w:line="240" w:lineRule="auto"/>
              <w:jc w:val="center"/>
            </w:pPr>
            <w:r>
              <w:rPr>
                <w:sz w:val="18"/>
              </w:rPr>
              <w:t>3.3</w:t>
            </w:r>
          </w:p>
        </w:tc>
      </w:tr>
      <w:tr w:rsidR="00CF16DF" w14:paraId="77D6608F" w14:textId="77777777">
        <w:trPr>
          <w:jc w:val="center"/>
        </w:trPr>
        <w:tc>
          <w:tcPr>
            <w:tcW w:w="1077" w:type="dxa"/>
          </w:tcPr>
          <w:p w14:paraId="72A1C975" w14:textId="77777777" w:rsidR="00CF16DF" w:rsidRDefault="00850899">
            <w:pPr>
              <w:keepNext/>
              <w:spacing w:before="40" w:after="40" w:line="240" w:lineRule="auto"/>
              <w:jc w:val="center"/>
            </w:pPr>
            <w:r>
              <w:rPr>
                <w:sz w:val="18"/>
              </w:rPr>
              <w:t>0.30</w:t>
            </w:r>
          </w:p>
        </w:tc>
        <w:tc>
          <w:tcPr>
            <w:tcW w:w="1077" w:type="dxa"/>
          </w:tcPr>
          <w:p w14:paraId="43BA8CBB" w14:textId="77777777" w:rsidR="00CF16DF" w:rsidRDefault="00850899">
            <w:pPr>
              <w:keepNext/>
              <w:spacing w:before="40" w:after="40" w:line="240" w:lineRule="auto"/>
              <w:jc w:val="center"/>
            </w:pPr>
            <w:r>
              <w:rPr>
                <w:sz w:val="18"/>
              </w:rPr>
              <w:t>100.0</w:t>
            </w:r>
          </w:p>
        </w:tc>
        <w:tc>
          <w:tcPr>
            <w:tcW w:w="1134" w:type="dxa"/>
          </w:tcPr>
          <w:p w14:paraId="66B5CC41" w14:textId="77777777" w:rsidR="00CF16DF" w:rsidRDefault="00850899">
            <w:pPr>
              <w:keepNext/>
              <w:spacing w:before="40" w:after="40" w:line="240" w:lineRule="auto"/>
              <w:jc w:val="center"/>
            </w:pPr>
            <w:r>
              <w:rPr>
                <w:sz w:val="18"/>
              </w:rPr>
              <w:t>14.0</w:t>
            </w:r>
          </w:p>
        </w:tc>
        <w:tc>
          <w:tcPr>
            <w:tcW w:w="1077" w:type="dxa"/>
          </w:tcPr>
          <w:p w14:paraId="6769D026" w14:textId="77777777" w:rsidR="00CF16DF" w:rsidRDefault="00850899">
            <w:pPr>
              <w:keepNext/>
              <w:spacing w:before="40" w:after="40" w:line="240" w:lineRule="auto"/>
              <w:jc w:val="center"/>
            </w:pPr>
            <w:r>
              <w:rPr>
                <w:sz w:val="18"/>
              </w:rPr>
              <w:t>68.7</w:t>
            </w:r>
          </w:p>
        </w:tc>
        <w:tc>
          <w:tcPr>
            <w:tcW w:w="1077" w:type="dxa"/>
          </w:tcPr>
          <w:p w14:paraId="61632947" w14:textId="77777777" w:rsidR="00CF16DF" w:rsidRDefault="00850899">
            <w:pPr>
              <w:keepNext/>
              <w:spacing w:before="40" w:after="40" w:line="240" w:lineRule="auto"/>
              <w:jc w:val="center"/>
            </w:pPr>
            <w:r>
              <w:rPr>
                <w:sz w:val="18"/>
              </w:rPr>
              <w:t>4.7</w:t>
            </w:r>
          </w:p>
        </w:tc>
        <w:tc>
          <w:tcPr>
            <w:tcW w:w="1077" w:type="dxa"/>
          </w:tcPr>
          <w:p w14:paraId="34338314" w14:textId="77777777" w:rsidR="00CF16DF" w:rsidRDefault="00850899">
            <w:pPr>
              <w:keepNext/>
              <w:spacing w:before="40" w:after="40" w:line="240" w:lineRule="auto"/>
              <w:jc w:val="center"/>
            </w:pPr>
            <w:r>
              <w:rPr>
                <w:sz w:val="18"/>
              </w:rPr>
              <w:t>78.0</w:t>
            </w:r>
          </w:p>
        </w:tc>
        <w:tc>
          <w:tcPr>
            <w:tcW w:w="1134" w:type="dxa"/>
          </w:tcPr>
          <w:p w14:paraId="37385A87" w14:textId="77777777" w:rsidR="00CF16DF" w:rsidRDefault="00850899">
            <w:pPr>
              <w:keepNext/>
              <w:spacing w:before="40" w:after="40" w:line="240" w:lineRule="auto"/>
              <w:jc w:val="center"/>
            </w:pPr>
            <w:r>
              <w:rPr>
                <w:sz w:val="18"/>
              </w:rPr>
              <w:t>27.7</w:t>
            </w:r>
          </w:p>
        </w:tc>
        <w:tc>
          <w:tcPr>
            <w:tcW w:w="1134" w:type="dxa"/>
          </w:tcPr>
          <w:p w14:paraId="07F5B2BB" w14:textId="77777777" w:rsidR="00CF16DF" w:rsidRDefault="00850899">
            <w:pPr>
              <w:keepNext/>
              <w:spacing w:before="40" w:after="40" w:line="240" w:lineRule="auto"/>
              <w:jc w:val="center"/>
            </w:pPr>
            <w:r>
              <w:rPr>
                <w:sz w:val="18"/>
              </w:rPr>
              <w:t>3.2</w:t>
            </w:r>
          </w:p>
        </w:tc>
      </w:tr>
      <w:tr w:rsidR="00CF16DF" w14:paraId="5A8A9D08" w14:textId="77777777">
        <w:trPr>
          <w:jc w:val="center"/>
        </w:trPr>
        <w:tc>
          <w:tcPr>
            <w:tcW w:w="1077" w:type="dxa"/>
          </w:tcPr>
          <w:p w14:paraId="764349BA" w14:textId="77777777" w:rsidR="00CF16DF" w:rsidRDefault="00850899">
            <w:pPr>
              <w:spacing w:before="40" w:after="40" w:line="240" w:lineRule="auto"/>
              <w:jc w:val="center"/>
            </w:pPr>
            <w:r>
              <w:rPr>
                <w:sz w:val="18"/>
              </w:rPr>
              <w:t>0.35</w:t>
            </w:r>
          </w:p>
        </w:tc>
        <w:tc>
          <w:tcPr>
            <w:tcW w:w="1077" w:type="dxa"/>
          </w:tcPr>
          <w:p w14:paraId="0E706779" w14:textId="77777777" w:rsidR="00CF16DF" w:rsidRDefault="00850899">
            <w:pPr>
              <w:spacing w:before="40" w:after="40" w:line="240" w:lineRule="auto"/>
              <w:jc w:val="center"/>
            </w:pPr>
            <w:r>
              <w:rPr>
                <w:sz w:val="18"/>
              </w:rPr>
              <w:t>100.0</w:t>
            </w:r>
          </w:p>
        </w:tc>
        <w:tc>
          <w:tcPr>
            <w:tcW w:w="1134" w:type="dxa"/>
          </w:tcPr>
          <w:p w14:paraId="093E4D06" w14:textId="77777777" w:rsidR="00CF16DF" w:rsidRDefault="00850899">
            <w:pPr>
              <w:spacing w:before="40" w:after="40" w:line="240" w:lineRule="auto"/>
              <w:jc w:val="center"/>
            </w:pPr>
            <w:r>
              <w:rPr>
                <w:sz w:val="18"/>
              </w:rPr>
              <w:t>14.6</w:t>
            </w:r>
          </w:p>
        </w:tc>
        <w:tc>
          <w:tcPr>
            <w:tcW w:w="1077" w:type="dxa"/>
          </w:tcPr>
          <w:p w14:paraId="361D9E45" w14:textId="77777777" w:rsidR="00CF16DF" w:rsidRDefault="00850899">
            <w:pPr>
              <w:spacing w:before="40" w:after="40" w:line="240" w:lineRule="auto"/>
              <w:jc w:val="center"/>
            </w:pPr>
            <w:r>
              <w:rPr>
                <w:sz w:val="18"/>
              </w:rPr>
              <w:t>60.0</w:t>
            </w:r>
          </w:p>
        </w:tc>
        <w:tc>
          <w:tcPr>
            <w:tcW w:w="1077" w:type="dxa"/>
          </w:tcPr>
          <w:p w14:paraId="294D94A9" w14:textId="77777777" w:rsidR="00CF16DF" w:rsidRDefault="00850899">
            <w:pPr>
              <w:spacing w:before="40" w:after="40" w:line="240" w:lineRule="auto"/>
              <w:jc w:val="center"/>
            </w:pPr>
            <w:r>
              <w:rPr>
                <w:sz w:val="18"/>
              </w:rPr>
              <w:t>5.2</w:t>
            </w:r>
          </w:p>
        </w:tc>
        <w:tc>
          <w:tcPr>
            <w:tcW w:w="1077" w:type="dxa"/>
          </w:tcPr>
          <w:p w14:paraId="204CD7D6" w14:textId="77777777" w:rsidR="00CF16DF" w:rsidRDefault="00850899">
            <w:pPr>
              <w:spacing w:before="40" w:after="40" w:line="240" w:lineRule="auto"/>
              <w:jc w:val="center"/>
            </w:pPr>
            <w:r>
              <w:rPr>
                <w:sz w:val="18"/>
              </w:rPr>
              <w:t>67.3</w:t>
            </w:r>
          </w:p>
        </w:tc>
        <w:tc>
          <w:tcPr>
            <w:tcW w:w="1134" w:type="dxa"/>
          </w:tcPr>
          <w:p w14:paraId="3F00E850" w14:textId="77777777" w:rsidR="00CF16DF" w:rsidRDefault="00850899">
            <w:pPr>
              <w:spacing w:before="40" w:after="40" w:line="240" w:lineRule="auto"/>
              <w:jc w:val="center"/>
            </w:pPr>
            <w:r>
              <w:rPr>
                <w:sz w:val="18"/>
              </w:rPr>
              <w:t>28.1</w:t>
            </w:r>
          </w:p>
        </w:tc>
        <w:tc>
          <w:tcPr>
            <w:tcW w:w="1134" w:type="dxa"/>
          </w:tcPr>
          <w:p w14:paraId="20DD080D" w14:textId="77777777" w:rsidR="00CF16DF" w:rsidRDefault="00850899">
            <w:pPr>
              <w:spacing w:before="40" w:after="40" w:line="240" w:lineRule="auto"/>
              <w:jc w:val="center"/>
            </w:pPr>
            <w:r>
              <w:rPr>
                <w:sz w:val="18"/>
              </w:rPr>
              <w:t>3.2</w:t>
            </w:r>
          </w:p>
        </w:tc>
      </w:tr>
    </w:tbl>
    <w:p w14:paraId="12B73299" w14:textId="77777777" w:rsidR="00CF16DF" w:rsidRDefault="00CF16DF">
      <w:pPr>
        <w:spacing w:after="80" w:line="240" w:lineRule="auto"/>
      </w:pPr>
    </w:p>
    <w:p w14:paraId="191CC045" w14:textId="77777777" w:rsidR="00CF16DF" w:rsidRDefault="00850899">
      <w:pPr>
        <w:keepNext/>
        <w:spacing w:before="80" w:after="0" w:line="240" w:lineRule="auto"/>
        <w:jc w:val="center"/>
      </w:pPr>
      <w:r>
        <w:rPr>
          <w:noProof/>
        </w:rPr>
        <w:drawing>
          <wp:inline distT="0" distB="0" distL="0" distR="0" wp14:anchorId="79D84282" wp14:editId="787C7414">
            <wp:extent cx="3960000" cy="1409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png"/>
                    <pic:cNvPicPr/>
                  </pic:nvPicPr>
                  <pic:blipFill>
                    <a:blip r:embed="rId18"/>
                    <a:stretch>
                      <a:fillRect/>
                    </a:stretch>
                  </pic:blipFill>
                  <pic:spPr>
                    <a:xfrm>
                      <a:off x="0" y="0"/>
                      <a:ext cx="3960000" cy="1409630"/>
                    </a:xfrm>
                    <a:prstGeom prst="rect">
                      <a:avLst/>
                    </a:prstGeom>
                  </pic:spPr>
                </pic:pic>
              </a:graphicData>
            </a:graphic>
          </wp:inline>
        </w:drawing>
      </w:r>
    </w:p>
    <w:p w14:paraId="7F08E2BE" w14:textId="55925D20" w:rsidR="00CF16DF" w:rsidRDefault="00850899">
      <w:pPr>
        <w:pStyle w:val="Caption"/>
      </w:pPr>
      <w:bookmarkStart w:id="34" w:name="_Toc243978315"/>
      <w:r>
        <w:t xml:space="preserve">Figure </w:t>
      </w:r>
      <w:r>
        <w:fldChar w:fldCharType="begin"/>
      </w:r>
      <w:r>
        <w:instrText xml:space="preserve"> SEQ Figure \* ARABIC </w:instrText>
      </w:r>
      <w:r>
        <w:fldChar w:fldCharType="separate"/>
      </w:r>
      <w:r w:rsidR="007C5201">
        <w:rPr>
          <w:noProof/>
        </w:rPr>
        <w:t>8</w:t>
      </w:r>
      <w:r>
        <w:fldChar w:fldCharType="end"/>
      </w:r>
      <w:r>
        <w:t>: (a) Sorting success, (b) throughput and (c) grasp error versus belt speed.</w:t>
      </w:r>
      <w:bookmarkEnd w:id="34"/>
    </w:p>
    <w:p w14:paraId="12EF7E66" w14:textId="77777777" w:rsidR="00CF16DF" w:rsidRDefault="00850899">
      <w:r>
        <w:rPr>
          <w:b/>
        </w:rPr>
        <w:t>Inspection quality.</w:t>
      </w:r>
      <w:r>
        <w:t xml:space="preserve"> In all runs with image noise up to 40 (the 560-run study and the 330-run confirmation study together: 3213 cylinders and 9837 cubes) 1 defective part was accepted into a colour bin (false accept, 0.03 %) and 0 good cubes were sent to the reject bin; no cube was delivered to a wrong colour bin (objective O5). The single false accept happened with the plain predictive method M2 at 15 % belt-speed ripple: the track followed a blue cube but the suction cup reached a neighbouring blue cylinder, so the bin was c</w:t>
      </w:r>
      <w:r>
        <w:t xml:space="preserve">hosen from the wrong track (verified by replaying the run). All other sorting failures are parts that were not handled in time (lost from the belt), never a wrong classification. Only in the extreme-noise runs (noise 60, 300 parts, 70 cylinders) did the shape classifier </w:t>
      </w:r>
      <w:r>
        <w:lastRenderedPageBreak/>
        <w:t>fail: 22 cylinders were accepted into a colour bin. Colour classification was correct in all runs.</w:t>
      </w:r>
    </w:p>
    <w:p w14:paraId="08D0CDC6" w14:textId="77777777" w:rsidR="00CF16DF" w:rsidRDefault="00850899">
      <w:pPr>
        <w:pStyle w:val="Heading2"/>
      </w:pPr>
      <w:r>
        <w:t>9.4 Robustness to latency, speed ripple and image noise</w:t>
      </w:r>
    </w:p>
    <w:p w14:paraId="4D72D9AE" w14:textId="77777777" w:rsidR="00CF16DF" w:rsidRDefault="00850899">
      <w:r>
        <w:t>Figure 9 shows the stress tests at 0.25 m/s. When the vision latency is increased from 0 to 320 ms, the success of M2 falls from 90.0 % to 76.7 % and its grasp error rises from 4.2 to 4.8 mm; M3 keeps its success at 93.3 % at every latency and its error between 3.0 and 3.3 mm, because the latency is compensated in the filter and the descent is corrected with the latest estimate. The speed ripple has the strongest effect: at 15 % ripple M2 sorts only 48.7 % of the cubes, with a grasp error of 5.6 mm, while M</w:t>
      </w:r>
      <w:r>
        <w:t>3 still sorts 88.0 % with 4.0 mm (objective O3: 5.3 points lower than at 3 % ripple). A speed error of 1 % over a 1 s look-ahead at 0.25 m/s shifts the target by 2.5 mm, so a ripple of this size is critical for a 10 mm suction cup. Image noise up to 40 gray levels changes neither method beyond the run-to-run scatter (M3: 93.3 % at every level; M2: 86.0 to 86.7 %); at noise 60 the success falls to 84.0 % (M3) and 76.0 % (M2) because of the shape errors described in Section 9.2.</w:t>
      </w:r>
    </w:p>
    <w:p w14:paraId="4A15BD41" w14:textId="77777777" w:rsidR="00CF16DF" w:rsidRDefault="00850899">
      <w:pPr>
        <w:keepNext/>
        <w:spacing w:before="80" w:after="0" w:line="240" w:lineRule="auto"/>
        <w:jc w:val="center"/>
      </w:pPr>
      <w:r>
        <w:rPr>
          <w:noProof/>
        </w:rPr>
        <w:drawing>
          <wp:inline distT="0" distB="0" distL="0" distR="0" wp14:anchorId="597E1109" wp14:editId="54606427">
            <wp:extent cx="3960000" cy="14123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ess.png"/>
                    <pic:cNvPicPr/>
                  </pic:nvPicPr>
                  <pic:blipFill>
                    <a:blip r:embed="rId19"/>
                    <a:stretch>
                      <a:fillRect/>
                    </a:stretch>
                  </pic:blipFill>
                  <pic:spPr>
                    <a:xfrm>
                      <a:off x="0" y="0"/>
                      <a:ext cx="3960000" cy="1412346"/>
                    </a:xfrm>
                    <a:prstGeom prst="rect">
                      <a:avLst/>
                    </a:prstGeom>
                  </pic:spPr>
                </pic:pic>
              </a:graphicData>
            </a:graphic>
          </wp:inline>
        </w:drawing>
      </w:r>
    </w:p>
    <w:p w14:paraId="3F0A46AC" w14:textId="76C53382" w:rsidR="00CF16DF" w:rsidRDefault="00850899">
      <w:pPr>
        <w:pStyle w:val="Caption"/>
      </w:pPr>
      <w:bookmarkStart w:id="35" w:name="_Toc243978316"/>
      <w:r>
        <w:t xml:space="preserve">Figure </w:t>
      </w:r>
      <w:r>
        <w:fldChar w:fldCharType="begin"/>
      </w:r>
      <w:r>
        <w:instrText xml:space="preserve"> SEQ Figure \* ARABIC </w:instrText>
      </w:r>
      <w:r>
        <w:fldChar w:fldCharType="separate"/>
      </w:r>
      <w:r w:rsidR="007C5201">
        <w:rPr>
          <w:noProof/>
        </w:rPr>
        <w:t>9</w:t>
      </w:r>
      <w:r>
        <w:fldChar w:fldCharType="end"/>
      </w:r>
      <w:r>
        <w:t>: Success at 0.25 m/s versus latency, ripple and image noise.</w:t>
      </w:r>
      <w:bookmarkEnd w:id="35"/>
    </w:p>
    <w:p w14:paraId="08460915" w14:textId="77777777" w:rsidR="00CF16DF" w:rsidRDefault="00850899">
      <w:pPr>
        <w:pStyle w:val="Heading2"/>
      </w:pPr>
      <w:r>
        <w:t>9.5 What happens during one grasp</w:t>
      </w:r>
    </w:p>
    <w:p w14:paraId="01D720E2" w14:textId="77777777" w:rsidR="00CF16DF" w:rsidRDefault="00850899">
      <w:r>
        <w:t>Figure 10 compares the same 8-object trial for M2 and M3 at 0.25 m/s. Panel (a) shows the tip-to-object distance in the 0.2 s before contact. Both methods start about 50 mm apart, because the arm waits ahead of the cube; M3 converges smoothly to a few millimetres while the final distance of M2 depends on the accumulated prediction error. Panel (b) shows the error at contact for each pick: M2 varied between 0.9 and 13.5 mm and 2 of its 9 contacts were outside the 10 mm capture radius (misses that needed a se</w:t>
      </w:r>
      <w:r>
        <w:t>cond attempt), whereas M3 stayed between 2.7 and 4.1 mm with 0 misses. Figure 11 shows three moments of an M3 trial rendered from the 3-D scene.</w:t>
      </w:r>
    </w:p>
    <w:p w14:paraId="35151EB2" w14:textId="77777777" w:rsidR="00CF16DF" w:rsidRDefault="00850899">
      <w:pPr>
        <w:keepNext/>
        <w:spacing w:before="80" w:after="0" w:line="240" w:lineRule="auto"/>
        <w:jc w:val="center"/>
      </w:pPr>
      <w:r>
        <w:rPr>
          <w:noProof/>
        </w:rPr>
        <w:lastRenderedPageBreak/>
        <w:drawing>
          <wp:inline distT="0" distB="0" distL="0" distR="0" wp14:anchorId="10EF1CDD" wp14:editId="403304F4">
            <wp:extent cx="3960000" cy="14639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e.png"/>
                    <pic:cNvPicPr/>
                  </pic:nvPicPr>
                  <pic:blipFill>
                    <a:blip r:embed="rId20"/>
                    <a:stretch>
                      <a:fillRect/>
                    </a:stretch>
                  </pic:blipFill>
                  <pic:spPr>
                    <a:xfrm>
                      <a:off x="0" y="0"/>
                      <a:ext cx="3960000" cy="1463951"/>
                    </a:xfrm>
                    <a:prstGeom prst="rect">
                      <a:avLst/>
                    </a:prstGeom>
                  </pic:spPr>
                </pic:pic>
              </a:graphicData>
            </a:graphic>
          </wp:inline>
        </w:drawing>
      </w:r>
    </w:p>
    <w:p w14:paraId="06476D09" w14:textId="2D32EBB1" w:rsidR="00CF16DF" w:rsidRDefault="00850899">
      <w:pPr>
        <w:pStyle w:val="Caption"/>
      </w:pPr>
      <w:bookmarkStart w:id="36" w:name="_Toc243978317"/>
      <w:r>
        <w:t xml:space="preserve">Figure </w:t>
      </w:r>
      <w:r>
        <w:fldChar w:fldCharType="begin"/>
      </w:r>
      <w:r>
        <w:instrText xml:space="preserve"> SEQ Figure \* ARABIC </w:instrText>
      </w:r>
      <w:r>
        <w:fldChar w:fldCharType="separate"/>
      </w:r>
      <w:r w:rsidR="007C5201">
        <w:rPr>
          <w:noProof/>
        </w:rPr>
        <w:t>10</w:t>
      </w:r>
      <w:r>
        <w:fldChar w:fldCharType="end"/>
      </w:r>
      <w:r>
        <w:t>: Same trial for M2 and M3: approach and error at contact.</w:t>
      </w:r>
      <w:bookmarkEnd w:id="36"/>
    </w:p>
    <w:p w14:paraId="7D2E98A1" w14:textId="77777777" w:rsidR="00CF16DF" w:rsidRDefault="00850899">
      <w:pPr>
        <w:keepNext/>
        <w:spacing w:before="80" w:after="0" w:line="240" w:lineRule="auto"/>
        <w:jc w:val="center"/>
      </w:pPr>
      <w:r>
        <w:rPr>
          <w:noProof/>
        </w:rPr>
        <w:drawing>
          <wp:inline distT="0" distB="0" distL="0" distR="0" wp14:anchorId="0051E71A" wp14:editId="611B777B">
            <wp:extent cx="4320000" cy="8758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napshots.png"/>
                    <pic:cNvPicPr/>
                  </pic:nvPicPr>
                  <pic:blipFill>
                    <a:blip r:embed="rId21"/>
                    <a:stretch>
                      <a:fillRect/>
                    </a:stretch>
                  </pic:blipFill>
                  <pic:spPr>
                    <a:xfrm>
                      <a:off x="0" y="0"/>
                      <a:ext cx="4320000" cy="875836"/>
                    </a:xfrm>
                    <a:prstGeom prst="rect">
                      <a:avLst/>
                    </a:prstGeom>
                  </pic:spPr>
                </pic:pic>
              </a:graphicData>
            </a:graphic>
          </wp:inline>
        </w:drawing>
      </w:r>
    </w:p>
    <w:p w14:paraId="7FA258B0" w14:textId="0BA03579" w:rsidR="00CF16DF" w:rsidRDefault="00850899">
      <w:pPr>
        <w:pStyle w:val="Caption"/>
      </w:pPr>
      <w:bookmarkStart w:id="37" w:name="_Toc243978318"/>
      <w:r>
        <w:t xml:space="preserve">Figure </w:t>
      </w:r>
      <w:r>
        <w:fldChar w:fldCharType="begin"/>
      </w:r>
      <w:r>
        <w:instrText xml:space="preserve"> SEQ Figure \* ARABIC </w:instrText>
      </w:r>
      <w:r>
        <w:fldChar w:fldCharType="separate"/>
      </w:r>
      <w:r w:rsidR="007C5201">
        <w:rPr>
          <w:noProof/>
        </w:rPr>
        <w:t>11</w:t>
      </w:r>
      <w:r>
        <w:fldChar w:fldCharType="end"/>
      </w:r>
      <w:r>
        <w:t>: Snapshots of one trial of the proposed method.</w:t>
      </w:r>
      <w:bookmarkEnd w:id="37"/>
    </w:p>
    <w:p w14:paraId="1231500D" w14:textId="77777777" w:rsidR="00CF16DF" w:rsidRDefault="00850899">
      <w:pPr>
        <w:pStyle w:val="Heading2"/>
      </w:pPr>
      <w:r>
        <w:t>9.6 Ablation study</w:t>
      </w:r>
    </w:p>
    <w:p w14:paraId="08D8BCCC" w14:textId="77777777" w:rsidR="00CF16DF" w:rsidRDefault="00850899">
      <w:r>
        <w:t>Table 13 and Figure 12 isolate the components in a hard condition (0.30 m/s, 6 % ripple, 160 ms latency). Starting from the plain predictive method M2 (54.0 %), adding the Kalman filter with encoder fusion and the visual-servo descent together gives the full M3 (78.0 %). Removing the visual servo from M3 costs 14.0 points of success and raises the grasp error from 3.3 mm to 4.7 mm; removing the Kalman filter costs 6.0 points and raises the error to 4.5 mm. Both components therefore contribute, and the visua</w:t>
      </w:r>
      <w:r>
        <w:t>l servo contributes more. The scheduling rule makes no difference (78.0 % with and without). With 10 seeds the standard deviations are 6 to 12 points, so the Kalman difference (Welch t-test p = 0.20) could not be separated from the run-to-run scatter. The confirmation study below, with 30 new seeds, removes this doubt. The ordering M2 &lt; no servo &lt; no Kalman &lt; full M3 is clear, and full M3 also has the lowest grasp error of all variants (3.32 mm).</w:t>
      </w:r>
    </w:p>
    <w:p w14:paraId="7DCF88D1" w14:textId="033DE5ED" w:rsidR="00CF16DF" w:rsidRDefault="00850899">
      <w:pPr>
        <w:pStyle w:val="Caption"/>
        <w:keepNext/>
        <w:spacing w:after="80"/>
      </w:pPr>
      <w:bookmarkStart w:id="38" w:name="_Toc243978332"/>
      <w:r>
        <w:t xml:space="preserve">Table </w:t>
      </w:r>
      <w:r>
        <w:fldChar w:fldCharType="begin"/>
      </w:r>
      <w:r>
        <w:instrText xml:space="preserve"> SEQ Table \* ARABIC </w:instrText>
      </w:r>
      <w:r>
        <w:fldChar w:fldCharType="separate"/>
      </w:r>
      <w:r w:rsidR="007C5201">
        <w:rPr>
          <w:noProof/>
        </w:rPr>
        <w:t>13</w:t>
      </w:r>
      <w:r>
        <w:fldChar w:fldCharType="end"/>
      </w:r>
      <w:r>
        <w:t>: Ablation at 0.30 m/s, 6 % ripple, 160 ms latency (10 runs, 15 objects each).</w:t>
      </w:r>
      <w:bookmarkEnd w:id="38"/>
    </w:p>
    <w:tbl>
      <w:tblPr>
        <w:tblStyle w:val="TableGrid"/>
        <w:tblW w:w="0" w:type="auto"/>
        <w:jc w:val="center"/>
        <w:tblLayout w:type="fixed"/>
        <w:tblLook w:val="04A0" w:firstRow="1" w:lastRow="0" w:firstColumn="1" w:lastColumn="0" w:noHBand="0" w:noVBand="1"/>
      </w:tblPr>
      <w:tblGrid>
        <w:gridCol w:w="3175"/>
        <w:gridCol w:w="1247"/>
        <w:gridCol w:w="1247"/>
        <w:gridCol w:w="1701"/>
        <w:gridCol w:w="1417"/>
      </w:tblGrid>
      <w:tr w:rsidR="00CF16DF" w14:paraId="0FE79D7E" w14:textId="77777777">
        <w:trPr>
          <w:jc w:val="center"/>
        </w:trPr>
        <w:tc>
          <w:tcPr>
            <w:tcW w:w="3175" w:type="dxa"/>
            <w:shd w:val="clear" w:color="auto" w:fill="E7E6E6"/>
          </w:tcPr>
          <w:p w14:paraId="1DC0A84C" w14:textId="77777777" w:rsidR="00CF16DF" w:rsidRDefault="00850899">
            <w:pPr>
              <w:keepNext/>
              <w:spacing w:before="40" w:after="40" w:line="240" w:lineRule="auto"/>
            </w:pPr>
            <w:r>
              <w:rPr>
                <w:b/>
                <w:sz w:val="19"/>
              </w:rPr>
              <w:t>Variant</w:t>
            </w:r>
          </w:p>
        </w:tc>
        <w:tc>
          <w:tcPr>
            <w:tcW w:w="1247" w:type="dxa"/>
            <w:shd w:val="clear" w:color="auto" w:fill="E7E6E6"/>
          </w:tcPr>
          <w:p w14:paraId="03053485" w14:textId="77777777" w:rsidR="00CF16DF" w:rsidRDefault="00850899">
            <w:pPr>
              <w:keepNext/>
              <w:spacing w:before="40" w:after="40" w:line="240" w:lineRule="auto"/>
            </w:pPr>
            <w:r>
              <w:rPr>
                <w:b/>
                <w:sz w:val="19"/>
              </w:rPr>
              <w:t>Success %</w:t>
            </w:r>
          </w:p>
        </w:tc>
        <w:tc>
          <w:tcPr>
            <w:tcW w:w="1247" w:type="dxa"/>
            <w:shd w:val="clear" w:color="auto" w:fill="E7E6E6"/>
          </w:tcPr>
          <w:p w14:paraId="79BC7BAC" w14:textId="77777777" w:rsidR="00CF16DF" w:rsidRDefault="00850899">
            <w:pPr>
              <w:keepNext/>
              <w:spacing w:before="40" w:after="40" w:line="240" w:lineRule="auto"/>
            </w:pPr>
            <w:r>
              <w:rPr>
                <w:b/>
                <w:sz w:val="19"/>
              </w:rPr>
              <w:t>Std (pts)</w:t>
            </w:r>
          </w:p>
        </w:tc>
        <w:tc>
          <w:tcPr>
            <w:tcW w:w="1701" w:type="dxa"/>
            <w:shd w:val="clear" w:color="auto" w:fill="E7E6E6"/>
          </w:tcPr>
          <w:p w14:paraId="4EE17FE1" w14:textId="77777777" w:rsidR="00CF16DF" w:rsidRDefault="00850899">
            <w:pPr>
              <w:keepNext/>
              <w:spacing w:before="40" w:after="40" w:line="240" w:lineRule="auto"/>
            </w:pPr>
            <w:r>
              <w:rPr>
                <w:b/>
                <w:sz w:val="19"/>
              </w:rPr>
              <w:t>Throughput obj/min</w:t>
            </w:r>
          </w:p>
        </w:tc>
        <w:tc>
          <w:tcPr>
            <w:tcW w:w="1417" w:type="dxa"/>
            <w:shd w:val="clear" w:color="auto" w:fill="E7E6E6"/>
          </w:tcPr>
          <w:p w14:paraId="3BF3B806" w14:textId="77777777" w:rsidR="00CF16DF" w:rsidRDefault="00850899">
            <w:pPr>
              <w:keepNext/>
              <w:spacing w:before="40" w:after="40" w:line="240" w:lineRule="auto"/>
            </w:pPr>
            <w:r>
              <w:rPr>
                <w:b/>
                <w:sz w:val="19"/>
              </w:rPr>
              <w:t>Grasp error mm</w:t>
            </w:r>
          </w:p>
        </w:tc>
      </w:tr>
      <w:tr w:rsidR="00CF16DF" w14:paraId="7478BC02" w14:textId="77777777">
        <w:trPr>
          <w:jc w:val="center"/>
        </w:trPr>
        <w:tc>
          <w:tcPr>
            <w:tcW w:w="3175" w:type="dxa"/>
          </w:tcPr>
          <w:p w14:paraId="4391A00C" w14:textId="77777777" w:rsidR="00CF16DF" w:rsidRDefault="00850899">
            <w:pPr>
              <w:keepNext/>
              <w:spacing w:before="40" w:after="40" w:line="240" w:lineRule="auto"/>
            </w:pPr>
            <w:r>
              <w:rPr>
                <w:sz w:val="19"/>
              </w:rPr>
              <w:t>M2 Predictive</w:t>
            </w:r>
          </w:p>
        </w:tc>
        <w:tc>
          <w:tcPr>
            <w:tcW w:w="1247" w:type="dxa"/>
          </w:tcPr>
          <w:p w14:paraId="44B5CBD1" w14:textId="77777777" w:rsidR="00CF16DF" w:rsidRDefault="00850899">
            <w:pPr>
              <w:keepNext/>
              <w:spacing w:before="40" w:after="40" w:line="240" w:lineRule="auto"/>
            </w:pPr>
            <w:r>
              <w:rPr>
                <w:sz w:val="19"/>
              </w:rPr>
              <w:t>54.0</w:t>
            </w:r>
          </w:p>
        </w:tc>
        <w:tc>
          <w:tcPr>
            <w:tcW w:w="1247" w:type="dxa"/>
          </w:tcPr>
          <w:p w14:paraId="0D58FA81" w14:textId="77777777" w:rsidR="00CF16DF" w:rsidRDefault="00850899">
            <w:pPr>
              <w:keepNext/>
              <w:spacing w:before="40" w:after="40" w:line="240" w:lineRule="auto"/>
            </w:pPr>
            <w:r>
              <w:rPr>
                <w:sz w:val="19"/>
              </w:rPr>
              <w:t>8.6</w:t>
            </w:r>
          </w:p>
        </w:tc>
        <w:tc>
          <w:tcPr>
            <w:tcW w:w="1701" w:type="dxa"/>
          </w:tcPr>
          <w:p w14:paraId="298ED7B8" w14:textId="77777777" w:rsidR="00CF16DF" w:rsidRDefault="00850899">
            <w:pPr>
              <w:keepNext/>
              <w:spacing w:before="40" w:after="40" w:line="240" w:lineRule="auto"/>
            </w:pPr>
            <w:r>
              <w:rPr>
                <w:sz w:val="19"/>
              </w:rPr>
              <w:t>20.0</w:t>
            </w:r>
          </w:p>
        </w:tc>
        <w:tc>
          <w:tcPr>
            <w:tcW w:w="1417" w:type="dxa"/>
          </w:tcPr>
          <w:p w14:paraId="67F671CD" w14:textId="77777777" w:rsidR="00CF16DF" w:rsidRDefault="00850899">
            <w:pPr>
              <w:keepNext/>
              <w:spacing w:before="40" w:after="40" w:line="240" w:lineRule="auto"/>
            </w:pPr>
            <w:r>
              <w:rPr>
                <w:sz w:val="19"/>
              </w:rPr>
              <w:t>4.96</w:t>
            </w:r>
          </w:p>
        </w:tc>
      </w:tr>
      <w:tr w:rsidR="00CF16DF" w14:paraId="3C47E996" w14:textId="77777777">
        <w:trPr>
          <w:jc w:val="center"/>
        </w:trPr>
        <w:tc>
          <w:tcPr>
            <w:tcW w:w="3175" w:type="dxa"/>
          </w:tcPr>
          <w:p w14:paraId="56D18034" w14:textId="77777777" w:rsidR="00CF16DF" w:rsidRDefault="00850899">
            <w:pPr>
              <w:keepNext/>
              <w:spacing w:before="40" w:after="40" w:line="240" w:lineRule="auto"/>
            </w:pPr>
            <w:r>
              <w:rPr>
                <w:sz w:val="19"/>
              </w:rPr>
              <w:t>M3 without visual servo</w:t>
            </w:r>
          </w:p>
        </w:tc>
        <w:tc>
          <w:tcPr>
            <w:tcW w:w="1247" w:type="dxa"/>
          </w:tcPr>
          <w:p w14:paraId="3E301EE3" w14:textId="77777777" w:rsidR="00CF16DF" w:rsidRDefault="00850899">
            <w:pPr>
              <w:keepNext/>
              <w:spacing w:before="40" w:after="40" w:line="240" w:lineRule="auto"/>
            </w:pPr>
            <w:r>
              <w:rPr>
                <w:sz w:val="19"/>
              </w:rPr>
              <w:t>64.0</w:t>
            </w:r>
          </w:p>
        </w:tc>
        <w:tc>
          <w:tcPr>
            <w:tcW w:w="1247" w:type="dxa"/>
          </w:tcPr>
          <w:p w14:paraId="571DB5B1" w14:textId="77777777" w:rsidR="00CF16DF" w:rsidRDefault="00850899">
            <w:pPr>
              <w:keepNext/>
              <w:spacing w:before="40" w:after="40" w:line="240" w:lineRule="auto"/>
            </w:pPr>
            <w:r>
              <w:rPr>
                <w:sz w:val="19"/>
              </w:rPr>
              <w:t>12.3</w:t>
            </w:r>
          </w:p>
        </w:tc>
        <w:tc>
          <w:tcPr>
            <w:tcW w:w="1701" w:type="dxa"/>
          </w:tcPr>
          <w:p w14:paraId="29D02F3A" w14:textId="77777777" w:rsidR="00CF16DF" w:rsidRDefault="00850899">
            <w:pPr>
              <w:keepNext/>
              <w:spacing w:before="40" w:after="40" w:line="240" w:lineRule="auto"/>
            </w:pPr>
            <w:r>
              <w:rPr>
                <w:sz w:val="19"/>
              </w:rPr>
              <w:t>23.7</w:t>
            </w:r>
          </w:p>
        </w:tc>
        <w:tc>
          <w:tcPr>
            <w:tcW w:w="1417" w:type="dxa"/>
          </w:tcPr>
          <w:p w14:paraId="32B09B70" w14:textId="77777777" w:rsidR="00CF16DF" w:rsidRDefault="00850899">
            <w:pPr>
              <w:keepNext/>
              <w:spacing w:before="40" w:after="40" w:line="240" w:lineRule="auto"/>
            </w:pPr>
            <w:r>
              <w:rPr>
                <w:sz w:val="19"/>
              </w:rPr>
              <w:t>4.73</w:t>
            </w:r>
          </w:p>
        </w:tc>
      </w:tr>
      <w:tr w:rsidR="00CF16DF" w14:paraId="782F91D6" w14:textId="77777777">
        <w:trPr>
          <w:jc w:val="center"/>
        </w:trPr>
        <w:tc>
          <w:tcPr>
            <w:tcW w:w="3175" w:type="dxa"/>
          </w:tcPr>
          <w:p w14:paraId="2DD8E76D" w14:textId="77777777" w:rsidR="00CF16DF" w:rsidRDefault="00850899">
            <w:pPr>
              <w:keepNext/>
              <w:spacing w:before="40" w:after="40" w:line="240" w:lineRule="auto"/>
            </w:pPr>
            <w:r>
              <w:rPr>
                <w:sz w:val="19"/>
              </w:rPr>
              <w:t>M3 without Kalman (line fit)</w:t>
            </w:r>
          </w:p>
        </w:tc>
        <w:tc>
          <w:tcPr>
            <w:tcW w:w="1247" w:type="dxa"/>
          </w:tcPr>
          <w:p w14:paraId="75330275" w14:textId="77777777" w:rsidR="00CF16DF" w:rsidRDefault="00850899">
            <w:pPr>
              <w:keepNext/>
              <w:spacing w:before="40" w:after="40" w:line="240" w:lineRule="auto"/>
            </w:pPr>
            <w:r>
              <w:rPr>
                <w:sz w:val="19"/>
              </w:rPr>
              <w:t>72.0</w:t>
            </w:r>
          </w:p>
        </w:tc>
        <w:tc>
          <w:tcPr>
            <w:tcW w:w="1247" w:type="dxa"/>
          </w:tcPr>
          <w:p w14:paraId="40F235BE" w14:textId="77777777" w:rsidR="00CF16DF" w:rsidRDefault="00850899">
            <w:pPr>
              <w:keepNext/>
              <w:spacing w:before="40" w:after="40" w:line="240" w:lineRule="auto"/>
            </w:pPr>
            <w:r>
              <w:rPr>
                <w:sz w:val="19"/>
              </w:rPr>
              <w:t>11.7</w:t>
            </w:r>
          </w:p>
        </w:tc>
        <w:tc>
          <w:tcPr>
            <w:tcW w:w="1701" w:type="dxa"/>
          </w:tcPr>
          <w:p w14:paraId="2704A1F3" w14:textId="77777777" w:rsidR="00CF16DF" w:rsidRDefault="00850899">
            <w:pPr>
              <w:keepNext/>
              <w:spacing w:before="40" w:after="40" w:line="240" w:lineRule="auto"/>
            </w:pPr>
            <w:r>
              <w:rPr>
                <w:sz w:val="19"/>
              </w:rPr>
              <w:t>26.6</w:t>
            </w:r>
          </w:p>
        </w:tc>
        <w:tc>
          <w:tcPr>
            <w:tcW w:w="1417" w:type="dxa"/>
          </w:tcPr>
          <w:p w14:paraId="77C5BEA4" w14:textId="77777777" w:rsidR="00CF16DF" w:rsidRDefault="00850899">
            <w:pPr>
              <w:keepNext/>
              <w:spacing w:before="40" w:after="40" w:line="240" w:lineRule="auto"/>
            </w:pPr>
            <w:r>
              <w:rPr>
                <w:sz w:val="19"/>
              </w:rPr>
              <w:t>4.50</w:t>
            </w:r>
          </w:p>
        </w:tc>
      </w:tr>
      <w:tr w:rsidR="00CF16DF" w14:paraId="32C316D5" w14:textId="77777777">
        <w:trPr>
          <w:jc w:val="center"/>
        </w:trPr>
        <w:tc>
          <w:tcPr>
            <w:tcW w:w="3175" w:type="dxa"/>
          </w:tcPr>
          <w:p w14:paraId="53FAAD1C" w14:textId="77777777" w:rsidR="00CF16DF" w:rsidRDefault="00850899">
            <w:pPr>
              <w:keepNext/>
              <w:spacing w:before="40" w:after="40" w:line="240" w:lineRule="auto"/>
            </w:pPr>
            <w:r>
              <w:rPr>
                <w:sz w:val="19"/>
              </w:rPr>
              <w:t>M3 without SCT (FIFO)</w:t>
            </w:r>
          </w:p>
        </w:tc>
        <w:tc>
          <w:tcPr>
            <w:tcW w:w="1247" w:type="dxa"/>
          </w:tcPr>
          <w:p w14:paraId="52CFFA71" w14:textId="77777777" w:rsidR="00CF16DF" w:rsidRDefault="00850899">
            <w:pPr>
              <w:keepNext/>
              <w:spacing w:before="40" w:after="40" w:line="240" w:lineRule="auto"/>
            </w:pPr>
            <w:r>
              <w:rPr>
                <w:sz w:val="19"/>
              </w:rPr>
              <w:t>78.0</w:t>
            </w:r>
          </w:p>
        </w:tc>
        <w:tc>
          <w:tcPr>
            <w:tcW w:w="1247" w:type="dxa"/>
          </w:tcPr>
          <w:p w14:paraId="0FC790C7" w14:textId="77777777" w:rsidR="00CF16DF" w:rsidRDefault="00850899">
            <w:pPr>
              <w:keepNext/>
              <w:spacing w:before="40" w:after="40" w:line="240" w:lineRule="auto"/>
            </w:pPr>
            <w:r>
              <w:rPr>
                <w:sz w:val="19"/>
              </w:rPr>
              <w:t>8.3</w:t>
            </w:r>
          </w:p>
        </w:tc>
        <w:tc>
          <w:tcPr>
            <w:tcW w:w="1701" w:type="dxa"/>
          </w:tcPr>
          <w:p w14:paraId="7609DFF5" w14:textId="77777777" w:rsidR="00CF16DF" w:rsidRDefault="00850899">
            <w:pPr>
              <w:keepNext/>
              <w:spacing w:before="40" w:after="40" w:line="240" w:lineRule="auto"/>
            </w:pPr>
            <w:r>
              <w:rPr>
                <w:sz w:val="19"/>
              </w:rPr>
              <w:t>28.6</w:t>
            </w:r>
          </w:p>
        </w:tc>
        <w:tc>
          <w:tcPr>
            <w:tcW w:w="1417" w:type="dxa"/>
          </w:tcPr>
          <w:p w14:paraId="73E1A6A6" w14:textId="77777777" w:rsidR="00CF16DF" w:rsidRDefault="00850899">
            <w:pPr>
              <w:keepNext/>
              <w:spacing w:before="40" w:after="40" w:line="240" w:lineRule="auto"/>
            </w:pPr>
            <w:r>
              <w:rPr>
                <w:sz w:val="19"/>
              </w:rPr>
              <w:t>3.32</w:t>
            </w:r>
          </w:p>
        </w:tc>
      </w:tr>
      <w:tr w:rsidR="00CF16DF" w14:paraId="3B148E50" w14:textId="77777777">
        <w:trPr>
          <w:jc w:val="center"/>
        </w:trPr>
        <w:tc>
          <w:tcPr>
            <w:tcW w:w="3175" w:type="dxa"/>
          </w:tcPr>
          <w:p w14:paraId="014FABD8" w14:textId="77777777" w:rsidR="00CF16DF" w:rsidRDefault="00850899">
            <w:pPr>
              <w:spacing w:before="40" w:after="40" w:line="240" w:lineRule="auto"/>
            </w:pPr>
            <w:r>
              <w:rPr>
                <w:sz w:val="19"/>
              </w:rPr>
              <w:t>M3 Proposed (full)</w:t>
            </w:r>
          </w:p>
        </w:tc>
        <w:tc>
          <w:tcPr>
            <w:tcW w:w="1247" w:type="dxa"/>
          </w:tcPr>
          <w:p w14:paraId="6880355D" w14:textId="77777777" w:rsidR="00CF16DF" w:rsidRDefault="00850899">
            <w:pPr>
              <w:spacing w:before="40" w:after="40" w:line="240" w:lineRule="auto"/>
            </w:pPr>
            <w:r>
              <w:rPr>
                <w:sz w:val="19"/>
              </w:rPr>
              <w:t>78.0</w:t>
            </w:r>
          </w:p>
        </w:tc>
        <w:tc>
          <w:tcPr>
            <w:tcW w:w="1247" w:type="dxa"/>
          </w:tcPr>
          <w:p w14:paraId="198C1DF6" w14:textId="77777777" w:rsidR="00CF16DF" w:rsidRDefault="00850899">
            <w:pPr>
              <w:spacing w:before="40" w:after="40" w:line="240" w:lineRule="auto"/>
            </w:pPr>
            <w:r>
              <w:rPr>
                <w:sz w:val="19"/>
              </w:rPr>
              <w:t>8.3</w:t>
            </w:r>
          </w:p>
        </w:tc>
        <w:tc>
          <w:tcPr>
            <w:tcW w:w="1701" w:type="dxa"/>
          </w:tcPr>
          <w:p w14:paraId="2F6617E5" w14:textId="77777777" w:rsidR="00CF16DF" w:rsidRDefault="00850899">
            <w:pPr>
              <w:spacing w:before="40" w:after="40" w:line="240" w:lineRule="auto"/>
            </w:pPr>
            <w:r>
              <w:rPr>
                <w:sz w:val="19"/>
              </w:rPr>
              <w:t>28.6</w:t>
            </w:r>
          </w:p>
        </w:tc>
        <w:tc>
          <w:tcPr>
            <w:tcW w:w="1417" w:type="dxa"/>
          </w:tcPr>
          <w:p w14:paraId="7AAF8880" w14:textId="77777777" w:rsidR="00CF16DF" w:rsidRDefault="00850899">
            <w:pPr>
              <w:spacing w:before="40" w:after="40" w:line="240" w:lineRule="auto"/>
            </w:pPr>
            <w:r>
              <w:rPr>
                <w:sz w:val="19"/>
              </w:rPr>
              <w:t>3.32</w:t>
            </w:r>
          </w:p>
        </w:tc>
      </w:tr>
    </w:tbl>
    <w:p w14:paraId="1EA457A0" w14:textId="77777777" w:rsidR="00CF16DF" w:rsidRDefault="00CF16DF">
      <w:pPr>
        <w:spacing w:after="80" w:line="240" w:lineRule="auto"/>
      </w:pPr>
    </w:p>
    <w:p w14:paraId="21C25052" w14:textId="77777777" w:rsidR="00CF16DF" w:rsidRDefault="00850899">
      <w:pPr>
        <w:keepNext/>
        <w:spacing w:before="80" w:after="0" w:line="240" w:lineRule="auto"/>
        <w:jc w:val="center"/>
      </w:pPr>
      <w:r>
        <w:rPr>
          <w:noProof/>
        </w:rPr>
        <w:lastRenderedPageBreak/>
        <w:drawing>
          <wp:inline distT="0" distB="0" distL="0" distR="0" wp14:anchorId="75C39BDF" wp14:editId="6C3FC1B4">
            <wp:extent cx="3420000" cy="12643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22"/>
                    <a:stretch>
                      <a:fillRect/>
                    </a:stretch>
                  </pic:blipFill>
                  <pic:spPr>
                    <a:xfrm>
                      <a:off x="0" y="0"/>
                      <a:ext cx="3420000" cy="1264321"/>
                    </a:xfrm>
                    <a:prstGeom prst="rect">
                      <a:avLst/>
                    </a:prstGeom>
                  </pic:spPr>
                </pic:pic>
              </a:graphicData>
            </a:graphic>
          </wp:inline>
        </w:drawing>
      </w:r>
    </w:p>
    <w:p w14:paraId="3690204C" w14:textId="381C88FF" w:rsidR="00CF16DF" w:rsidRDefault="00850899">
      <w:pPr>
        <w:pStyle w:val="Caption"/>
      </w:pPr>
      <w:bookmarkStart w:id="39" w:name="_Toc243978319"/>
      <w:r>
        <w:t xml:space="preserve">Figure </w:t>
      </w:r>
      <w:r>
        <w:fldChar w:fldCharType="begin"/>
      </w:r>
      <w:r>
        <w:instrText xml:space="preserve"> SEQ Figure \* ARABIC </w:instrText>
      </w:r>
      <w:r>
        <w:fldChar w:fldCharType="separate"/>
      </w:r>
      <w:r w:rsidR="007C5201">
        <w:rPr>
          <w:noProof/>
        </w:rPr>
        <w:t>12</w:t>
      </w:r>
      <w:r>
        <w:fldChar w:fldCharType="end"/>
      </w:r>
      <w:r>
        <w:t>: Ablation: (a) sorting success and (b) grasp error of the variants.</w:t>
      </w:r>
      <w:bookmarkEnd w:id="39"/>
    </w:p>
    <w:p w14:paraId="5233DA87" w14:textId="77777777" w:rsidR="00CF16DF" w:rsidRDefault="00850899">
      <w:r>
        <w:rPr>
          <w:b/>
        </w:rPr>
        <w:t>Statistical confirmation.</w:t>
      </w:r>
      <w:r>
        <w:t xml:space="preserve"> To make the claims independent of the first 10 seeds, the key comparisons were repeated with 30 new seeds (330 runs, 15 parts each; Table 14). Every component of the proposed method gives a significant gain (Welch t-test of each variant against the full method): removing the Kalman filter costs 8.2 points (p &lt; 0.001), removing the visual servo costs 11.1 points (p &lt; 0.001) and the plain predictive method M2 is 23.1 points lower (p &lt; 0.001). The scheduling rule remains without effect (identical results). Ta</w:t>
      </w:r>
      <w:r>
        <w:t>ble 15 compares M3 with M2 under other conditions: the advantage is significant at 0.25 m/s and 0.30 m/s and very large at 15 % belt-speed ripple.</w:t>
      </w:r>
    </w:p>
    <w:p w14:paraId="2A533B7F" w14:textId="047B8AF7" w:rsidR="00CF16DF" w:rsidRDefault="00850899">
      <w:pPr>
        <w:pStyle w:val="Caption"/>
        <w:keepNext/>
        <w:spacing w:after="80"/>
      </w:pPr>
      <w:bookmarkStart w:id="40" w:name="_Toc243978333"/>
      <w:r>
        <w:t xml:space="preserve">Table </w:t>
      </w:r>
      <w:r>
        <w:fldChar w:fldCharType="begin"/>
      </w:r>
      <w:r>
        <w:instrText xml:space="preserve"> SEQ Table \* ARABIC </w:instrText>
      </w:r>
      <w:r>
        <w:fldChar w:fldCharType="separate"/>
      </w:r>
      <w:r w:rsidR="007C5201">
        <w:rPr>
          <w:noProof/>
        </w:rPr>
        <w:t>14</w:t>
      </w:r>
      <w:r>
        <w:fldChar w:fldCharType="end"/>
      </w:r>
      <w:r>
        <w:t>: Confirmation study of the ablation with 30 new seeds (450 parts per variant).</w:t>
      </w:r>
      <w:bookmarkEnd w:id="40"/>
    </w:p>
    <w:tbl>
      <w:tblPr>
        <w:tblStyle w:val="TableGrid"/>
        <w:tblW w:w="0" w:type="auto"/>
        <w:jc w:val="center"/>
        <w:tblLayout w:type="fixed"/>
        <w:tblLook w:val="04A0" w:firstRow="1" w:lastRow="0" w:firstColumn="1" w:lastColumn="0" w:noHBand="0" w:noVBand="1"/>
      </w:tblPr>
      <w:tblGrid>
        <w:gridCol w:w="3628"/>
        <w:gridCol w:w="1247"/>
        <w:gridCol w:w="1134"/>
        <w:gridCol w:w="1531"/>
        <w:gridCol w:w="1247"/>
      </w:tblGrid>
      <w:tr w:rsidR="00CF16DF" w14:paraId="4EA47CD6" w14:textId="77777777">
        <w:trPr>
          <w:jc w:val="center"/>
        </w:trPr>
        <w:tc>
          <w:tcPr>
            <w:tcW w:w="3628" w:type="dxa"/>
            <w:shd w:val="clear" w:color="auto" w:fill="E7E6E6"/>
          </w:tcPr>
          <w:p w14:paraId="561E316E" w14:textId="77777777" w:rsidR="00CF16DF" w:rsidRDefault="00850899">
            <w:pPr>
              <w:keepNext/>
              <w:spacing w:before="40" w:after="40" w:line="240" w:lineRule="auto"/>
            </w:pPr>
            <w:r>
              <w:rPr>
                <w:b/>
                <w:sz w:val="19"/>
              </w:rPr>
              <w:t>Variant (0.30 m/s, 6 % ripple, 160 ms)</w:t>
            </w:r>
          </w:p>
        </w:tc>
        <w:tc>
          <w:tcPr>
            <w:tcW w:w="1247" w:type="dxa"/>
            <w:shd w:val="clear" w:color="auto" w:fill="E7E6E6"/>
          </w:tcPr>
          <w:p w14:paraId="5F5B2EF0" w14:textId="77777777" w:rsidR="00CF16DF" w:rsidRDefault="00850899">
            <w:pPr>
              <w:keepNext/>
              <w:spacing w:before="40" w:after="40" w:line="240" w:lineRule="auto"/>
            </w:pPr>
            <w:r>
              <w:rPr>
                <w:b/>
                <w:sz w:val="19"/>
              </w:rPr>
              <w:t>Success %</w:t>
            </w:r>
          </w:p>
        </w:tc>
        <w:tc>
          <w:tcPr>
            <w:tcW w:w="1134" w:type="dxa"/>
            <w:shd w:val="clear" w:color="auto" w:fill="E7E6E6"/>
          </w:tcPr>
          <w:p w14:paraId="48248F32" w14:textId="77777777" w:rsidR="00CF16DF" w:rsidRDefault="00850899">
            <w:pPr>
              <w:keepNext/>
              <w:spacing w:before="40" w:after="40" w:line="240" w:lineRule="auto"/>
            </w:pPr>
            <w:r>
              <w:rPr>
                <w:b/>
                <w:sz w:val="19"/>
              </w:rPr>
              <w:t>Std (pts)</w:t>
            </w:r>
          </w:p>
        </w:tc>
        <w:tc>
          <w:tcPr>
            <w:tcW w:w="1531" w:type="dxa"/>
            <w:shd w:val="clear" w:color="auto" w:fill="E7E6E6"/>
          </w:tcPr>
          <w:p w14:paraId="3D963B1E" w14:textId="77777777" w:rsidR="00CF16DF" w:rsidRDefault="00850899">
            <w:pPr>
              <w:keepNext/>
              <w:spacing w:before="40" w:after="40" w:line="240" w:lineRule="auto"/>
            </w:pPr>
            <w:r>
              <w:rPr>
                <w:b/>
                <w:sz w:val="19"/>
              </w:rPr>
              <w:t>Grasp error mm</w:t>
            </w:r>
          </w:p>
        </w:tc>
        <w:tc>
          <w:tcPr>
            <w:tcW w:w="1247" w:type="dxa"/>
            <w:shd w:val="clear" w:color="auto" w:fill="E7E6E6"/>
          </w:tcPr>
          <w:p w14:paraId="4766D274" w14:textId="77777777" w:rsidR="00CF16DF" w:rsidRDefault="00850899">
            <w:pPr>
              <w:keepNext/>
              <w:spacing w:before="40" w:after="40" w:line="240" w:lineRule="auto"/>
            </w:pPr>
            <w:r>
              <w:rPr>
                <w:b/>
                <w:sz w:val="19"/>
              </w:rPr>
              <w:t>p vs full M3</w:t>
            </w:r>
          </w:p>
        </w:tc>
      </w:tr>
      <w:tr w:rsidR="00CF16DF" w14:paraId="7E437AE9" w14:textId="77777777">
        <w:trPr>
          <w:jc w:val="center"/>
        </w:trPr>
        <w:tc>
          <w:tcPr>
            <w:tcW w:w="3628" w:type="dxa"/>
          </w:tcPr>
          <w:p w14:paraId="17560FA3" w14:textId="77777777" w:rsidR="00CF16DF" w:rsidRDefault="00850899">
            <w:pPr>
              <w:keepNext/>
              <w:spacing w:before="40" w:after="40" w:line="240" w:lineRule="auto"/>
            </w:pPr>
            <w:r>
              <w:rPr>
                <w:sz w:val="19"/>
              </w:rPr>
              <w:t>M2 Predictive</w:t>
            </w:r>
          </w:p>
        </w:tc>
        <w:tc>
          <w:tcPr>
            <w:tcW w:w="1247" w:type="dxa"/>
          </w:tcPr>
          <w:p w14:paraId="5BA29749" w14:textId="77777777" w:rsidR="00CF16DF" w:rsidRDefault="00850899">
            <w:pPr>
              <w:keepNext/>
              <w:spacing w:before="40" w:after="40" w:line="240" w:lineRule="auto"/>
            </w:pPr>
            <w:r>
              <w:rPr>
                <w:sz w:val="19"/>
              </w:rPr>
              <w:t>54.7</w:t>
            </w:r>
          </w:p>
        </w:tc>
        <w:tc>
          <w:tcPr>
            <w:tcW w:w="1134" w:type="dxa"/>
          </w:tcPr>
          <w:p w14:paraId="0792B8C5" w14:textId="77777777" w:rsidR="00CF16DF" w:rsidRDefault="00850899">
            <w:pPr>
              <w:keepNext/>
              <w:spacing w:before="40" w:after="40" w:line="240" w:lineRule="auto"/>
            </w:pPr>
            <w:r>
              <w:rPr>
                <w:sz w:val="19"/>
              </w:rPr>
              <w:t>6.2</w:t>
            </w:r>
          </w:p>
        </w:tc>
        <w:tc>
          <w:tcPr>
            <w:tcW w:w="1531" w:type="dxa"/>
          </w:tcPr>
          <w:p w14:paraId="22C70A9A" w14:textId="77777777" w:rsidR="00CF16DF" w:rsidRDefault="00850899">
            <w:pPr>
              <w:keepNext/>
              <w:spacing w:before="40" w:after="40" w:line="240" w:lineRule="auto"/>
            </w:pPr>
            <w:r>
              <w:rPr>
                <w:sz w:val="19"/>
              </w:rPr>
              <w:t>4.60</w:t>
            </w:r>
          </w:p>
        </w:tc>
        <w:tc>
          <w:tcPr>
            <w:tcW w:w="1247" w:type="dxa"/>
          </w:tcPr>
          <w:p w14:paraId="48EE6FCA" w14:textId="77777777" w:rsidR="00CF16DF" w:rsidRDefault="00850899">
            <w:pPr>
              <w:keepNext/>
              <w:spacing w:before="40" w:after="40" w:line="240" w:lineRule="auto"/>
            </w:pPr>
            <w:r>
              <w:rPr>
                <w:sz w:val="19"/>
              </w:rPr>
              <w:t>&lt; 0.001</w:t>
            </w:r>
          </w:p>
        </w:tc>
      </w:tr>
      <w:tr w:rsidR="00CF16DF" w14:paraId="66C990BE" w14:textId="77777777">
        <w:trPr>
          <w:jc w:val="center"/>
        </w:trPr>
        <w:tc>
          <w:tcPr>
            <w:tcW w:w="3628" w:type="dxa"/>
          </w:tcPr>
          <w:p w14:paraId="7DCF3760" w14:textId="77777777" w:rsidR="00CF16DF" w:rsidRDefault="00850899">
            <w:pPr>
              <w:keepNext/>
              <w:spacing w:before="40" w:after="40" w:line="240" w:lineRule="auto"/>
            </w:pPr>
            <w:r>
              <w:rPr>
                <w:sz w:val="19"/>
              </w:rPr>
              <w:t>M3 without visual servo</w:t>
            </w:r>
          </w:p>
        </w:tc>
        <w:tc>
          <w:tcPr>
            <w:tcW w:w="1247" w:type="dxa"/>
          </w:tcPr>
          <w:p w14:paraId="118C4C19" w14:textId="77777777" w:rsidR="00CF16DF" w:rsidRDefault="00850899">
            <w:pPr>
              <w:keepNext/>
              <w:spacing w:before="40" w:after="40" w:line="240" w:lineRule="auto"/>
            </w:pPr>
            <w:r>
              <w:rPr>
                <w:sz w:val="19"/>
              </w:rPr>
              <w:t>66.7</w:t>
            </w:r>
          </w:p>
        </w:tc>
        <w:tc>
          <w:tcPr>
            <w:tcW w:w="1134" w:type="dxa"/>
          </w:tcPr>
          <w:p w14:paraId="4E50160D" w14:textId="77777777" w:rsidR="00CF16DF" w:rsidRDefault="00850899">
            <w:pPr>
              <w:keepNext/>
              <w:spacing w:before="40" w:after="40" w:line="240" w:lineRule="auto"/>
            </w:pPr>
            <w:r>
              <w:rPr>
                <w:sz w:val="19"/>
              </w:rPr>
              <w:t>8.9</w:t>
            </w:r>
          </w:p>
        </w:tc>
        <w:tc>
          <w:tcPr>
            <w:tcW w:w="1531" w:type="dxa"/>
          </w:tcPr>
          <w:p w14:paraId="716AC8B0" w14:textId="77777777" w:rsidR="00CF16DF" w:rsidRDefault="00850899">
            <w:pPr>
              <w:keepNext/>
              <w:spacing w:before="40" w:after="40" w:line="240" w:lineRule="auto"/>
            </w:pPr>
            <w:r>
              <w:rPr>
                <w:sz w:val="19"/>
              </w:rPr>
              <w:t>4.87</w:t>
            </w:r>
          </w:p>
        </w:tc>
        <w:tc>
          <w:tcPr>
            <w:tcW w:w="1247" w:type="dxa"/>
          </w:tcPr>
          <w:p w14:paraId="28A1EB38" w14:textId="77777777" w:rsidR="00CF16DF" w:rsidRDefault="00850899">
            <w:pPr>
              <w:keepNext/>
              <w:spacing w:before="40" w:after="40" w:line="240" w:lineRule="auto"/>
            </w:pPr>
            <w:r>
              <w:rPr>
                <w:sz w:val="19"/>
              </w:rPr>
              <w:t>&lt; 0.001</w:t>
            </w:r>
          </w:p>
        </w:tc>
      </w:tr>
      <w:tr w:rsidR="00CF16DF" w14:paraId="5332D811" w14:textId="77777777">
        <w:trPr>
          <w:jc w:val="center"/>
        </w:trPr>
        <w:tc>
          <w:tcPr>
            <w:tcW w:w="3628" w:type="dxa"/>
          </w:tcPr>
          <w:p w14:paraId="5DC2BB36" w14:textId="77777777" w:rsidR="00CF16DF" w:rsidRDefault="00850899">
            <w:pPr>
              <w:keepNext/>
              <w:spacing w:before="40" w:after="40" w:line="240" w:lineRule="auto"/>
            </w:pPr>
            <w:r>
              <w:rPr>
                <w:sz w:val="19"/>
              </w:rPr>
              <w:t>M3 without Kalman (line fit)</w:t>
            </w:r>
          </w:p>
        </w:tc>
        <w:tc>
          <w:tcPr>
            <w:tcW w:w="1247" w:type="dxa"/>
          </w:tcPr>
          <w:p w14:paraId="1294FFEE" w14:textId="77777777" w:rsidR="00CF16DF" w:rsidRDefault="00850899">
            <w:pPr>
              <w:keepNext/>
              <w:spacing w:before="40" w:after="40" w:line="240" w:lineRule="auto"/>
            </w:pPr>
            <w:r>
              <w:rPr>
                <w:sz w:val="19"/>
              </w:rPr>
              <w:t>69.6</w:t>
            </w:r>
          </w:p>
        </w:tc>
        <w:tc>
          <w:tcPr>
            <w:tcW w:w="1134" w:type="dxa"/>
          </w:tcPr>
          <w:p w14:paraId="792B03DB" w14:textId="77777777" w:rsidR="00CF16DF" w:rsidRDefault="00850899">
            <w:pPr>
              <w:keepNext/>
              <w:spacing w:before="40" w:after="40" w:line="240" w:lineRule="auto"/>
            </w:pPr>
            <w:r>
              <w:rPr>
                <w:sz w:val="19"/>
              </w:rPr>
              <w:t>7.8</w:t>
            </w:r>
          </w:p>
        </w:tc>
        <w:tc>
          <w:tcPr>
            <w:tcW w:w="1531" w:type="dxa"/>
          </w:tcPr>
          <w:p w14:paraId="023FE3D2" w14:textId="77777777" w:rsidR="00CF16DF" w:rsidRDefault="00850899">
            <w:pPr>
              <w:keepNext/>
              <w:spacing w:before="40" w:after="40" w:line="240" w:lineRule="auto"/>
            </w:pPr>
            <w:r>
              <w:rPr>
                <w:sz w:val="19"/>
              </w:rPr>
              <w:t>4.39</w:t>
            </w:r>
          </w:p>
        </w:tc>
        <w:tc>
          <w:tcPr>
            <w:tcW w:w="1247" w:type="dxa"/>
          </w:tcPr>
          <w:p w14:paraId="68139B1F" w14:textId="77777777" w:rsidR="00CF16DF" w:rsidRDefault="00850899">
            <w:pPr>
              <w:keepNext/>
              <w:spacing w:before="40" w:after="40" w:line="240" w:lineRule="auto"/>
            </w:pPr>
            <w:r>
              <w:rPr>
                <w:sz w:val="19"/>
              </w:rPr>
              <w:t>&lt; 0.001</w:t>
            </w:r>
          </w:p>
        </w:tc>
      </w:tr>
      <w:tr w:rsidR="00CF16DF" w14:paraId="232A599B" w14:textId="77777777">
        <w:trPr>
          <w:jc w:val="center"/>
        </w:trPr>
        <w:tc>
          <w:tcPr>
            <w:tcW w:w="3628" w:type="dxa"/>
          </w:tcPr>
          <w:p w14:paraId="6097F2EB" w14:textId="77777777" w:rsidR="00CF16DF" w:rsidRDefault="00850899">
            <w:pPr>
              <w:keepNext/>
              <w:spacing w:before="40" w:after="40" w:line="240" w:lineRule="auto"/>
            </w:pPr>
            <w:r>
              <w:rPr>
                <w:sz w:val="19"/>
              </w:rPr>
              <w:t>M3 without SCT (FIFO)</w:t>
            </w:r>
          </w:p>
        </w:tc>
        <w:tc>
          <w:tcPr>
            <w:tcW w:w="1247" w:type="dxa"/>
          </w:tcPr>
          <w:p w14:paraId="404F0D0B" w14:textId="77777777" w:rsidR="00CF16DF" w:rsidRDefault="00850899">
            <w:pPr>
              <w:keepNext/>
              <w:spacing w:before="40" w:after="40" w:line="240" w:lineRule="auto"/>
            </w:pPr>
            <w:r>
              <w:rPr>
                <w:sz w:val="19"/>
              </w:rPr>
              <w:t>77.8</w:t>
            </w:r>
          </w:p>
        </w:tc>
        <w:tc>
          <w:tcPr>
            <w:tcW w:w="1134" w:type="dxa"/>
          </w:tcPr>
          <w:p w14:paraId="33B43983" w14:textId="77777777" w:rsidR="00CF16DF" w:rsidRDefault="00850899">
            <w:pPr>
              <w:keepNext/>
              <w:spacing w:before="40" w:after="40" w:line="240" w:lineRule="auto"/>
            </w:pPr>
            <w:r>
              <w:rPr>
                <w:sz w:val="19"/>
              </w:rPr>
              <w:t>6.1</w:t>
            </w:r>
          </w:p>
        </w:tc>
        <w:tc>
          <w:tcPr>
            <w:tcW w:w="1531" w:type="dxa"/>
          </w:tcPr>
          <w:p w14:paraId="240F1A41" w14:textId="77777777" w:rsidR="00CF16DF" w:rsidRDefault="00850899">
            <w:pPr>
              <w:keepNext/>
              <w:spacing w:before="40" w:after="40" w:line="240" w:lineRule="auto"/>
            </w:pPr>
            <w:r>
              <w:rPr>
                <w:sz w:val="19"/>
              </w:rPr>
              <w:t>3.32</w:t>
            </w:r>
          </w:p>
        </w:tc>
        <w:tc>
          <w:tcPr>
            <w:tcW w:w="1247" w:type="dxa"/>
          </w:tcPr>
          <w:p w14:paraId="726EE3E9" w14:textId="77777777" w:rsidR="00CF16DF" w:rsidRDefault="00850899">
            <w:pPr>
              <w:keepNext/>
              <w:spacing w:before="40" w:after="40" w:line="240" w:lineRule="auto"/>
            </w:pPr>
            <w:r>
              <w:rPr>
                <w:sz w:val="19"/>
              </w:rPr>
              <w:t>1.000</w:t>
            </w:r>
          </w:p>
        </w:tc>
      </w:tr>
      <w:tr w:rsidR="00CF16DF" w14:paraId="31B55818" w14:textId="77777777">
        <w:trPr>
          <w:jc w:val="center"/>
        </w:trPr>
        <w:tc>
          <w:tcPr>
            <w:tcW w:w="3628" w:type="dxa"/>
          </w:tcPr>
          <w:p w14:paraId="2ABC61CE" w14:textId="77777777" w:rsidR="00CF16DF" w:rsidRDefault="00850899">
            <w:pPr>
              <w:spacing w:before="40" w:after="40" w:line="240" w:lineRule="auto"/>
            </w:pPr>
            <w:r>
              <w:rPr>
                <w:sz w:val="19"/>
              </w:rPr>
              <w:t>M3 Proposed (full)</w:t>
            </w:r>
          </w:p>
        </w:tc>
        <w:tc>
          <w:tcPr>
            <w:tcW w:w="1247" w:type="dxa"/>
          </w:tcPr>
          <w:p w14:paraId="1800F527" w14:textId="77777777" w:rsidR="00CF16DF" w:rsidRDefault="00850899">
            <w:pPr>
              <w:spacing w:before="40" w:after="40" w:line="240" w:lineRule="auto"/>
            </w:pPr>
            <w:r>
              <w:rPr>
                <w:sz w:val="19"/>
              </w:rPr>
              <w:t>77.8</w:t>
            </w:r>
          </w:p>
        </w:tc>
        <w:tc>
          <w:tcPr>
            <w:tcW w:w="1134" w:type="dxa"/>
          </w:tcPr>
          <w:p w14:paraId="77C9A06C" w14:textId="77777777" w:rsidR="00CF16DF" w:rsidRDefault="00850899">
            <w:pPr>
              <w:spacing w:before="40" w:after="40" w:line="240" w:lineRule="auto"/>
            </w:pPr>
            <w:r>
              <w:rPr>
                <w:sz w:val="19"/>
              </w:rPr>
              <w:t>6.1</w:t>
            </w:r>
          </w:p>
        </w:tc>
        <w:tc>
          <w:tcPr>
            <w:tcW w:w="1531" w:type="dxa"/>
          </w:tcPr>
          <w:p w14:paraId="0D1C457A" w14:textId="77777777" w:rsidR="00CF16DF" w:rsidRDefault="00850899">
            <w:pPr>
              <w:spacing w:before="40" w:after="40" w:line="240" w:lineRule="auto"/>
            </w:pPr>
            <w:r>
              <w:rPr>
                <w:sz w:val="19"/>
              </w:rPr>
              <w:t>3.32</w:t>
            </w:r>
          </w:p>
        </w:tc>
        <w:tc>
          <w:tcPr>
            <w:tcW w:w="1247" w:type="dxa"/>
          </w:tcPr>
          <w:p w14:paraId="10A1FEB6" w14:textId="77777777" w:rsidR="00CF16DF" w:rsidRDefault="00850899">
            <w:pPr>
              <w:spacing w:before="40" w:after="40" w:line="240" w:lineRule="auto"/>
            </w:pPr>
            <w:r>
              <w:rPr>
                <w:sz w:val="19"/>
              </w:rPr>
              <w:t>-</w:t>
            </w:r>
          </w:p>
        </w:tc>
      </w:tr>
    </w:tbl>
    <w:p w14:paraId="1501719B" w14:textId="77777777" w:rsidR="00CF16DF" w:rsidRDefault="00CF16DF">
      <w:pPr>
        <w:spacing w:after="80" w:line="240" w:lineRule="auto"/>
      </w:pPr>
    </w:p>
    <w:p w14:paraId="736FF576" w14:textId="753AC3C0" w:rsidR="00CF16DF" w:rsidRDefault="00850899">
      <w:pPr>
        <w:pStyle w:val="Caption"/>
        <w:keepNext/>
        <w:spacing w:after="80"/>
      </w:pPr>
      <w:bookmarkStart w:id="41" w:name="_Toc243978334"/>
      <w:r>
        <w:t xml:space="preserve">Table </w:t>
      </w:r>
      <w:r>
        <w:fldChar w:fldCharType="begin"/>
      </w:r>
      <w:r>
        <w:instrText xml:space="preserve"> SEQ Table \* ARABIC </w:instrText>
      </w:r>
      <w:r>
        <w:fldChar w:fldCharType="separate"/>
      </w:r>
      <w:r w:rsidR="007C5201">
        <w:rPr>
          <w:noProof/>
        </w:rPr>
        <w:t>15</w:t>
      </w:r>
      <w:r>
        <w:fldChar w:fldCharType="end"/>
      </w:r>
      <w:r>
        <w:t>: M3 versus M2 in the confirmation study (30 new seeds).</w:t>
      </w:r>
      <w:bookmarkEnd w:id="41"/>
    </w:p>
    <w:tbl>
      <w:tblPr>
        <w:tblStyle w:val="TableGrid"/>
        <w:tblW w:w="0" w:type="auto"/>
        <w:jc w:val="center"/>
        <w:tblLayout w:type="fixed"/>
        <w:tblLook w:val="04A0" w:firstRow="1" w:lastRow="0" w:firstColumn="1" w:lastColumn="0" w:noHBand="0" w:noVBand="1"/>
      </w:tblPr>
      <w:tblGrid>
        <w:gridCol w:w="2948"/>
        <w:gridCol w:w="1417"/>
        <w:gridCol w:w="1417"/>
        <w:gridCol w:w="1701"/>
        <w:gridCol w:w="1304"/>
      </w:tblGrid>
      <w:tr w:rsidR="00CF16DF" w14:paraId="47D26247" w14:textId="77777777">
        <w:trPr>
          <w:jc w:val="center"/>
        </w:trPr>
        <w:tc>
          <w:tcPr>
            <w:tcW w:w="2948" w:type="dxa"/>
            <w:shd w:val="clear" w:color="auto" w:fill="E7E6E6"/>
          </w:tcPr>
          <w:p w14:paraId="2928ABE0" w14:textId="77777777" w:rsidR="00CF16DF" w:rsidRDefault="00850899">
            <w:pPr>
              <w:keepNext/>
              <w:spacing w:before="40" w:after="40" w:line="240" w:lineRule="auto"/>
            </w:pPr>
            <w:r>
              <w:rPr>
                <w:b/>
                <w:sz w:val="19"/>
              </w:rPr>
              <w:t>Condition (30 seeds)</w:t>
            </w:r>
          </w:p>
        </w:tc>
        <w:tc>
          <w:tcPr>
            <w:tcW w:w="1417" w:type="dxa"/>
            <w:shd w:val="clear" w:color="auto" w:fill="E7E6E6"/>
          </w:tcPr>
          <w:p w14:paraId="18567B88" w14:textId="77777777" w:rsidR="00CF16DF" w:rsidRDefault="00850899">
            <w:pPr>
              <w:keepNext/>
              <w:spacing w:before="40" w:after="40" w:line="240" w:lineRule="auto"/>
            </w:pPr>
            <w:r>
              <w:rPr>
                <w:b/>
                <w:sz w:val="19"/>
              </w:rPr>
              <w:t>M3 success %</w:t>
            </w:r>
          </w:p>
        </w:tc>
        <w:tc>
          <w:tcPr>
            <w:tcW w:w="1417" w:type="dxa"/>
            <w:shd w:val="clear" w:color="auto" w:fill="E7E6E6"/>
          </w:tcPr>
          <w:p w14:paraId="48CDCB00" w14:textId="77777777" w:rsidR="00CF16DF" w:rsidRDefault="00850899">
            <w:pPr>
              <w:keepNext/>
              <w:spacing w:before="40" w:after="40" w:line="240" w:lineRule="auto"/>
            </w:pPr>
            <w:r>
              <w:rPr>
                <w:b/>
                <w:sz w:val="19"/>
              </w:rPr>
              <w:t>M2 success %</w:t>
            </w:r>
          </w:p>
        </w:tc>
        <w:tc>
          <w:tcPr>
            <w:tcW w:w="1701" w:type="dxa"/>
            <w:shd w:val="clear" w:color="auto" w:fill="E7E6E6"/>
          </w:tcPr>
          <w:p w14:paraId="19F19A7D" w14:textId="77777777" w:rsidR="00CF16DF" w:rsidRDefault="00850899">
            <w:pPr>
              <w:keepNext/>
              <w:spacing w:before="40" w:after="40" w:line="240" w:lineRule="auto"/>
            </w:pPr>
            <w:r>
              <w:rPr>
                <w:b/>
                <w:sz w:val="19"/>
              </w:rPr>
              <w:t>Difference (pts)</w:t>
            </w:r>
          </w:p>
        </w:tc>
        <w:tc>
          <w:tcPr>
            <w:tcW w:w="1304" w:type="dxa"/>
            <w:shd w:val="clear" w:color="auto" w:fill="E7E6E6"/>
          </w:tcPr>
          <w:p w14:paraId="64C07EEE" w14:textId="77777777" w:rsidR="00CF16DF" w:rsidRDefault="00850899">
            <w:pPr>
              <w:keepNext/>
              <w:spacing w:before="40" w:after="40" w:line="240" w:lineRule="auto"/>
            </w:pPr>
            <w:r>
              <w:rPr>
                <w:b/>
                <w:sz w:val="19"/>
              </w:rPr>
              <w:t>p</w:t>
            </w:r>
          </w:p>
        </w:tc>
      </w:tr>
      <w:tr w:rsidR="00CF16DF" w14:paraId="5EF869C7" w14:textId="77777777">
        <w:trPr>
          <w:jc w:val="center"/>
        </w:trPr>
        <w:tc>
          <w:tcPr>
            <w:tcW w:w="2948" w:type="dxa"/>
          </w:tcPr>
          <w:p w14:paraId="6D111442" w14:textId="77777777" w:rsidR="00CF16DF" w:rsidRDefault="00850899">
            <w:pPr>
              <w:keepNext/>
              <w:spacing w:before="40" w:after="40" w:line="240" w:lineRule="auto"/>
            </w:pPr>
            <w:r>
              <w:rPr>
                <w:sz w:val="19"/>
              </w:rPr>
              <w:t>0.25 m/s</w:t>
            </w:r>
          </w:p>
        </w:tc>
        <w:tc>
          <w:tcPr>
            <w:tcW w:w="1417" w:type="dxa"/>
          </w:tcPr>
          <w:p w14:paraId="43431958" w14:textId="77777777" w:rsidR="00CF16DF" w:rsidRDefault="00850899">
            <w:pPr>
              <w:keepNext/>
              <w:spacing w:before="40" w:after="40" w:line="240" w:lineRule="auto"/>
            </w:pPr>
            <w:r>
              <w:rPr>
                <w:sz w:val="19"/>
              </w:rPr>
              <w:t>93.3</w:t>
            </w:r>
          </w:p>
        </w:tc>
        <w:tc>
          <w:tcPr>
            <w:tcW w:w="1417" w:type="dxa"/>
          </w:tcPr>
          <w:p w14:paraId="00301812" w14:textId="77777777" w:rsidR="00CF16DF" w:rsidRDefault="00850899">
            <w:pPr>
              <w:keepNext/>
              <w:spacing w:before="40" w:after="40" w:line="240" w:lineRule="auto"/>
            </w:pPr>
            <w:r>
              <w:rPr>
                <w:sz w:val="19"/>
              </w:rPr>
              <w:t>87.6</w:t>
            </w:r>
          </w:p>
        </w:tc>
        <w:tc>
          <w:tcPr>
            <w:tcW w:w="1701" w:type="dxa"/>
          </w:tcPr>
          <w:p w14:paraId="50180882" w14:textId="77777777" w:rsidR="00CF16DF" w:rsidRDefault="00850899">
            <w:pPr>
              <w:keepNext/>
              <w:spacing w:before="40" w:after="40" w:line="240" w:lineRule="auto"/>
            </w:pPr>
            <w:r>
              <w:rPr>
                <w:sz w:val="19"/>
              </w:rPr>
              <w:t>5.8</w:t>
            </w:r>
          </w:p>
        </w:tc>
        <w:tc>
          <w:tcPr>
            <w:tcW w:w="1304" w:type="dxa"/>
          </w:tcPr>
          <w:p w14:paraId="450B563E" w14:textId="77777777" w:rsidR="00CF16DF" w:rsidRDefault="00850899">
            <w:pPr>
              <w:keepNext/>
              <w:spacing w:before="40" w:after="40" w:line="240" w:lineRule="auto"/>
            </w:pPr>
            <w:r>
              <w:rPr>
                <w:sz w:val="19"/>
              </w:rPr>
              <w:t>0.009</w:t>
            </w:r>
          </w:p>
        </w:tc>
      </w:tr>
      <w:tr w:rsidR="00CF16DF" w14:paraId="115D425D" w14:textId="77777777">
        <w:trPr>
          <w:jc w:val="center"/>
        </w:trPr>
        <w:tc>
          <w:tcPr>
            <w:tcW w:w="2948" w:type="dxa"/>
          </w:tcPr>
          <w:p w14:paraId="7AFEEEA7" w14:textId="77777777" w:rsidR="00CF16DF" w:rsidRDefault="00850899">
            <w:pPr>
              <w:keepNext/>
              <w:spacing w:before="40" w:after="40" w:line="240" w:lineRule="auto"/>
            </w:pPr>
            <w:r>
              <w:rPr>
                <w:sz w:val="19"/>
              </w:rPr>
              <w:t>0.30 m/s</w:t>
            </w:r>
          </w:p>
        </w:tc>
        <w:tc>
          <w:tcPr>
            <w:tcW w:w="1417" w:type="dxa"/>
          </w:tcPr>
          <w:p w14:paraId="21166412" w14:textId="77777777" w:rsidR="00CF16DF" w:rsidRDefault="00850899">
            <w:pPr>
              <w:keepNext/>
              <w:spacing w:before="40" w:after="40" w:line="240" w:lineRule="auto"/>
            </w:pPr>
            <w:r>
              <w:rPr>
                <w:sz w:val="19"/>
              </w:rPr>
              <w:t>77.1</w:t>
            </w:r>
          </w:p>
        </w:tc>
        <w:tc>
          <w:tcPr>
            <w:tcW w:w="1417" w:type="dxa"/>
          </w:tcPr>
          <w:p w14:paraId="7309D37D" w14:textId="77777777" w:rsidR="00CF16DF" w:rsidRDefault="00850899">
            <w:pPr>
              <w:keepNext/>
              <w:spacing w:before="40" w:after="40" w:line="240" w:lineRule="auto"/>
            </w:pPr>
            <w:r>
              <w:rPr>
                <w:sz w:val="19"/>
              </w:rPr>
              <w:t>69.6</w:t>
            </w:r>
          </w:p>
        </w:tc>
        <w:tc>
          <w:tcPr>
            <w:tcW w:w="1701" w:type="dxa"/>
          </w:tcPr>
          <w:p w14:paraId="5B035127" w14:textId="77777777" w:rsidR="00CF16DF" w:rsidRDefault="00850899">
            <w:pPr>
              <w:keepNext/>
              <w:spacing w:before="40" w:after="40" w:line="240" w:lineRule="auto"/>
            </w:pPr>
            <w:r>
              <w:rPr>
                <w:sz w:val="19"/>
              </w:rPr>
              <w:t>7.6</w:t>
            </w:r>
          </w:p>
        </w:tc>
        <w:tc>
          <w:tcPr>
            <w:tcW w:w="1304" w:type="dxa"/>
          </w:tcPr>
          <w:p w14:paraId="294D30FE" w14:textId="77777777" w:rsidR="00CF16DF" w:rsidRDefault="00850899">
            <w:pPr>
              <w:keepNext/>
              <w:spacing w:before="40" w:after="40" w:line="240" w:lineRule="auto"/>
            </w:pPr>
            <w:r>
              <w:rPr>
                <w:sz w:val="19"/>
              </w:rPr>
              <w:t>&lt; 0.001</w:t>
            </w:r>
          </w:p>
        </w:tc>
      </w:tr>
      <w:tr w:rsidR="00CF16DF" w14:paraId="3B87741E" w14:textId="77777777">
        <w:trPr>
          <w:jc w:val="center"/>
        </w:trPr>
        <w:tc>
          <w:tcPr>
            <w:tcW w:w="2948" w:type="dxa"/>
          </w:tcPr>
          <w:p w14:paraId="41C7A534" w14:textId="77777777" w:rsidR="00CF16DF" w:rsidRDefault="00850899">
            <w:pPr>
              <w:spacing w:before="40" w:after="40" w:line="240" w:lineRule="auto"/>
            </w:pPr>
            <w:r>
              <w:rPr>
                <w:sz w:val="19"/>
              </w:rPr>
              <w:t>0.25 m/s, 15 % ripple</w:t>
            </w:r>
          </w:p>
        </w:tc>
        <w:tc>
          <w:tcPr>
            <w:tcW w:w="1417" w:type="dxa"/>
          </w:tcPr>
          <w:p w14:paraId="2319974E" w14:textId="77777777" w:rsidR="00CF16DF" w:rsidRDefault="00850899">
            <w:pPr>
              <w:spacing w:before="40" w:after="40" w:line="240" w:lineRule="auto"/>
            </w:pPr>
            <w:r>
              <w:rPr>
                <w:sz w:val="19"/>
              </w:rPr>
              <w:t>92.9</w:t>
            </w:r>
          </w:p>
        </w:tc>
        <w:tc>
          <w:tcPr>
            <w:tcW w:w="1417" w:type="dxa"/>
          </w:tcPr>
          <w:p w14:paraId="27CE55E4" w14:textId="77777777" w:rsidR="00CF16DF" w:rsidRDefault="00850899">
            <w:pPr>
              <w:spacing w:before="40" w:after="40" w:line="240" w:lineRule="auto"/>
            </w:pPr>
            <w:r>
              <w:rPr>
                <w:sz w:val="19"/>
              </w:rPr>
              <w:t>47.1</w:t>
            </w:r>
          </w:p>
        </w:tc>
        <w:tc>
          <w:tcPr>
            <w:tcW w:w="1701" w:type="dxa"/>
          </w:tcPr>
          <w:p w14:paraId="31C1DB67" w14:textId="77777777" w:rsidR="00CF16DF" w:rsidRDefault="00850899">
            <w:pPr>
              <w:spacing w:before="40" w:after="40" w:line="240" w:lineRule="auto"/>
            </w:pPr>
            <w:r>
              <w:rPr>
                <w:sz w:val="19"/>
              </w:rPr>
              <w:t>45.8</w:t>
            </w:r>
          </w:p>
        </w:tc>
        <w:tc>
          <w:tcPr>
            <w:tcW w:w="1304" w:type="dxa"/>
          </w:tcPr>
          <w:p w14:paraId="750AD482" w14:textId="77777777" w:rsidR="00CF16DF" w:rsidRDefault="00850899">
            <w:pPr>
              <w:spacing w:before="40" w:after="40" w:line="240" w:lineRule="auto"/>
            </w:pPr>
            <w:r>
              <w:rPr>
                <w:sz w:val="19"/>
              </w:rPr>
              <w:t>&lt; 0.001</w:t>
            </w:r>
          </w:p>
        </w:tc>
      </w:tr>
    </w:tbl>
    <w:p w14:paraId="567E6429" w14:textId="77777777" w:rsidR="00CF16DF" w:rsidRDefault="00CF16DF">
      <w:pPr>
        <w:spacing w:after="80" w:line="240" w:lineRule="auto"/>
      </w:pPr>
    </w:p>
    <w:p w14:paraId="49D55AC0" w14:textId="77777777" w:rsidR="00CF16DF" w:rsidRDefault="00850899">
      <w:pPr>
        <w:pStyle w:val="Heading2"/>
      </w:pPr>
      <w:r>
        <w:t>9.7 Cross-platform validation in CoppeliaSim</w:t>
      </w:r>
    </w:p>
    <w:p w14:paraId="19075A22" w14:textId="77777777" w:rsidR="00CF16DF" w:rsidRDefault="00850899">
      <w:r>
        <w:t>The complete software was also run in CoppeliaSim, the assigned platform, with 105 runs of 12 parts each (1260 parts, of which 318 cylinders). Table 16 compares it with the MuJoCo study. A part counts only if it rests in its correct bin in the CoppeliaSim physics; in 105 of 105 runs this check agreed with the planner log. The ranking of the methods is the same on both engines: M1 (stop-and-go) sorts everything but slowly, and M3 is at least as successful as M2 in 4 of 4 speeds, with 78.3 % against 76.7 % at</w:t>
      </w:r>
      <w:r>
        <w:t xml:space="preserve"> 0.30 m/s. The grasp error of M3 is 2.9 to 3.7 mm in CoppeliaSim and 2.7 to 3.4 mm in MuJoCo; it is larger in </w:t>
      </w:r>
      <w:r>
        <w:lastRenderedPageBreak/>
        <w:t>CoppeliaSim because the joint loop is evaluated every 5 ms and the Bullet contacts are softer. Inspection in CoppeliaSim: 0 false accepts and 0 false rejects among 318 cylinders and 942 cubes.</w:t>
      </w:r>
    </w:p>
    <w:p w14:paraId="4A1990C9" w14:textId="3FA8D238" w:rsidR="00CF16DF" w:rsidRDefault="00850899">
      <w:pPr>
        <w:pStyle w:val="Caption"/>
        <w:keepNext/>
        <w:spacing w:after="80"/>
      </w:pPr>
      <w:bookmarkStart w:id="42" w:name="_Toc243978335"/>
      <w:r>
        <w:t xml:space="preserve">Table </w:t>
      </w:r>
      <w:r>
        <w:fldChar w:fldCharType="begin"/>
      </w:r>
      <w:r>
        <w:instrText xml:space="preserve"> SEQ Table \* ARABIC </w:instrText>
      </w:r>
      <w:r>
        <w:fldChar w:fldCharType="separate"/>
      </w:r>
      <w:r w:rsidR="007C5201">
        <w:rPr>
          <w:noProof/>
        </w:rPr>
        <w:t>16</w:t>
      </w:r>
      <w:r>
        <w:fldChar w:fldCharType="end"/>
      </w:r>
      <w:r>
        <w:t>: Speed study in CoppeliaSim (5 seeds, 12 parts) and in MuJoCo (10 seeds, 15 parts).</w:t>
      </w:r>
      <w:bookmarkEnd w:id="42"/>
    </w:p>
    <w:tbl>
      <w:tblPr>
        <w:tblStyle w:val="TableGrid"/>
        <w:tblW w:w="0" w:type="auto"/>
        <w:jc w:val="center"/>
        <w:tblLayout w:type="fixed"/>
        <w:tblLook w:val="04A0" w:firstRow="1" w:lastRow="0" w:firstColumn="1" w:lastColumn="0" w:noHBand="0" w:noVBand="1"/>
      </w:tblPr>
      <w:tblGrid>
        <w:gridCol w:w="850"/>
        <w:gridCol w:w="794"/>
        <w:gridCol w:w="1247"/>
        <w:gridCol w:w="1134"/>
        <w:gridCol w:w="1304"/>
        <w:gridCol w:w="1134"/>
        <w:gridCol w:w="907"/>
        <w:gridCol w:w="1077"/>
      </w:tblGrid>
      <w:tr w:rsidR="00CF16DF" w14:paraId="6DE809AC" w14:textId="77777777">
        <w:trPr>
          <w:jc w:val="center"/>
        </w:trPr>
        <w:tc>
          <w:tcPr>
            <w:tcW w:w="850" w:type="dxa"/>
            <w:shd w:val="clear" w:color="auto" w:fill="E7E6E6"/>
          </w:tcPr>
          <w:p w14:paraId="51D43EF8" w14:textId="77777777" w:rsidR="00CF16DF" w:rsidRDefault="00850899">
            <w:pPr>
              <w:keepNext/>
              <w:spacing w:before="40" w:after="40" w:line="240" w:lineRule="auto"/>
              <w:jc w:val="center"/>
            </w:pPr>
            <w:r>
              <w:rPr>
                <w:b/>
                <w:sz w:val="17"/>
              </w:rPr>
              <w:t>Method</w:t>
            </w:r>
          </w:p>
        </w:tc>
        <w:tc>
          <w:tcPr>
            <w:tcW w:w="794" w:type="dxa"/>
            <w:shd w:val="clear" w:color="auto" w:fill="E7E6E6"/>
          </w:tcPr>
          <w:p w14:paraId="568082AA" w14:textId="77777777" w:rsidR="00CF16DF" w:rsidRDefault="00850899">
            <w:pPr>
              <w:keepNext/>
              <w:spacing w:before="40" w:after="40" w:line="240" w:lineRule="auto"/>
              <w:jc w:val="center"/>
            </w:pPr>
            <w:r>
              <w:rPr>
                <w:b/>
                <w:sz w:val="17"/>
              </w:rPr>
              <w:t>v (m/s)</w:t>
            </w:r>
          </w:p>
        </w:tc>
        <w:tc>
          <w:tcPr>
            <w:tcW w:w="1247" w:type="dxa"/>
            <w:shd w:val="clear" w:color="auto" w:fill="E7E6E6"/>
          </w:tcPr>
          <w:p w14:paraId="1B21940B" w14:textId="77777777" w:rsidR="00CF16DF" w:rsidRDefault="00850899">
            <w:pPr>
              <w:keepNext/>
              <w:spacing w:before="40" w:after="40" w:line="240" w:lineRule="auto"/>
              <w:jc w:val="center"/>
            </w:pPr>
            <w:r>
              <w:rPr>
                <w:b/>
                <w:sz w:val="17"/>
              </w:rPr>
              <w:t>CoppeliaSim succ. %</w:t>
            </w:r>
          </w:p>
        </w:tc>
        <w:tc>
          <w:tcPr>
            <w:tcW w:w="1134" w:type="dxa"/>
            <w:shd w:val="clear" w:color="auto" w:fill="E7E6E6"/>
          </w:tcPr>
          <w:p w14:paraId="72392D21" w14:textId="77777777" w:rsidR="00CF16DF" w:rsidRDefault="00850899">
            <w:pPr>
              <w:keepNext/>
              <w:spacing w:before="40" w:after="40" w:line="240" w:lineRule="auto"/>
              <w:jc w:val="center"/>
            </w:pPr>
            <w:r>
              <w:rPr>
                <w:b/>
                <w:sz w:val="17"/>
              </w:rPr>
              <w:t>MuJoCo succ. %</w:t>
            </w:r>
          </w:p>
        </w:tc>
        <w:tc>
          <w:tcPr>
            <w:tcW w:w="1304" w:type="dxa"/>
            <w:shd w:val="clear" w:color="auto" w:fill="E7E6E6"/>
          </w:tcPr>
          <w:p w14:paraId="1685419A" w14:textId="77777777" w:rsidR="00CF16DF" w:rsidRDefault="00850899">
            <w:pPr>
              <w:keepNext/>
              <w:spacing w:before="40" w:after="40" w:line="240" w:lineRule="auto"/>
              <w:jc w:val="center"/>
            </w:pPr>
            <w:r>
              <w:rPr>
                <w:b/>
                <w:sz w:val="17"/>
              </w:rPr>
              <w:t>CoppeliaSim obj/min</w:t>
            </w:r>
          </w:p>
        </w:tc>
        <w:tc>
          <w:tcPr>
            <w:tcW w:w="1134" w:type="dxa"/>
            <w:shd w:val="clear" w:color="auto" w:fill="E7E6E6"/>
          </w:tcPr>
          <w:p w14:paraId="1132791B" w14:textId="77777777" w:rsidR="00CF16DF" w:rsidRDefault="00850899">
            <w:pPr>
              <w:keepNext/>
              <w:spacing w:before="40" w:after="40" w:line="240" w:lineRule="auto"/>
              <w:jc w:val="center"/>
            </w:pPr>
            <w:r>
              <w:rPr>
                <w:b/>
                <w:sz w:val="17"/>
              </w:rPr>
              <w:t>MuJoCo obj/min</w:t>
            </w:r>
          </w:p>
        </w:tc>
        <w:tc>
          <w:tcPr>
            <w:tcW w:w="907" w:type="dxa"/>
            <w:shd w:val="clear" w:color="auto" w:fill="E7E6E6"/>
          </w:tcPr>
          <w:p w14:paraId="585CB136" w14:textId="77777777" w:rsidR="00CF16DF" w:rsidRDefault="00850899">
            <w:pPr>
              <w:keepNext/>
              <w:spacing w:before="40" w:after="40" w:line="240" w:lineRule="auto"/>
              <w:jc w:val="center"/>
            </w:pPr>
            <w:r>
              <w:rPr>
                <w:b/>
                <w:sz w:val="17"/>
              </w:rPr>
              <w:t>CS err mm</w:t>
            </w:r>
          </w:p>
        </w:tc>
        <w:tc>
          <w:tcPr>
            <w:tcW w:w="1077" w:type="dxa"/>
            <w:shd w:val="clear" w:color="auto" w:fill="E7E6E6"/>
          </w:tcPr>
          <w:p w14:paraId="77074B7E" w14:textId="77777777" w:rsidR="00CF16DF" w:rsidRDefault="00850899">
            <w:pPr>
              <w:keepNext/>
              <w:spacing w:before="40" w:after="40" w:line="240" w:lineRule="auto"/>
              <w:jc w:val="center"/>
            </w:pPr>
            <w:r>
              <w:rPr>
                <w:b/>
                <w:sz w:val="17"/>
              </w:rPr>
              <w:t>MuJoCo err mm</w:t>
            </w:r>
          </w:p>
        </w:tc>
      </w:tr>
      <w:tr w:rsidR="00CF16DF" w14:paraId="3267E3F9" w14:textId="77777777">
        <w:trPr>
          <w:jc w:val="center"/>
        </w:trPr>
        <w:tc>
          <w:tcPr>
            <w:tcW w:w="850" w:type="dxa"/>
          </w:tcPr>
          <w:p w14:paraId="79C7F0B6" w14:textId="77777777" w:rsidR="00CF16DF" w:rsidRDefault="00850899">
            <w:pPr>
              <w:keepNext/>
              <w:spacing w:before="40" w:after="40" w:line="240" w:lineRule="auto"/>
              <w:jc w:val="center"/>
            </w:pPr>
            <w:r>
              <w:rPr>
                <w:sz w:val="17"/>
              </w:rPr>
              <w:t>M1</w:t>
            </w:r>
          </w:p>
        </w:tc>
        <w:tc>
          <w:tcPr>
            <w:tcW w:w="794" w:type="dxa"/>
          </w:tcPr>
          <w:p w14:paraId="066A5F3F" w14:textId="77777777" w:rsidR="00CF16DF" w:rsidRDefault="00850899">
            <w:pPr>
              <w:keepNext/>
              <w:spacing w:before="40" w:after="40" w:line="240" w:lineRule="auto"/>
              <w:jc w:val="center"/>
            </w:pPr>
            <w:r>
              <w:rPr>
                <w:sz w:val="17"/>
              </w:rPr>
              <w:t>0.10</w:t>
            </w:r>
          </w:p>
        </w:tc>
        <w:tc>
          <w:tcPr>
            <w:tcW w:w="1247" w:type="dxa"/>
          </w:tcPr>
          <w:p w14:paraId="39D4A15E" w14:textId="77777777" w:rsidR="00CF16DF" w:rsidRDefault="00850899">
            <w:pPr>
              <w:keepNext/>
              <w:spacing w:before="40" w:after="40" w:line="240" w:lineRule="auto"/>
              <w:jc w:val="center"/>
            </w:pPr>
            <w:r>
              <w:rPr>
                <w:sz w:val="17"/>
              </w:rPr>
              <w:t>100.0</w:t>
            </w:r>
          </w:p>
        </w:tc>
        <w:tc>
          <w:tcPr>
            <w:tcW w:w="1134" w:type="dxa"/>
          </w:tcPr>
          <w:p w14:paraId="2D3F76CE" w14:textId="77777777" w:rsidR="00CF16DF" w:rsidRDefault="00850899">
            <w:pPr>
              <w:keepNext/>
              <w:spacing w:before="40" w:after="40" w:line="240" w:lineRule="auto"/>
              <w:jc w:val="center"/>
            </w:pPr>
            <w:r>
              <w:rPr>
                <w:sz w:val="17"/>
              </w:rPr>
              <w:t>100.0</w:t>
            </w:r>
          </w:p>
        </w:tc>
        <w:tc>
          <w:tcPr>
            <w:tcW w:w="1304" w:type="dxa"/>
          </w:tcPr>
          <w:p w14:paraId="76BD86A3" w14:textId="77777777" w:rsidR="00CF16DF" w:rsidRDefault="00850899">
            <w:pPr>
              <w:keepNext/>
              <w:spacing w:before="40" w:after="40" w:line="240" w:lineRule="auto"/>
              <w:jc w:val="center"/>
            </w:pPr>
            <w:r>
              <w:rPr>
                <w:sz w:val="17"/>
              </w:rPr>
              <w:t>8.3</w:t>
            </w:r>
          </w:p>
        </w:tc>
        <w:tc>
          <w:tcPr>
            <w:tcW w:w="1134" w:type="dxa"/>
          </w:tcPr>
          <w:p w14:paraId="5FE31832" w14:textId="77777777" w:rsidR="00CF16DF" w:rsidRDefault="00850899">
            <w:pPr>
              <w:keepNext/>
              <w:spacing w:before="40" w:after="40" w:line="240" w:lineRule="auto"/>
              <w:jc w:val="center"/>
            </w:pPr>
            <w:r>
              <w:rPr>
                <w:sz w:val="17"/>
              </w:rPr>
              <w:t>8.4</w:t>
            </w:r>
          </w:p>
        </w:tc>
        <w:tc>
          <w:tcPr>
            <w:tcW w:w="907" w:type="dxa"/>
          </w:tcPr>
          <w:p w14:paraId="26240F1B" w14:textId="77777777" w:rsidR="00CF16DF" w:rsidRDefault="00850899">
            <w:pPr>
              <w:keepNext/>
              <w:spacing w:before="40" w:after="40" w:line="240" w:lineRule="auto"/>
              <w:jc w:val="center"/>
            </w:pPr>
            <w:r>
              <w:rPr>
                <w:sz w:val="17"/>
              </w:rPr>
              <w:t>2.1</w:t>
            </w:r>
          </w:p>
        </w:tc>
        <w:tc>
          <w:tcPr>
            <w:tcW w:w="1077" w:type="dxa"/>
          </w:tcPr>
          <w:p w14:paraId="50644996" w14:textId="77777777" w:rsidR="00CF16DF" w:rsidRDefault="00850899">
            <w:pPr>
              <w:keepNext/>
              <w:spacing w:before="40" w:after="40" w:line="240" w:lineRule="auto"/>
              <w:jc w:val="center"/>
            </w:pPr>
            <w:r>
              <w:rPr>
                <w:sz w:val="17"/>
              </w:rPr>
              <w:t>2.6</w:t>
            </w:r>
          </w:p>
        </w:tc>
      </w:tr>
      <w:tr w:rsidR="00CF16DF" w14:paraId="1B3056C4" w14:textId="77777777">
        <w:trPr>
          <w:jc w:val="center"/>
        </w:trPr>
        <w:tc>
          <w:tcPr>
            <w:tcW w:w="850" w:type="dxa"/>
          </w:tcPr>
          <w:p w14:paraId="56A1912F" w14:textId="77777777" w:rsidR="00CF16DF" w:rsidRDefault="00850899">
            <w:pPr>
              <w:keepNext/>
              <w:spacing w:before="40" w:after="40" w:line="240" w:lineRule="auto"/>
              <w:jc w:val="center"/>
            </w:pPr>
            <w:r>
              <w:rPr>
                <w:sz w:val="17"/>
              </w:rPr>
              <w:t>M1</w:t>
            </w:r>
          </w:p>
        </w:tc>
        <w:tc>
          <w:tcPr>
            <w:tcW w:w="794" w:type="dxa"/>
          </w:tcPr>
          <w:p w14:paraId="0F4BAE17" w14:textId="77777777" w:rsidR="00CF16DF" w:rsidRDefault="00850899">
            <w:pPr>
              <w:keepNext/>
              <w:spacing w:before="40" w:after="40" w:line="240" w:lineRule="auto"/>
              <w:jc w:val="center"/>
            </w:pPr>
            <w:r>
              <w:rPr>
                <w:sz w:val="17"/>
              </w:rPr>
              <w:t>0.20</w:t>
            </w:r>
          </w:p>
        </w:tc>
        <w:tc>
          <w:tcPr>
            <w:tcW w:w="1247" w:type="dxa"/>
          </w:tcPr>
          <w:p w14:paraId="65625F0D" w14:textId="77777777" w:rsidR="00CF16DF" w:rsidRDefault="00850899">
            <w:pPr>
              <w:keepNext/>
              <w:spacing w:before="40" w:after="40" w:line="240" w:lineRule="auto"/>
              <w:jc w:val="center"/>
            </w:pPr>
            <w:r>
              <w:rPr>
                <w:sz w:val="17"/>
              </w:rPr>
              <w:t>100.0</w:t>
            </w:r>
          </w:p>
        </w:tc>
        <w:tc>
          <w:tcPr>
            <w:tcW w:w="1134" w:type="dxa"/>
          </w:tcPr>
          <w:p w14:paraId="09E5667E" w14:textId="77777777" w:rsidR="00CF16DF" w:rsidRDefault="00850899">
            <w:pPr>
              <w:keepNext/>
              <w:spacing w:before="40" w:after="40" w:line="240" w:lineRule="auto"/>
              <w:jc w:val="center"/>
            </w:pPr>
            <w:r>
              <w:rPr>
                <w:sz w:val="17"/>
              </w:rPr>
              <w:t>100.0</w:t>
            </w:r>
          </w:p>
        </w:tc>
        <w:tc>
          <w:tcPr>
            <w:tcW w:w="1304" w:type="dxa"/>
          </w:tcPr>
          <w:p w14:paraId="4099B169" w14:textId="77777777" w:rsidR="00CF16DF" w:rsidRDefault="00850899">
            <w:pPr>
              <w:keepNext/>
              <w:spacing w:before="40" w:after="40" w:line="240" w:lineRule="auto"/>
              <w:jc w:val="center"/>
            </w:pPr>
            <w:r>
              <w:rPr>
                <w:sz w:val="17"/>
              </w:rPr>
              <w:t>11.9</w:t>
            </w:r>
          </w:p>
        </w:tc>
        <w:tc>
          <w:tcPr>
            <w:tcW w:w="1134" w:type="dxa"/>
          </w:tcPr>
          <w:p w14:paraId="6337E77A" w14:textId="77777777" w:rsidR="00CF16DF" w:rsidRDefault="00850899">
            <w:pPr>
              <w:keepNext/>
              <w:spacing w:before="40" w:after="40" w:line="240" w:lineRule="auto"/>
              <w:jc w:val="center"/>
            </w:pPr>
            <w:r>
              <w:rPr>
                <w:sz w:val="17"/>
              </w:rPr>
              <w:t>12.1</w:t>
            </w:r>
          </w:p>
        </w:tc>
        <w:tc>
          <w:tcPr>
            <w:tcW w:w="907" w:type="dxa"/>
          </w:tcPr>
          <w:p w14:paraId="72B82775" w14:textId="77777777" w:rsidR="00CF16DF" w:rsidRDefault="00850899">
            <w:pPr>
              <w:keepNext/>
              <w:spacing w:before="40" w:after="40" w:line="240" w:lineRule="auto"/>
              <w:jc w:val="center"/>
            </w:pPr>
            <w:r>
              <w:rPr>
                <w:sz w:val="17"/>
              </w:rPr>
              <w:t>2.1</w:t>
            </w:r>
          </w:p>
        </w:tc>
        <w:tc>
          <w:tcPr>
            <w:tcW w:w="1077" w:type="dxa"/>
          </w:tcPr>
          <w:p w14:paraId="1DCEA22D" w14:textId="77777777" w:rsidR="00CF16DF" w:rsidRDefault="00850899">
            <w:pPr>
              <w:keepNext/>
              <w:spacing w:before="40" w:after="40" w:line="240" w:lineRule="auto"/>
              <w:jc w:val="center"/>
            </w:pPr>
            <w:r>
              <w:rPr>
                <w:sz w:val="17"/>
              </w:rPr>
              <w:t>2.6</w:t>
            </w:r>
          </w:p>
        </w:tc>
      </w:tr>
      <w:tr w:rsidR="00CF16DF" w14:paraId="4130C5ED" w14:textId="77777777">
        <w:trPr>
          <w:jc w:val="center"/>
        </w:trPr>
        <w:tc>
          <w:tcPr>
            <w:tcW w:w="850" w:type="dxa"/>
          </w:tcPr>
          <w:p w14:paraId="287D5C72" w14:textId="77777777" w:rsidR="00CF16DF" w:rsidRDefault="00850899">
            <w:pPr>
              <w:keepNext/>
              <w:spacing w:before="40" w:after="40" w:line="240" w:lineRule="auto"/>
              <w:jc w:val="center"/>
            </w:pPr>
            <w:r>
              <w:rPr>
                <w:sz w:val="17"/>
              </w:rPr>
              <w:t>M1</w:t>
            </w:r>
          </w:p>
        </w:tc>
        <w:tc>
          <w:tcPr>
            <w:tcW w:w="794" w:type="dxa"/>
          </w:tcPr>
          <w:p w14:paraId="6C504094" w14:textId="77777777" w:rsidR="00CF16DF" w:rsidRDefault="00850899">
            <w:pPr>
              <w:keepNext/>
              <w:spacing w:before="40" w:after="40" w:line="240" w:lineRule="auto"/>
              <w:jc w:val="center"/>
            </w:pPr>
            <w:r>
              <w:rPr>
                <w:sz w:val="17"/>
              </w:rPr>
              <w:t>0.25</w:t>
            </w:r>
          </w:p>
        </w:tc>
        <w:tc>
          <w:tcPr>
            <w:tcW w:w="1247" w:type="dxa"/>
          </w:tcPr>
          <w:p w14:paraId="5DCA4C53" w14:textId="77777777" w:rsidR="00CF16DF" w:rsidRDefault="00850899">
            <w:pPr>
              <w:keepNext/>
              <w:spacing w:before="40" w:after="40" w:line="240" w:lineRule="auto"/>
              <w:jc w:val="center"/>
            </w:pPr>
            <w:r>
              <w:rPr>
                <w:sz w:val="17"/>
              </w:rPr>
              <w:t>100.0</w:t>
            </w:r>
          </w:p>
        </w:tc>
        <w:tc>
          <w:tcPr>
            <w:tcW w:w="1134" w:type="dxa"/>
          </w:tcPr>
          <w:p w14:paraId="34DEEEFC" w14:textId="77777777" w:rsidR="00CF16DF" w:rsidRDefault="00850899">
            <w:pPr>
              <w:keepNext/>
              <w:spacing w:before="40" w:after="40" w:line="240" w:lineRule="auto"/>
              <w:jc w:val="center"/>
            </w:pPr>
            <w:r>
              <w:rPr>
                <w:sz w:val="17"/>
              </w:rPr>
              <w:t>100.0</w:t>
            </w:r>
          </w:p>
        </w:tc>
        <w:tc>
          <w:tcPr>
            <w:tcW w:w="1304" w:type="dxa"/>
          </w:tcPr>
          <w:p w14:paraId="6783036D" w14:textId="77777777" w:rsidR="00CF16DF" w:rsidRDefault="00850899">
            <w:pPr>
              <w:keepNext/>
              <w:spacing w:before="40" w:after="40" w:line="240" w:lineRule="auto"/>
              <w:jc w:val="center"/>
            </w:pPr>
            <w:r>
              <w:rPr>
                <w:sz w:val="17"/>
              </w:rPr>
              <w:t>13.1</w:t>
            </w:r>
          </w:p>
        </w:tc>
        <w:tc>
          <w:tcPr>
            <w:tcW w:w="1134" w:type="dxa"/>
          </w:tcPr>
          <w:p w14:paraId="28274A2F" w14:textId="77777777" w:rsidR="00CF16DF" w:rsidRDefault="00850899">
            <w:pPr>
              <w:keepNext/>
              <w:spacing w:before="40" w:after="40" w:line="240" w:lineRule="auto"/>
              <w:jc w:val="center"/>
            </w:pPr>
            <w:r>
              <w:rPr>
                <w:sz w:val="17"/>
              </w:rPr>
              <w:t>13.2</w:t>
            </w:r>
          </w:p>
        </w:tc>
        <w:tc>
          <w:tcPr>
            <w:tcW w:w="907" w:type="dxa"/>
          </w:tcPr>
          <w:p w14:paraId="0655C1E6" w14:textId="77777777" w:rsidR="00CF16DF" w:rsidRDefault="00850899">
            <w:pPr>
              <w:keepNext/>
              <w:spacing w:before="40" w:after="40" w:line="240" w:lineRule="auto"/>
              <w:jc w:val="center"/>
            </w:pPr>
            <w:r>
              <w:rPr>
                <w:sz w:val="17"/>
              </w:rPr>
              <w:t>2.1</w:t>
            </w:r>
          </w:p>
        </w:tc>
        <w:tc>
          <w:tcPr>
            <w:tcW w:w="1077" w:type="dxa"/>
          </w:tcPr>
          <w:p w14:paraId="22FC3959" w14:textId="77777777" w:rsidR="00CF16DF" w:rsidRDefault="00850899">
            <w:pPr>
              <w:keepNext/>
              <w:spacing w:before="40" w:after="40" w:line="240" w:lineRule="auto"/>
              <w:jc w:val="center"/>
            </w:pPr>
            <w:r>
              <w:rPr>
                <w:sz w:val="17"/>
              </w:rPr>
              <w:t>2.6</w:t>
            </w:r>
          </w:p>
        </w:tc>
      </w:tr>
      <w:tr w:rsidR="00CF16DF" w14:paraId="27EC48EA" w14:textId="77777777">
        <w:trPr>
          <w:jc w:val="center"/>
        </w:trPr>
        <w:tc>
          <w:tcPr>
            <w:tcW w:w="850" w:type="dxa"/>
          </w:tcPr>
          <w:p w14:paraId="0725F097" w14:textId="77777777" w:rsidR="00CF16DF" w:rsidRDefault="00850899">
            <w:pPr>
              <w:keepNext/>
              <w:spacing w:before="40" w:after="40" w:line="240" w:lineRule="auto"/>
              <w:jc w:val="center"/>
            </w:pPr>
            <w:r>
              <w:rPr>
                <w:sz w:val="17"/>
              </w:rPr>
              <w:t>M1</w:t>
            </w:r>
          </w:p>
        </w:tc>
        <w:tc>
          <w:tcPr>
            <w:tcW w:w="794" w:type="dxa"/>
          </w:tcPr>
          <w:p w14:paraId="558B7C03" w14:textId="77777777" w:rsidR="00CF16DF" w:rsidRDefault="00850899">
            <w:pPr>
              <w:keepNext/>
              <w:spacing w:before="40" w:after="40" w:line="240" w:lineRule="auto"/>
              <w:jc w:val="center"/>
            </w:pPr>
            <w:r>
              <w:rPr>
                <w:sz w:val="17"/>
              </w:rPr>
              <w:t>0.30</w:t>
            </w:r>
          </w:p>
        </w:tc>
        <w:tc>
          <w:tcPr>
            <w:tcW w:w="1247" w:type="dxa"/>
          </w:tcPr>
          <w:p w14:paraId="632170E7" w14:textId="77777777" w:rsidR="00CF16DF" w:rsidRDefault="00850899">
            <w:pPr>
              <w:keepNext/>
              <w:spacing w:before="40" w:after="40" w:line="240" w:lineRule="auto"/>
              <w:jc w:val="center"/>
            </w:pPr>
            <w:r>
              <w:rPr>
                <w:sz w:val="17"/>
              </w:rPr>
              <w:t>100.0</w:t>
            </w:r>
          </w:p>
        </w:tc>
        <w:tc>
          <w:tcPr>
            <w:tcW w:w="1134" w:type="dxa"/>
          </w:tcPr>
          <w:p w14:paraId="14F54AC0" w14:textId="77777777" w:rsidR="00CF16DF" w:rsidRDefault="00850899">
            <w:pPr>
              <w:keepNext/>
              <w:spacing w:before="40" w:after="40" w:line="240" w:lineRule="auto"/>
              <w:jc w:val="center"/>
            </w:pPr>
            <w:r>
              <w:rPr>
                <w:sz w:val="17"/>
              </w:rPr>
              <w:t>100.0</w:t>
            </w:r>
          </w:p>
        </w:tc>
        <w:tc>
          <w:tcPr>
            <w:tcW w:w="1304" w:type="dxa"/>
          </w:tcPr>
          <w:p w14:paraId="214172C1" w14:textId="77777777" w:rsidR="00CF16DF" w:rsidRDefault="00850899">
            <w:pPr>
              <w:keepNext/>
              <w:spacing w:before="40" w:after="40" w:line="240" w:lineRule="auto"/>
              <w:jc w:val="center"/>
            </w:pPr>
            <w:r>
              <w:rPr>
                <w:sz w:val="17"/>
              </w:rPr>
              <w:t>13.7</w:t>
            </w:r>
          </w:p>
        </w:tc>
        <w:tc>
          <w:tcPr>
            <w:tcW w:w="1134" w:type="dxa"/>
          </w:tcPr>
          <w:p w14:paraId="66DC2922" w14:textId="77777777" w:rsidR="00CF16DF" w:rsidRDefault="00850899">
            <w:pPr>
              <w:keepNext/>
              <w:spacing w:before="40" w:after="40" w:line="240" w:lineRule="auto"/>
              <w:jc w:val="center"/>
            </w:pPr>
            <w:r>
              <w:rPr>
                <w:sz w:val="17"/>
              </w:rPr>
              <w:t>14.0</w:t>
            </w:r>
          </w:p>
        </w:tc>
        <w:tc>
          <w:tcPr>
            <w:tcW w:w="907" w:type="dxa"/>
          </w:tcPr>
          <w:p w14:paraId="2722E115" w14:textId="77777777" w:rsidR="00CF16DF" w:rsidRDefault="00850899">
            <w:pPr>
              <w:keepNext/>
              <w:spacing w:before="40" w:after="40" w:line="240" w:lineRule="auto"/>
              <w:jc w:val="center"/>
            </w:pPr>
            <w:r>
              <w:rPr>
                <w:sz w:val="17"/>
              </w:rPr>
              <w:t>2.1</w:t>
            </w:r>
          </w:p>
        </w:tc>
        <w:tc>
          <w:tcPr>
            <w:tcW w:w="1077" w:type="dxa"/>
          </w:tcPr>
          <w:p w14:paraId="0021B368" w14:textId="77777777" w:rsidR="00CF16DF" w:rsidRDefault="00850899">
            <w:pPr>
              <w:keepNext/>
              <w:spacing w:before="40" w:after="40" w:line="240" w:lineRule="auto"/>
              <w:jc w:val="center"/>
            </w:pPr>
            <w:r>
              <w:rPr>
                <w:sz w:val="17"/>
              </w:rPr>
              <w:t>2.5</w:t>
            </w:r>
          </w:p>
        </w:tc>
      </w:tr>
      <w:tr w:rsidR="00CF16DF" w14:paraId="52628970" w14:textId="77777777">
        <w:trPr>
          <w:jc w:val="center"/>
        </w:trPr>
        <w:tc>
          <w:tcPr>
            <w:tcW w:w="850" w:type="dxa"/>
          </w:tcPr>
          <w:p w14:paraId="2EB61253" w14:textId="77777777" w:rsidR="00CF16DF" w:rsidRDefault="00850899">
            <w:pPr>
              <w:keepNext/>
              <w:spacing w:before="40" w:after="40" w:line="240" w:lineRule="auto"/>
              <w:jc w:val="center"/>
            </w:pPr>
            <w:r>
              <w:rPr>
                <w:sz w:val="17"/>
              </w:rPr>
              <w:t>M2</w:t>
            </w:r>
          </w:p>
        </w:tc>
        <w:tc>
          <w:tcPr>
            <w:tcW w:w="794" w:type="dxa"/>
          </w:tcPr>
          <w:p w14:paraId="19E9CFCC" w14:textId="77777777" w:rsidR="00CF16DF" w:rsidRDefault="00850899">
            <w:pPr>
              <w:keepNext/>
              <w:spacing w:before="40" w:after="40" w:line="240" w:lineRule="auto"/>
              <w:jc w:val="center"/>
            </w:pPr>
            <w:r>
              <w:rPr>
                <w:sz w:val="17"/>
              </w:rPr>
              <w:t>0.10</w:t>
            </w:r>
          </w:p>
        </w:tc>
        <w:tc>
          <w:tcPr>
            <w:tcW w:w="1247" w:type="dxa"/>
          </w:tcPr>
          <w:p w14:paraId="39D59030" w14:textId="77777777" w:rsidR="00CF16DF" w:rsidRDefault="00850899">
            <w:pPr>
              <w:keepNext/>
              <w:spacing w:before="40" w:after="40" w:line="240" w:lineRule="auto"/>
              <w:jc w:val="center"/>
            </w:pPr>
            <w:r>
              <w:rPr>
                <w:sz w:val="17"/>
              </w:rPr>
              <w:t>100.0</w:t>
            </w:r>
          </w:p>
        </w:tc>
        <w:tc>
          <w:tcPr>
            <w:tcW w:w="1134" w:type="dxa"/>
          </w:tcPr>
          <w:p w14:paraId="51095B6D" w14:textId="77777777" w:rsidR="00CF16DF" w:rsidRDefault="00850899">
            <w:pPr>
              <w:keepNext/>
              <w:spacing w:before="40" w:after="40" w:line="240" w:lineRule="auto"/>
              <w:jc w:val="center"/>
            </w:pPr>
            <w:r>
              <w:rPr>
                <w:sz w:val="17"/>
              </w:rPr>
              <w:t>100.0</w:t>
            </w:r>
          </w:p>
        </w:tc>
        <w:tc>
          <w:tcPr>
            <w:tcW w:w="1304" w:type="dxa"/>
          </w:tcPr>
          <w:p w14:paraId="6F054434" w14:textId="77777777" w:rsidR="00CF16DF" w:rsidRDefault="00850899">
            <w:pPr>
              <w:keepNext/>
              <w:spacing w:before="40" w:after="40" w:line="240" w:lineRule="auto"/>
              <w:jc w:val="center"/>
            </w:pPr>
            <w:r>
              <w:rPr>
                <w:sz w:val="17"/>
              </w:rPr>
              <w:t>12.6</w:t>
            </w:r>
          </w:p>
        </w:tc>
        <w:tc>
          <w:tcPr>
            <w:tcW w:w="1134" w:type="dxa"/>
          </w:tcPr>
          <w:p w14:paraId="38167667" w14:textId="77777777" w:rsidR="00CF16DF" w:rsidRDefault="00850899">
            <w:pPr>
              <w:keepNext/>
              <w:spacing w:before="40" w:after="40" w:line="240" w:lineRule="auto"/>
              <w:jc w:val="center"/>
            </w:pPr>
            <w:r>
              <w:rPr>
                <w:sz w:val="17"/>
              </w:rPr>
              <w:t>12.7</w:t>
            </w:r>
          </w:p>
        </w:tc>
        <w:tc>
          <w:tcPr>
            <w:tcW w:w="907" w:type="dxa"/>
          </w:tcPr>
          <w:p w14:paraId="50C91C77" w14:textId="77777777" w:rsidR="00CF16DF" w:rsidRDefault="00850899">
            <w:pPr>
              <w:keepNext/>
              <w:spacing w:before="40" w:after="40" w:line="240" w:lineRule="auto"/>
              <w:jc w:val="center"/>
            </w:pPr>
            <w:r>
              <w:rPr>
                <w:sz w:val="17"/>
              </w:rPr>
              <w:t>3.5</w:t>
            </w:r>
          </w:p>
        </w:tc>
        <w:tc>
          <w:tcPr>
            <w:tcW w:w="1077" w:type="dxa"/>
          </w:tcPr>
          <w:p w14:paraId="4E55F345" w14:textId="77777777" w:rsidR="00CF16DF" w:rsidRDefault="00850899">
            <w:pPr>
              <w:keepNext/>
              <w:spacing w:before="40" w:after="40" w:line="240" w:lineRule="auto"/>
              <w:jc w:val="center"/>
            </w:pPr>
            <w:r>
              <w:rPr>
                <w:sz w:val="17"/>
              </w:rPr>
              <w:t>3.5</w:t>
            </w:r>
          </w:p>
        </w:tc>
      </w:tr>
      <w:tr w:rsidR="00CF16DF" w14:paraId="5627CE7C" w14:textId="77777777">
        <w:trPr>
          <w:jc w:val="center"/>
        </w:trPr>
        <w:tc>
          <w:tcPr>
            <w:tcW w:w="850" w:type="dxa"/>
          </w:tcPr>
          <w:p w14:paraId="293F72B1" w14:textId="77777777" w:rsidR="00CF16DF" w:rsidRDefault="00850899">
            <w:pPr>
              <w:keepNext/>
              <w:spacing w:before="40" w:after="40" w:line="240" w:lineRule="auto"/>
              <w:jc w:val="center"/>
            </w:pPr>
            <w:r>
              <w:rPr>
                <w:sz w:val="17"/>
              </w:rPr>
              <w:t>M2</w:t>
            </w:r>
          </w:p>
        </w:tc>
        <w:tc>
          <w:tcPr>
            <w:tcW w:w="794" w:type="dxa"/>
          </w:tcPr>
          <w:p w14:paraId="021FC473" w14:textId="77777777" w:rsidR="00CF16DF" w:rsidRDefault="00850899">
            <w:pPr>
              <w:keepNext/>
              <w:spacing w:before="40" w:after="40" w:line="240" w:lineRule="auto"/>
              <w:jc w:val="center"/>
            </w:pPr>
            <w:r>
              <w:rPr>
                <w:sz w:val="17"/>
              </w:rPr>
              <w:t>0.20</w:t>
            </w:r>
          </w:p>
        </w:tc>
        <w:tc>
          <w:tcPr>
            <w:tcW w:w="1247" w:type="dxa"/>
          </w:tcPr>
          <w:p w14:paraId="17C02295" w14:textId="77777777" w:rsidR="00CF16DF" w:rsidRDefault="00850899">
            <w:pPr>
              <w:keepNext/>
              <w:spacing w:before="40" w:after="40" w:line="240" w:lineRule="auto"/>
              <w:jc w:val="center"/>
            </w:pPr>
            <w:r>
              <w:rPr>
                <w:sz w:val="17"/>
              </w:rPr>
              <w:t>98.3</w:t>
            </w:r>
          </w:p>
        </w:tc>
        <w:tc>
          <w:tcPr>
            <w:tcW w:w="1134" w:type="dxa"/>
          </w:tcPr>
          <w:p w14:paraId="40FB6774" w14:textId="77777777" w:rsidR="00CF16DF" w:rsidRDefault="00850899">
            <w:pPr>
              <w:keepNext/>
              <w:spacing w:before="40" w:after="40" w:line="240" w:lineRule="auto"/>
              <w:jc w:val="center"/>
            </w:pPr>
            <w:r>
              <w:rPr>
                <w:sz w:val="17"/>
              </w:rPr>
              <w:t>90.7</w:t>
            </w:r>
          </w:p>
        </w:tc>
        <w:tc>
          <w:tcPr>
            <w:tcW w:w="1304" w:type="dxa"/>
          </w:tcPr>
          <w:p w14:paraId="07BC95E6" w14:textId="77777777" w:rsidR="00CF16DF" w:rsidRDefault="00850899">
            <w:pPr>
              <w:keepNext/>
              <w:spacing w:before="40" w:after="40" w:line="240" w:lineRule="auto"/>
              <w:jc w:val="center"/>
            </w:pPr>
            <w:r>
              <w:rPr>
                <w:sz w:val="17"/>
              </w:rPr>
              <w:t>24.0</w:t>
            </w:r>
          </w:p>
        </w:tc>
        <w:tc>
          <w:tcPr>
            <w:tcW w:w="1134" w:type="dxa"/>
          </w:tcPr>
          <w:p w14:paraId="68CF5A57" w14:textId="77777777" w:rsidR="00CF16DF" w:rsidRDefault="00850899">
            <w:pPr>
              <w:keepNext/>
              <w:spacing w:before="40" w:after="40" w:line="240" w:lineRule="auto"/>
              <w:jc w:val="center"/>
            </w:pPr>
            <w:r>
              <w:rPr>
                <w:sz w:val="17"/>
              </w:rPr>
              <w:t>22.6</w:t>
            </w:r>
          </w:p>
        </w:tc>
        <w:tc>
          <w:tcPr>
            <w:tcW w:w="907" w:type="dxa"/>
          </w:tcPr>
          <w:p w14:paraId="75C9A7E0" w14:textId="77777777" w:rsidR="00CF16DF" w:rsidRDefault="00850899">
            <w:pPr>
              <w:keepNext/>
              <w:spacing w:before="40" w:after="40" w:line="240" w:lineRule="auto"/>
              <w:jc w:val="center"/>
            </w:pPr>
            <w:r>
              <w:rPr>
                <w:sz w:val="17"/>
              </w:rPr>
              <w:t>4.2</w:t>
            </w:r>
          </w:p>
        </w:tc>
        <w:tc>
          <w:tcPr>
            <w:tcW w:w="1077" w:type="dxa"/>
          </w:tcPr>
          <w:p w14:paraId="543A2845" w14:textId="77777777" w:rsidR="00CF16DF" w:rsidRDefault="00850899">
            <w:pPr>
              <w:keepNext/>
              <w:spacing w:before="40" w:after="40" w:line="240" w:lineRule="auto"/>
              <w:jc w:val="center"/>
            </w:pPr>
            <w:r>
              <w:rPr>
                <w:sz w:val="17"/>
              </w:rPr>
              <w:t>4.4</w:t>
            </w:r>
          </w:p>
        </w:tc>
      </w:tr>
      <w:tr w:rsidR="00CF16DF" w14:paraId="748B66DF" w14:textId="77777777">
        <w:trPr>
          <w:jc w:val="center"/>
        </w:trPr>
        <w:tc>
          <w:tcPr>
            <w:tcW w:w="850" w:type="dxa"/>
          </w:tcPr>
          <w:p w14:paraId="502948B5" w14:textId="77777777" w:rsidR="00CF16DF" w:rsidRDefault="00850899">
            <w:pPr>
              <w:keepNext/>
              <w:spacing w:before="40" w:after="40" w:line="240" w:lineRule="auto"/>
              <w:jc w:val="center"/>
            </w:pPr>
            <w:r>
              <w:rPr>
                <w:sz w:val="17"/>
              </w:rPr>
              <w:t>M2</w:t>
            </w:r>
          </w:p>
        </w:tc>
        <w:tc>
          <w:tcPr>
            <w:tcW w:w="794" w:type="dxa"/>
          </w:tcPr>
          <w:p w14:paraId="5AD7238A" w14:textId="77777777" w:rsidR="00CF16DF" w:rsidRDefault="00850899">
            <w:pPr>
              <w:keepNext/>
              <w:spacing w:before="40" w:after="40" w:line="240" w:lineRule="auto"/>
              <w:jc w:val="center"/>
            </w:pPr>
            <w:r>
              <w:rPr>
                <w:sz w:val="17"/>
              </w:rPr>
              <w:t>0.25</w:t>
            </w:r>
          </w:p>
        </w:tc>
        <w:tc>
          <w:tcPr>
            <w:tcW w:w="1247" w:type="dxa"/>
          </w:tcPr>
          <w:p w14:paraId="0A7B5288" w14:textId="77777777" w:rsidR="00CF16DF" w:rsidRDefault="00850899">
            <w:pPr>
              <w:keepNext/>
              <w:spacing w:before="40" w:after="40" w:line="240" w:lineRule="auto"/>
              <w:jc w:val="center"/>
            </w:pPr>
            <w:r>
              <w:rPr>
                <w:sz w:val="17"/>
              </w:rPr>
              <w:t>85.0</w:t>
            </w:r>
          </w:p>
        </w:tc>
        <w:tc>
          <w:tcPr>
            <w:tcW w:w="1134" w:type="dxa"/>
          </w:tcPr>
          <w:p w14:paraId="3819E660" w14:textId="77777777" w:rsidR="00CF16DF" w:rsidRDefault="00850899">
            <w:pPr>
              <w:keepNext/>
              <w:spacing w:before="40" w:after="40" w:line="240" w:lineRule="auto"/>
              <w:jc w:val="center"/>
            </w:pPr>
            <w:r>
              <w:rPr>
                <w:sz w:val="17"/>
              </w:rPr>
              <w:t>86.7</w:t>
            </w:r>
          </w:p>
        </w:tc>
        <w:tc>
          <w:tcPr>
            <w:tcW w:w="1304" w:type="dxa"/>
          </w:tcPr>
          <w:p w14:paraId="54A7C8D7" w14:textId="77777777" w:rsidR="00CF16DF" w:rsidRDefault="00850899">
            <w:pPr>
              <w:keepNext/>
              <w:spacing w:before="40" w:after="40" w:line="240" w:lineRule="auto"/>
              <w:jc w:val="center"/>
            </w:pPr>
            <w:r>
              <w:rPr>
                <w:sz w:val="17"/>
              </w:rPr>
              <w:t>25.4</w:t>
            </w:r>
          </w:p>
        </w:tc>
        <w:tc>
          <w:tcPr>
            <w:tcW w:w="1134" w:type="dxa"/>
          </w:tcPr>
          <w:p w14:paraId="43D0C363" w14:textId="77777777" w:rsidR="00CF16DF" w:rsidRDefault="00850899">
            <w:pPr>
              <w:keepNext/>
              <w:spacing w:before="40" w:after="40" w:line="240" w:lineRule="auto"/>
              <w:jc w:val="center"/>
            </w:pPr>
            <w:r>
              <w:rPr>
                <w:sz w:val="17"/>
              </w:rPr>
              <w:t>26.6</w:t>
            </w:r>
          </w:p>
        </w:tc>
        <w:tc>
          <w:tcPr>
            <w:tcW w:w="907" w:type="dxa"/>
          </w:tcPr>
          <w:p w14:paraId="3AE47A4B" w14:textId="77777777" w:rsidR="00CF16DF" w:rsidRDefault="00850899">
            <w:pPr>
              <w:keepNext/>
              <w:spacing w:before="40" w:after="40" w:line="240" w:lineRule="auto"/>
              <w:jc w:val="center"/>
            </w:pPr>
            <w:r>
              <w:rPr>
                <w:sz w:val="17"/>
              </w:rPr>
              <w:t>4.3</w:t>
            </w:r>
          </w:p>
        </w:tc>
        <w:tc>
          <w:tcPr>
            <w:tcW w:w="1077" w:type="dxa"/>
          </w:tcPr>
          <w:p w14:paraId="6A34541A" w14:textId="77777777" w:rsidR="00CF16DF" w:rsidRDefault="00850899">
            <w:pPr>
              <w:keepNext/>
              <w:spacing w:before="40" w:after="40" w:line="240" w:lineRule="auto"/>
              <w:jc w:val="center"/>
            </w:pPr>
            <w:r>
              <w:rPr>
                <w:sz w:val="17"/>
              </w:rPr>
              <w:t>4.7</w:t>
            </w:r>
          </w:p>
        </w:tc>
      </w:tr>
      <w:tr w:rsidR="00CF16DF" w14:paraId="3C713A78" w14:textId="77777777">
        <w:trPr>
          <w:jc w:val="center"/>
        </w:trPr>
        <w:tc>
          <w:tcPr>
            <w:tcW w:w="850" w:type="dxa"/>
          </w:tcPr>
          <w:p w14:paraId="22F67BC4" w14:textId="77777777" w:rsidR="00CF16DF" w:rsidRDefault="00850899">
            <w:pPr>
              <w:keepNext/>
              <w:spacing w:before="40" w:after="40" w:line="240" w:lineRule="auto"/>
              <w:jc w:val="center"/>
            </w:pPr>
            <w:r>
              <w:rPr>
                <w:sz w:val="17"/>
              </w:rPr>
              <w:t>M2</w:t>
            </w:r>
          </w:p>
        </w:tc>
        <w:tc>
          <w:tcPr>
            <w:tcW w:w="794" w:type="dxa"/>
          </w:tcPr>
          <w:p w14:paraId="64F6C054" w14:textId="77777777" w:rsidR="00CF16DF" w:rsidRDefault="00850899">
            <w:pPr>
              <w:keepNext/>
              <w:spacing w:before="40" w:after="40" w:line="240" w:lineRule="auto"/>
              <w:jc w:val="center"/>
            </w:pPr>
            <w:r>
              <w:rPr>
                <w:sz w:val="17"/>
              </w:rPr>
              <w:t>0.30</w:t>
            </w:r>
          </w:p>
        </w:tc>
        <w:tc>
          <w:tcPr>
            <w:tcW w:w="1247" w:type="dxa"/>
          </w:tcPr>
          <w:p w14:paraId="693D4435" w14:textId="77777777" w:rsidR="00CF16DF" w:rsidRDefault="00850899">
            <w:pPr>
              <w:keepNext/>
              <w:spacing w:before="40" w:after="40" w:line="240" w:lineRule="auto"/>
              <w:jc w:val="center"/>
            </w:pPr>
            <w:r>
              <w:rPr>
                <w:sz w:val="17"/>
              </w:rPr>
              <w:t>76.7</w:t>
            </w:r>
          </w:p>
        </w:tc>
        <w:tc>
          <w:tcPr>
            <w:tcW w:w="1134" w:type="dxa"/>
          </w:tcPr>
          <w:p w14:paraId="6E6EA275" w14:textId="77777777" w:rsidR="00CF16DF" w:rsidRDefault="00850899">
            <w:pPr>
              <w:keepNext/>
              <w:spacing w:before="40" w:after="40" w:line="240" w:lineRule="auto"/>
              <w:jc w:val="center"/>
            </w:pPr>
            <w:r>
              <w:rPr>
                <w:sz w:val="17"/>
              </w:rPr>
              <w:t>68.7</w:t>
            </w:r>
          </w:p>
        </w:tc>
        <w:tc>
          <w:tcPr>
            <w:tcW w:w="1304" w:type="dxa"/>
          </w:tcPr>
          <w:p w14:paraId="255B505A" w14:textId="77777777" w:rsidR="00CF16DF" w:rsidRDefault="00850899">
            <w:pPr>
              <w:keepNext/>
              <w:spacing w:before="40" w:after="40" w:line="240" w:lineRule="auto"/>
              <w:jc w:val="center"/>
            </w:pPr>
            <w:r>
              <w:rPr>
                <w:sz w:val="17"/>
              </w:rPr>
              <w:t>26.7</w:t>
            </w:r>
          </w:p>
        </w:tc>
        <w:tc>
          <w:tcPr>
            <w:tcW w:w="1134" w:type="dxa"/>
          </w:tcPr>
          <w:p w14:paraId="3B264B43" w14:textId="77777777" w:rsidR="00CF16DF" w:rsidRDefault="00850899">
            <w:pPr>
              <w:keepNext/>
              <w:spacing w:before="40" w:after="40" w:line="240" w:lineRule="auto"/>
              <w:jc w:val="center"/>
            </w:pPr>
            <w:r>
              <w:rPr>
                <w:sz w:val="17"/>
              </w:rPr>
              <w:t>24.4</w:t>
            </w:r>
          </w:p>
        </w:tc>
        <w:tc>
          <w:tcPr>
            <w:tcW w:w="907" w:type="dxa"/>
          </w:tcPr>
          <w:p w14:paraId="47221684" w14:textId="77777777" w:rsidR="00CF16DF" w:rsidRDefault="00850899">
            <w:pPr>
              <w:keepNext/>
              <w:spacing w:before="40" w:after="40" w:line="240" w:lineRule="auto"/>
              <w:jc w:val="center"/>
            </w:pPr>
            <w:r>
              <w:rPr>
                <w:sz w:val="17"/>
              </w:rPr>
              <w:t>5.2</w:t>
            </w:r>
          </w:p>
        </w:tc>
        <w:tc>
          <w:tcPr>
            <w:tcW w:w="1077" w:type="dxa"/>
          </w:tcPr>
          <w:p w14:paraId="01C6A33E" w14:textId="77777777" w:rsidR="00CF16DF" w:rsidRDefault="00850899">
            <w:pPr>
              <w:keepNext/>
              <w:spacing w:before="40" w:after="40" w:line="240" w:lineRule="auto"/>
              <w:jc w:val="center"/>
            </w:pPr>
            <w:r>
              <w:rPr>
                <w:sz w:val="17"/>
              </w:rPr>
              <w:t>4.7</w:t>
            </w:r>
          </w:p>
        </w:tc>
      </w:tr>
      <w:tr w:rsidR="00CF16DF" w14:paraId="2D56E3DA" w14:textId="77777777">
        <w:trPr>
          <w:jc w:val="center"/>
        </w:trPr>
        <w:tc>
          <w:tcPr>
            <w:tcW w:w="850" w:type="dxa"/>
          </w:tcPr>
          <w:p w14:paraId="5EDCE93B" w14:textId="77777777" w:rsidR="00CF16DF" w:rsidRDefault="00850899">
            <w:pPr>
              <w:keepNext/>
              <w:spacing w:before="40" w:after="40" w:line="240" w:lineRule="auto"/>
              <w:jc w:val="center"/>
            </w:pPr>
            <w:r>
              <w:rPr>
                <w:sz w:val="17"/>
              </w:rPr>
              <w:t>M3</w:t>
            </w:r>
          </w:p>
        </w:tc>
        <w:tc>
          <w:tcPr>
            <w:tcW w:w="794" w:type="dxa"/>
          </w:tcPr>
          <w:p w14:paraId="5BEC72E5" w14:textId="77777777" w:rsidR="00CF16DF" w:rsidRDefault="00850899">
            <w:pPr>
              <w:keepNext/>
              <w:spacing w:before="40" w:after="40" w:line="240" w:lineRule="auto"/>
              <w:jc w:val="center"/>
            </w:pPr>
            <w:r>
              <w:rPr>
                <w:sz w:val="17"/>
              </w:rPr>
              <w:t>0.10</w:t>
            </w:r>
          </w:p>
        </w:tc>
        <w:tc>
          <w:tcPr>
            <w:tcW w:w="1247" w:type="dxa"/>
          </w:tcPr>
          <w:p w14:paraId="19009BB4" w14:textId="77777777" w:rsidR="00CF16DF" w:rsidRDefault="00850899">
            <w:pPr>
              <w:keepNext/>
              <w:spacing w:before="40" w:after="40" w:line="240" w:lineRule="auto"/>
              <w:jc w:val="center"/>
            </w:pPr>
            <w:r>
              <w:rPr>
                <w:sz w:val="17"/>
              </w:rPr>
              <w:t>100.0</w:t>
            </w:r>
          </w:p>
        </w:tc>
        <w:tc>
          <w:tcPr>
            <w:tcW w:w="1134" w:type="dxa"/>
          </w:tcPr>
          <w:p w14:paraId="4761FA11" w14:textId="77777777" w:rsidR="00CF16DF" w:rsidRDefault="00850899">
            <w:pPr>
              <w:keepNext/>
              <w:spacing w:before="40" w:after="40" w:line="240" w:lineRule="auto"/>
              <w:jc w:val="center"/>
            </w:pPr>
            <w:r>
              <w:rPr>
                <w:sz w:val="17"/>
              </w:rPr>
              <w:t>100.0</w:t>
            </w:r>
          </w:p>
        </w:tc>
        <w:tc>
          <w:tcPr>
            <w:tcW w:w="1304" w:type="dxa"/>
          </w:tcPr>
          <w:p w14:paraId="14C3486D" w14:textId="77777777" w:rsidR="00CF16DF" w:rsidRDefault="00850899">
            <w:pPr>
              <w:keepNext/>
              <w:spacing w:before="40" w:after="40" w:line="240" w:lineRule="auto"/>
              <w:jc w:val="center"/>
            </w:pPr>
            <w:r>
              <w:rPr>
                <w:sz w:val="17"/>
              </w:rPr>
              <w:t>12.6</w:t>
            </w:r>
          </w:p>
        </w:tc>
        <w:tc>
          <w:tcPr>
            <w:tcW w:w="1134" w:type="dxa"/>
          </w:tcPr>
          <w:p w14:paraId="22BE46CE" w14:textId="77777777" w:rsidR="00CF16DF" w:rsidRDefault="00850899">
            <w:pPr>
              <w:keepNext/>
              <w:spacing w:before="40" w:after="40" w:line="240" w:lineRule="auto"/>
              <w:jc w:val="center"/>
            </w:pPr>
            <w:r>
              <w:rPr>
                <w:sz w:val="17"/>
              </w:rPr>
              <w:t>12.7</w:t>
            </w:r>
          </w:p>
        </w:tc>
        <w:tc>
          <w:tcPr>
            <w:tcW w:w="907" w:type="dxa"/>
          </w:tcPr>
          <w:p w14:paraId="78AF1211" w14:textId="77777777" w:rsidR="00CF16DF" w:rsidRDefault="00850899">
            <w:pPr>
              <w:keepNext/>
              <w:spacing w:before="40" w:after="40" w:line="240" w:lineRule="auto"/>
              <w:jc w:val="center"/>
            </w:pPr>
            <w:r>
              <w:rPr>
                <w:sz w:val="17"/>
              </w:rPr>
              <w:t>2.9</w:t>
            </w:r>
          </w:p>
        </w:tc>
        <w:tc>
          <w:tcPr>
            <w:tcW w:w="1077" w:type="dxa"/>
          </w:tcPr>
          <w:p w14:paraId="6F551015" w14:textId="77777777" w:rsidR="00CF16DF" w:rsidRDefault="00850899">
            <w:pPr>
              <w:keepNext/>
              <w:spacing w:before="40" w:after="40" w:line="240" w:lineRule="auto"/>
              <w:jc w:val="center"/>
            </w:pPr>
            <w:r>
              <w:rPr>
                <w:sz w:val="17"/>
              </w:rPr>
              <w:t>3.1</w:t>
            </w:r>
          </w:p>
        </w:tc>
      </w:tr>
      <w:tr w:rsidR="00CF16DF" w14:paraId="40E889B0" w14:textId="77777777">
        <w:trPr>
          <w:jc w:val="center"/>
        </w:trPr>
        <w:tc>
          <w:tcPr>
            <w:tcW w:w="850" w:type="dxa"/>
          </w:tcPr>
          <w:p w14:paraId="796FDD29" w14:textId="77777777" w:rsidR="00CF16DF" w:rsidRDefault="00850899">
            <w:pPr>
              <w:keepNext/>
              <w:spacing w:before="40" w:after="40" w:line="240" w:lineRule="auto"/>
              <w:jc w:val="center"/>
            </w:pPr>
            <w:r>
              <w:rPr>
                <w:sz w:val="17"/>
              </w:rPr>
              <w:t>M3</w:t>
            </w:r>
          </w:p>
        </w:tc>
        <w:tc>
          <w:tcPr>
            <w:tcW w:w="794" w:type="dxa"/>
          </w:tcPr>
          <w:p w14:paraId="53846C39" w14:textId="77777777" w:rsidR="00CF16DF" w:rsidRDefault="00850899">
            <w:pPr>
              <w:keepNext/>
              <w:spacing w:before="40" w:after="40" w:line="240" w:lineRule="auto"/>
              <w:jc w:val="center"/>
            </w:pPr>
            <w:r>
              <w:rPr>
                <w:sz w:val="17"/>
              </w:rPr>
              <w:t>0.20</w:t>
            </w:r>
          </w:p>
        </w:tc>
        <w:tc>
          <w:tcPr>
            <w:tcW w:w="1247" w:type="dxa"/>
          </w:tcPr>
          <w:p w14:paraId="1A38AA24" w14:textId="77777777" w:rsidR="00CF16DF" w:rsidRDefault="00850899">
            <w:pPr>
              <w:keepNext/>
              <w:spacing w:before="40" w:after="40" w:line="240" w:lineRule="auto"/>
              <w:jc w:val="center"/>
            </w:pPr>
            <w:r>
              <w:rPr>
                <w:sz w:val="17"/>
              </w:rPr>
              <w:t>100.0</w:t>
            </w:r>
          </w:p>
        </w:tc>
        <w:tc>
          <w:tcPr>
            <w:tcW w:w="1134" w:type="dxa"/>
          </w:tcPr>
          <w:p w14:paraId="0AE3DBFB" w14:textId="77777777" w:rsidR="00CF16DF" w:rsidRDefault="00850899">
            <w:pPr>
              <w:keepNext/>
              <w:spacing w:before="40" w:after="40" w:line="240" w:lineRule="auto"/>
              <w:jc w:val="center"/>
            </w:pPr>
            <w:r>
              <w:rPr>
                <w:sz w:val="17"/>
              </w:rPr>
              <w:t>100.0</w:t>
            </w:r>
          </w:p>
        </w:tc>
        <w:tc>
          <w:tcPr>
            <w:tcW w:w="1304" w:type="dxa"/>
          </w:tcPr>
          <w:p w14:paraId="627AE8CC" w14:textId="77777777" w:rsidR="00CF16DF" w:rsidRDefault="00850899">
            <w:pPr>
              <w:keepNext/>
              <w:spacing w:before="40" w:after="40" w:line="240" w:lineRule="auto"/>
              <w:jc w:val="center"/>
            </w:pPr>
            <w:r>
              <w:rPr>
                <w:sz w:val="17"/>
              </w:rPr>
              <w:t>24.3</w:t>
            </w:r>
          </w:p>
        </w:tc>
        <w:tc>
          <w:tcPr>
            <w:tcW w:w="1134" w:type="dxa"/>
          </w:tcPr>
          <w:p w14:paraId="2041D84A" w14:textId="77777777" w:rsidR="00CF16DF" w:rsidRDefault="00850899">
            <w:pPr>
              <w:keepNext/>
              <w:spacing w:before="40" w:after="40" w:line="240" w:lineRule="auto"/>
              <w:jc w:val="center"/>
            </w:pPr>
            <w:r>
              <w:rPr>
                <w:sz w:val="17"/>
              </w:rPr>
              <w:t>24.7</w:t>
            </w:r>
          </w:p>
        </w:tc>
        <w:tc>
          <w:tcPr>
            <w:tcW w:w="907" w:type="dxa"/>
          </w:tcPr>
          <w:p w14:paraId="1913643B" w14:textId="77777777" w:rsidR="00CF16DF" w:rsidRDefault="00850899">
            <w:pPr>
              <w:keepNext/>
              <w:spacing w:before="40" w:after="40" w:line="240" w:lineRule="auto"/>
              <w:jc w:val="center"/>
            </w:pPr>
            <w:r>
              <w:rPr>
                <w:sz w:val="17"/>
              </w:rPr>
              <w:t>3.4</w:t>
            </w:r>
          </w:p>
        </w:tc>
        <w:tc>
          <w:tcPr>
            <w:tcW w:w="1077" w:type="dxa"/>
          </w:tcPr>
          <w:p w14:paraId="17F8DAA4" w14:textId="77777777" w:rsidR="00CF16DF" w:rsidRDefault="00850899">
            <w:pPr>
              <w:keepNext/>
              <w:spacing w:before="40" w:after="40" w:line="240" w:lineRule="auto"/>
              <w:jc w:val="center"/>
            </w:pPr>
            <w:r>
              <w:rPr>
                <w:sz w:val="17"/>
              </w:rPr>
              <w:t>3.4</w:t>
            </w:r>
          </w:p>
        </w:tc>
      </w:tr>
      <w:tr w:rsidR="00CF16DF" w14:paraId="1C37120E" w14:textId="77777777">
        <w:trPr>
          <w:jc w:val="center"/>
        </w:trPr>
        <w:tc>
          <w:tcPr>
            <w:tcW w:w="850" w:type="dxa"/>
          </w:tcPr>
          <w:p w14:paraId="33F7030C" w14:textId="77777777" w:rsidR="00CF16DF" w:rsidRDefault="00850899">
            <w:pPr>
              <w:keepNext/>
              <w:spacing w:before="40" w:after="40" w:line="240" w:lineRule="auto"/>
              <w:jc w:val="center"/>
            </w:pPr>
            <w:r>
              <w:rPr>
                <w:sz w:val="17"/>
              </w:rPr>
              <w:t>M3</w:t>
            </w:r>
          </w:p>
        </w:tc>
        <w:tc>
          <w:tcPr>
            <w:tcW w:w="794" w:type="dxa"/>
          </w:tcPr>
          <w:p w14:paraId="263CC298" w14:textId="77777777" w:rsidR="00CF16DF" w:rsidRDefault="00850899">
            <w:pPr>
              <w:keepNext/>
              <w:spacing w:before="40" w:after="40" w:line="240" w:lineRule="auto"/>
              <w:jc w:val="center"/>
            </w:pPr>
            <w:r>
              <w:rPr>
                <w:sz w:val="17"/>
              </w:rPr>
              <w:t>0.25</w:t>
            </w:r>
          </w:p>
        </w:tc>
        <w:tc>
          <w:tcPr>
            <w:tcW w:w="1247" w:type="dxa"/>
          </w:tcPr>
          <w:p w14:paraId="040215E4" w14:textId="77777777" w:rsidR="00CF16DF" w:rsidRDefault="00850899">
            <w:pPr>
              <w:keepNext/>
              <w:spacing w:before="40" w:after="40" w:line="240" w:lineRule="auto"/>
              <w:jc w:val="center"/>
            </w:pPr>
            <w:r>
              <w:rPr>
                <w:sz w:val="17"/>
              </w:rPr>
              <w:t>95.0</w:t>
            </w:r>
          </w:p>
        </w:tc>
        <w:tc>
          <w:tcPr>
            <w:tcW w:w="1134" w:type="dxa"/>
          </w:tcPr>
          <w:p w14:paraId="5F0E890B" w14:textId="77777777" w:rsidR="00CF16DF" w:rsidRDefault="00850899">
            <w:pPr>
              <w:keepNext/>
              <w:spacing w:before="40" w:after="40" w:line="240" w:lineRule="auto"/>
              <w:jc w:val="center"/>
            </w:pPr>
            <w:r>
              <w:rPr>
                <w:sz w:val="17"/>
              </w:rPr>
              <w:t>93.3</w:t>
            </w:r>
          </w:p>
        </w:tc>
        <w:tc>
          <w:tcPr>
            <w:tcW w:w="1304" w:type="dxa"/>
          </w:tcPr>
          <w:p w14:paraId="4BAC5432" w14:textId="77777777" w:rsidR="00CF16DF" w:rsidRDefault="00850899">
            <w:pPr>
              <w:keepNext/>
              <w:spacing w:before="40" w:after="40" w:line="240" w:lineRule="auto"/>
              <w:jc w:val="center"/>
            </w:pPr>
            <w:r>
              <w:rPr>
                <w:sz w:val="17"/>
              </w:rPr>
              <w:t>28.4</w:t>
            </w:r>
          </w:p>
        </w:tc>
        <w:tc>
          <w:tcPr>
            <w:tcW w:w="1134" w:type="dxa"/>
          </w:tcPr>
          <w:p w14:paraId="2D26DCE7" w14:textId="77777777" w:rsidR="00CF16DF" w:rsidRDefault="00850899">
            <w:pPr>
              <w:keepNext/>
              <w:spacing w:before="40" w:after="40" w:line="240" w:lineRule="auto"/>
              <w:jc w:val="center"/>
            </w:pPr>
            <w:r>
              <w:rPr>
                <w:sz w:val="17"/>
              </w:rPr>
              <w:t>28.5</w:t>
            </w:r>
          </w:p>
        </w:tc>
        <w:tc>
          <w:tcPr>
            <w:tcW w:w="907" w:type="dxa"/>
          </w:tcPr>
          <w:p w14:paraId="46F5627C" w14:textId="77777777" w:rsidR="00CF16DF" w:rsidRDefault="00850899">
            <w:pPr>
              <w:keepNext/>
              <w:spacing w:before="40" w:after="40" w:line="240" w:lineRule="auto"/>
              <w:jc w:val="center"/>
            </w:pPr>
            <w:r>
              <w:rPr>
                <w:sz w:val="17"/>
              </w:rPr>
              <w:t>3.2</w:t>
            </w:r>
          </w:p>
        </w:tc>
        <w:tc>
          <w:tcPr>
            <w:tcW w:w="1077" w:type="dxa"/>
          </w:tcPr>
          <w:p w14:paraId="4ECFFD59" w14:textId="77777777" w:rsidR="00CF16DF" w:rsidRDefault="00850899">
            <w:pPr>
              <w:keepNext/>
              <w:spacing w:before="40" w:after="40" w:line="240" w:lineRule="auto"/>
              <w:jc w:val="center"/>
            </w:pPr>
            <w:r>
              <w:rPr>
                <w:sz w:val="17"/>
              </w:rPr>
              <w:t>3.3</w:t>
            </w:r>
          </w:p>
        </w:tc>
      </w:tr>
      <w:tr w:rsidR="00CF16DF" w14:paraId="1F4ADE00" w14:textId="77777777">
        <w:trPr>
          <w:jc w:val="center"/>
        </w:trPr>
        <w:tc>
          <w:tcPr>
            <w:tcW w:w="850" w:type="dxa"/>
          </w:tcPr>
          <w:p w14:paraId="07BC6AF2" w14:textId="77777777" w:rsidR="00CF16DF" w:rsidRDefault="00850899">
            <w:pPr>
              <w:spacing w:before="40" w:after="40" w:line="240" w:lineRule="auto"/>
              <w:jc w:val="center"/>
            </w:pPr>
            <w:r>
              <w:rPr>
                <w:sz w:val="17"/>
              </w:rPr>
              <w:t>M3</w:t>
            </w:r>
          </w:p>
        </w:tc>
        <w:tc>
          <w:tcPr>
            <w:tcW w:w="794" w:type="dxa"/>
          </w:tcPr>
          <w:p w14:paraId="625F80CE" w14:textId="77777777" w:rsidR="00CF16DF" w:rsidRDefault="00850899">
            <w:pPr>
              <w:spacing w:before="40" w:after="40" w:line="240" w:lineRule="auto"/>
              <w:jc w:val="center"/>
            </w:pPr>
            <w:r>
              <w:rPr>
                <w:sz w:val="17"/>
              </w:rPr>
              <w:t>0.30</w:t>
            </w:r>
          </w:p>
        </w:tc>
        <w:tc>
          <w:tcPr>
            <w:tcW w:w="1247" w:type="dxa"/>
          </w:tcPr>
          <w:p w14:paraId="04DD5633" w14:textId="77777777" w:rsidR="00CF16DF" w:rsidRDefault="00850899">
            <w:pPr>
              <w:spacing w:before="40" w:after="40" w:line="240" w:lineRule="auto"/>
              <w:jc w:val="center"/>
            </w:pPr>
            <w:r>
              <w:rPr>
                <w:sz w:val="17"/>
              </w:rPr>
              <w:t>78.3</w:t>
            </w:r>
          </w:p>
        </w:tc>
        <w:tc>
          <w:tcPr>
            <w:tcW w:w="1134" w:type="dxa"/>
          </w:tcPr>
          <w:p w14:paraId="3A40A391" w14:textId="77777777" w:rsidR="00CF16DF" w:rsidRDefault="00850899">
            <w:pPr>
              <w:spacing w:before="40" w:after="40" w:line="240" w:lineRule="auto"/>
              <w:jc w:val="center"/>
            </w:pPr>
            <w:r>
              <w:rPr>
                <w:sz w:val="17"/>
              </w:rPr>
              <w:t>78.0</w:t>
            </w:r>
          </w:p>
        </w:tc>
        <w:tc>
          <w:tcPr>
            <w:tcW w:w="1304" w:type="dxa"/>
          </w:tcPr>
          <w:p w14:paraId="5CCFBEA0" w14:textId="77777777" w:rsidR="00CF16DF" w:rsidRDefault="00850899">
            <w:pPr>
              <w:spacing w:before="40" w:after="40" w:line="240" w:lineRule="auto"/>
              <w:jc w:val="center"/>
            </w:pPr>
            <w:r>
              <w:rPr>
                <w:sz w:val="17"/>
              </w:rPr>
              <w:t>27.5</w:t>
            </w:r>
          </w:p>
        </w:tc>
        <w:tc>
          <w:tcPr>
            <w:tcW w:w="1134" w:type="dxa"/>
          </w:tcPr>
          <w:p w14:paraId="28D0EEDF" w14:textId="77777777" w:rsidR="00CF16DF" w:rsidRDefault="00850899">
            <w:pPr>
              <w:spacing w:before="40" w:after="40" w:line="240" w:lineRule="auto"/>
              <w:jc w:val="center"/>
            </w:pPr>
            <w:r>
              <w:rPr>
                <w:sz w:val="17"/>
              </w:rPr>
              <w:t>27.7</w:t>
            </w:r>
          </w:p>
        </w:tc>
        <w:tc>
          <w:tcPr>
            <w:tcW w:w="907" w:type="dxa"/>
          </w:tcPr>
          <w:p w14:paraId="7268A651" w14:textId="77777777" w:rsidR="00CF16DF" w:rsidRDefault="00850899">
            <w:pPr>
              <w:spacing w:before="40" w:after="40" w:line="240" w:lineRule="auto"/>
              <w:jc w:val="center"/>
            </w:pPr>
            <w:r>
              <w:rPr>
                <w:sz w:val="17"/>
              </w:rPr>
              <w:t>3.7</w:t>
            </w:r>
          </w:p>
        </w:tc>
        <w:tc>
          <w:tcPr>
            <w:tcW w:w="1077" w:type="dxa"/>
          </w:tcPr>
          <w:p w14:paraId="33C1724E" w14:textId="77777777" w:rsidR="00CF16DF" w:rsidRDefault="00850899">
            <w:pPr>
              <w:spacing w:before="40" w:after="40" w:line="240" w:lineRule="auto"/>
              <w:jc w:val="center"/>
            </w:pPr>
            <w:r>
              <w:rPr>
                <w:sz w:val="17"/>
              </w:rPr>
              <w:t>3.2</w:t>
            </w:r>
          </w:p>
        </w:tc>
      </w:tr>
    </w:tbl>
    <w:p w14:paraId="16335A4E" w14:textId="77777777" w:rsidR="00CF16DF" w:rsidRDefault="00CF16DF">
      <w:pPr>
        <w:spacing w:after="80" w:line="240" w:lineRule="auto"/>
      </w:pPr>
    </w:p>
    <w:p w14:paraId="4B1C0D92" w14:textId="77777777" w:rsidR="00CF16DF" w:rsidRDefault="00850899">
      <w:r>
        <w:t>The stress tests and the ablation give the same picture on both engines. At 15 % belt-speed ripple M3 sorts 88.3 % (CoppeliaSim) and 88.0 % (MuJoCo) of the parts, M2 only 46.7 % and 48.7 %. With 320 ms vision latency M3 reaches 95.0 % and 93.3 %, M2 80.0 % and 76.7 %. In the ablation at 0.30 m/s the success rises step by step from M2 (56.7 % / 54.0 %) through M3 without visual servo (66.7 % / 64.0 %) and M3 without Kalman filter (73.3 % / 72.0 %) to the full method M3 (83.3 % / 78.0 %). With only 5 seeds pe</w:t>
      </w:r>
      <w:r>
        <w:t>r point the CoppeliaSim differences are less precise than the MuJoCo results, which is why the statistics of Section 9.6 were done in MuJoCo.</w:t>
      </w:r>
    </w:p>
    <w:p w14:paraId="0E416C77" w14:textId="77777777" w:rsidR="00CF16DF" w:rsidRDefault="00850899">
      <w:pPr>
        <w:pStyle w:val="Heading2"/>
      </w:pPr>
      <w:r>
        <w:t>9.8 Discussion: what worked and what did not</w:t>
      </w:r>
    </w:p>
    <w:p w14:paraId="7EEABD36" w14:textId="77777777" w:rsidR="00CF16DF" w:rsidRDefault="00850899">
      <w:pPr>
        <w:pStyle w:val="ListBullet"/>
      </w:pPr>
      <w:r>
        <w:rPr>
          <w:b/>
        </w:rPr>
        <w:t>Worked:</w:t>
      </w:r>
      <w:r>
        <w:t xml:space="preserve"> predicting the intercept, correcting the grasp point during the descent and fusing the encoder. These keep the success high (M3: 93.3 % at 0.25 m/s) although the camera is 80 ms late, the belt speed fluctuates and the arm hides parts of the scene.</w:t>
      </w:r>
    </w:p>
    <w:p w14:paraId="0E69B25D" w14:textId="77777777" w:rsidR="00CF16DF" w:rsidRDefault="00850899">
      <w:pPr>
        <w:pStyle w:val="ListBullet"/>
      </w:pPr>
      <w:r>
        <w:rPr>
          <w:b/>
        </w:rPr>
        <w:t>Worked:</w:t>
      </w:r>
      <w:r>
        <w:t xml:space="preserve"> the minimum-jerk plus feedforward motion: it is smooth, respects the limits and is tracked within 5.7 mrad.</w:t>
      </w:r>
    </w:p>
    <w:p w14:paraId="07EC4313" w14:textId="77777777" w:rsidR="00CF16DF" w:rsidRDefault="00850899">
      <w:pPr>
        <w:pStyle w:val="ListBullet"/>
      </w:pPr>
      <w:r>
        <w:rPr>
          <w:b/>
        </w:rPr>
        <w:t>Did not work:</w:t>
      </w:r>
      <w:r>
        <w:t xml:space="preserve"> the SCT scheduling rule (no gain) and chasing the current object position during the descent (our first version, which failed completely above 0.25 m/s because the arm arrives ahead of the cube by about 50 mm).</w:t>
      </w:r>
    </w:p>
    <w:p w14:paraId="0DD5E69A" w14:textId="77777777" w:rsidR="00CF16DF" w:rsidRDefault="00850899">
      <w:pPr>
        <w:pStyle w:val="ListBullet"/>
      </w:pPr>
      <w:r>
        <w:rPr>
          <w:b/>
        </w:rPr>
        <w:t>Limit:</w:t>
      </w:r>
      <w:r>
        <w:t xml:space="preserve"> above about 0.25 m/s the single arm is saturated at roughly 29 objects per minute; a second arm or faster motion limits would be needed. The camera is </w:t>
      </w:r>
      <w:r>
        <w:lastRenderedPageBreak/>
        <w:t>orthographic, the conveyor is kinematic and the suction is an attach constraint, so absolute numbers will differ on a real robot.</w:t>
      </w:r>
    </w:p>
    <w:p w14:paraId="61FC6C59" w14:textId="77777777" w:rsidR="00CF16DF" w:rsidRDefault="00850899">
      <w:pPr>
        <w:pStyle w:val="Heading1"/>
      </w:pPr>
      <w:bookmarkStart w:id="43" w:name="_Toc243978303"/>
      <w:r>
        <w:t>10.  Contribution</w:t>
      </w:r>
      <w:bookmarkEnd w:id="43"/>
    </w:p>
    <w:p w14:paraId="2BD57A56" w14:textId="77777777" w:rsidR="00CF16DF" w:rsidRDefault="00850899">
      <w:r>
        <w:t>Each member owns one technical module. All claims below can be traced to the files of the GitHub repository (Appendix) and to the corresponding part of the video. The member who built a module presents it in the video and slides. Table 17 gives the contribution of each member.</w:t>
      </w:r>
    </w:p>
    <w:p w14:paraId="37C2ED37" w14:textId="1A2A306E" w:rsidR="00CF16DF" w:rsidRDefault="00850899">
      <w:pPr>
        <w:pStyle w:val="Caption"/>
        <w:keepNext/>
        <w:spacing w:after="80"/>
      </w:pPr>
      <w:bookmarkStart w:id="44" w:name="_Toc243978336"/>
      <w:r>
        <w:t xml:space="preserve">Table </w:t>
      </w:r>
      <w:r>
        <w:fldChar w:fldCharType="begin"/>
      </w:r>
      <w:r>
        <w:instrText xml:space="preserve"> SEQ Table \* ARABIC </w:instrText>
      </w:r>
      <w:r>
        <w:fldChar w:fldCharType="separate"/>
      </w:r>
      <w:r w:rsidR="007C5201">
        <w:rPr>
          <w:noProof/>
        </w:rPr>
        <w:t>17</w:t>
      </w:r>
      <w:r>
        <w:fldChar w:fldCharType="end"/>
      </w:r>
      <w:r>
        <w:t>: Technical contribution of each member and report sections written.</w:t>
      </w:r>
      <w:bookmarkEnd w:id="44"/>
    </w:p>
    <w:tbl>
      <w:tblPr>
        <w:tblStyle w:val="TableGrid"/>
        <w:tblW w:w="0" w:type="auto"/>
        <w:jc w:val="center"/>
        <w:tblLayout w:type="fixed"/>
        <w:tblLook w:val="04A0" w:firstRow="1" w:lastRow="0" w:firstColumn="1" w:lastColumn="0" w:noHBand="0" w:noVBand="1"/>
      </w:tblPr>
      <w:tblGrid>
        <w:gridCol w:w="624"/>
        <w:gridCol w:w="1871"/>
        <w:gridCol w:w="4649"/>
        <w:gridCol w:w="1644"/>
      </w:tblGrid>
      <w:tr w:rsidR="00CF16DF" w14:paraId="7CBC35BB" w14:textId="77777777">
        <w:trPr>
          <w:jc w:val="center"/>
        </w:trPr>
        <w:tc>
          <w:tcPr>
            <w:tcW w:w="624" w:type="dxa"/>
            <w:shd w:val="clear" w:color="auto" w:fill="E7E6E6"/>
          </w:tcPr>
          <w:p w14:paraId="4C1324C1" w14:textId="77777777" w:rsidR="00CF16DF" w:rsidRDefault="00850899">
            <w:pPr>
              <w:keepNext/>
              <w:spacing w:before="40" w:after="40" w:line="240" w:lineRule="auto"/>
            </w:pPr>
            <w:r>
              <w:rPr>
                <w:b/>
                <w:sz w:val="17"/>
              </w:rPr>
              <w:t>S. No.</w:t>
            </w:r>
          </w:p>
        </w:tc>
        <w:tc>
          <w:tcPr>
            <w:tcW w:w="1871" w:type="dxa"/>
            <w:shd w:val="clear" w:color="auto" w:fill="E7E6E6"/>
          </w:tcPr>
          <w:p w14:paraId="1575EEC9" w14:textId="77777777" w:rsidR="00CF16DF" w:rsidRDefault="00850899">
            <w:pPr>
              <w:keepNext/>
              <w:spacing w:before="40" w:after="40" w:line="240" w:lineRule="auto"/>
            </w:pPr>
            <w:r>
              <w:rPr>
                <w:b/>
                <w:sz w:val="17"/>
              </w:rPr>
              <w:t>Member name and SAP ID</w:t>
            </w:r>
          </w:p>
        </w:tc>
        <w:tc>
          <w:tcPr>
            <w:tcW w:w="4649" w:type="dxa"/>
            <w:shd w:val="clear" w:color="auto" w:fill="E7E6E6"/>
          </w:tcPr>
          <w:p w14:paraId="6856535C" w14:textId="77777777" w:rsidR="00CF16DF" w:rsidRDefault="00850899">
            <w:pPr>
              <w:keepNext/>
              <w:spacing w:before="40" w:after="40" w:line="240" w:lineRule="auto"/>
            </w:pPr>
            <w:r>
              <w:rPr>
                <w:b/>
                <w:sz w:val="17"/>
              </w:rPr>
              <w:t>Technical contribution (modules / algorithms / code files / experiments)</w:t>
            </w:r>
          </w:p>
        </w:tc>
        <w:tc>
          <w:tcPr>
            <w:tcW w:w="1644" w:type="dxa"/>
            <w:shd w:val="clear" w:color="auto" w:fill="E7E6E6"/>
          </w:tcPr>
          <w:p w14:paraId="52C8CF0E" w14:textId="77777777" w:rsidR="00CF16DF" w:rsidRDefault="00850899">
            <w:pPr>
              <w:keepNext/>
              <w:spacing w:before="40" w:after="40" w:line="240" w:lineRule="auto"/>
            </w:pPr>
            <w:r>
              <w:rPr>
                <w:b/>
                <w:sz w:val="17"/>
              </w:rPr>
              <w:t>Report sections written + signature</w:t>
            </w:r>
          </w:p>
        </w:tc>
      </w:tr>
      <w:tr w:rsidR="00CF16DF" w14:paraId="271092E1" w14:textId="77777777">
        <w:trPr>
          <w:jc w:val="center"/>
        </w:trPr>
        <w:tc>
          <w:tcPr>
            <w:tcW w:w="624" w:type="dxa"/>
          </w:tcPr>
          <w:p w14:paraId="5B664B7B" w14:textId="77777777" w:rsidR="00CF16DF" w:rsidRDefault="00850899">
            <w:pPr>
              <w:spacing w:before="40" w:after="40" w:line="240" w:lineRule="auto"/>
            </w:pPr>
            <w:r>
              <w:rPr>
                <w:sz w:val="17"/>
              </w:rPr>
              <w:t>1</w:t>
            </w:r>
          </w:p>
        </w:tc>
        <w:tc>
          <w:tcPr>
            <w:tcW w:w="1871" w:type="dxa"/>
          </w:tcPr>
          <w:p w14:paraId="7E6A93F5" w14:textId="77777777" w:rsidR="00CF16DF" w:rsidRDefault="00850899">
            <w:pPr>
              <w:spacing w:before="40" w:after="40" w:line="240" w:lineRule="auto"/>
            </w:pPr>
            <w:r>
              <w:rPr>
                <w:sz w:val="17"/>
              </w:rPr>
              <w:t>Aditya Khatri (500119453)</w:t>
            </w:r>
          </w:p>
        </w:tc>
        <w:tc>
          <w:tcPr>
            <w:tcW w:w="4649" w:type="dxa"/>
          </w:tcPr>
          <w:p w14:paraId="59BB1BE2" w14:textId="77777777" w:rsidR="00CF16DF" w:rsidRDefault="00850899">
            <w:pPr>
              <w:spacing w:before="40" w:after="40" w:line="240" w:lineRule="auto"/>
            </w:pPr>
            <w:r>
              <w:rPr>
                <w:sz w:val="17"/>
              </w:rPr>
              <w:t xml:space="preserve">Built the SCARA kinematics in arm.py (forward and inverse kinematics with joint limits and elbow choice, Jacobian, D-H matrices, minimum-jerk generator and the duration formula) and the arm state machine and the visual-servo descent in sim.py (_arm, _grasp, _release). Also built the CoppeliaSim cell (cs_world.py: scene, arm, vision sensor, bins, suction attach; simcs.py: closed loop) and the MuJoCo cell in mj_world.py (arm, belt, bins, free-body cubes, orthographic camera, suction weld) and the closed loop </w:t>
            </w:r>
            <w:r>
              <w:rPr>
                <w:sz w:val="17"/>
              </w:rPr>
              <w:t>in sim3d.py. Produced Fig. 1, 3, 10 and 11.</w:t>
            </w:r>
          </w:p>
        </w:tc>
        <w:tc>
          <w:tcPr>
            <w:tcW w:w="1644" w:type="dxa"/>
          </w:tcPr>
          <w:p w14:paraId="7A298CEE" w14:textId="77777777" w:rsidR="00CF16DF" w:rsidRDefault="00850899">
            <w:pPr>
              <w:spacing w:before="40" w:after="40" w:line="240" w:lineRule="auto"/>
            </w:pPr>
            <w:r>
              <w:rPr>
                <w:sz w:val="17"/>
              </w:rPr>
              <w:t>Sections Abstract, 1, 2, 12, Appendix</w:t>
            </w:r>
            <w:r>
              <w:rPr>
                <w:sz w:val="17"/>
              </w:rPr>
              <w:br/>
            </w:r>
            <w:r>
              <w:rPr>
                <w:sz w:val="17"/>
              </w:rPr>
              <w:br/>
              <w:t>Sign: ________</w:t>
            </w:r>
          </w:p>
        </w:tc>
      </w:tr>
      <w:tr w:rsidR="00CF16DF" w14:paraId="0277C0E1" w14:textId="77777777">
        <w:trPr>
          <w:jc w:val="center"/>
        </w:trPr>
        <w:tc>
          <w:tcPr>
            <w:tcW w:w="624" w:type="dxa"/>
          </w:tcPr>
          <w:p w14:paraId="41DF8480" w14:textId="77777777" w:rsidR="00CF16DF" w:rsidRDefault="00850899">
            <w:pPr>
              <w:spacing w:before="40" w:after="40" w:line="240" w:lineRule="auto"/>
            </w:pPr>
            <w:r>
              <w:rPr>
                <w:sz w:val="17"/>
              </w:rPr>
              <w:t>2</w:t>
            </w:r>
          </w:p>
        </w:tc>
        <w:tc>
          <w:tcPr>
            <w:tcW w:w="1871" w:type="dxa"/>
          </w:tcPr>
          <w:p w14:paraId="36EAF645" w14:textId="77777777" w:rsidR="00CF16DF" w:rsidRDefault="00850899">
            <w:pPr>
              <w:spacing w:before="40" w:after="40" w:line="240" w:lineRule="auto"/>
            </w:pPr>
            <w:r>
              <w:rPr>
                <w:sz w:val="17"/>
              </w:rPr>
              <w:t>Simran Jeet Gill (500122195)</w:t>
            </w:r>
          </w:p>
        </w:tc>
        <w:tc>
          <w:tcPr>
            <w:tcW w:w="4649" w:type="dxa"/>
          </w:tcPr>
          <w:p w14:paraId="6EF691C0" w14:textId="77777777" w:rsidR="00CF16DF" w:rsidRDefault="00850899">
            <w:pPr>
              <w:spacing w:before="40" w:after="40" w:line="240" w:lineRule="auto"/>
            </w:pPr>
            <w:r>
              <w:rPr>
                <w:sz w:val="17"/>
              </w:rPr>
              <w:t>Built the camera and detector in vision.py (rendering of rotated cubes and cylinders, noise and lighting, HSV thresholds, morphological filtering, connected components, contour shape classifier, homography calibration) and the vision study (extra_experiments.py: vision_study). Produced Fig. 5 and 7.</w:t>
            </w:r>
          </w:p>
        </w:tc>
        <w:tc>
          <w:tcPr>
            <w:tcW w:w="1644" w:type="dxa"/>
          </w:tcPr>
          <w:p w14:paraId="0442670B" w14:textId="77777777" w:rsidR="00CF16DF" w:rsidRDefault="00850899">
            <w:pPr>
              <w:spacing w:before="40" w:after="40" w:line="240" w:lineRule="auto"/>
            </w:pPr>
            <w:r>
              <w:rPr>
                <w:sz w:val="17"/>
              </w:rPr>
              <w:t>Sections 3, 4, 8</w:t>
            </w:r>
            <w:r>
              <w:rPr>
                <w:sz w:val="17"/>
              </w:rPr>
              <w:br/>
            </w:r>
            <w:r>
              <w:rPr>
                <w:sz w:val="17"/>
              </w:rPr>
              <w:br/>
              <w:t>Sign: ________</w:t>
            </w:r>
          </w:p>
        </w:tc>
      </w:tr>
      <w:tr w:rsidR="00CF16DF" w14:paraId="090B05E6" w14:textId="77777777">
        <w:trPr>
          <w:jc w:val="center"/>
        </w:trPr>
        <w:tc>
          <w:tcPr>
            <w:tcW w:w="624" w:type="dxa"/>
          </w:tcPr>
          <w:p w14:paraId="472F2DD6" w14:textId="77777777" w:rsidR="00CF16DF" w:rsidRDefault="00850899">
            <w:pPr>
              <w:spacing w:before="40" w:after="40" w:line="240" w:lineRule="auto"/>
            </w:pPr>
            <w:r>
              <w:rPr>
                <w:sz w:val="17"/>
              </w:rPr>
              <w:t>3</w:t>
            </w:r>
          </w:p>
        </w:tc>
        <w:tc>
          <w:tcPr>
            <w:tcW w:w="1871" w:type="dxa"/>
          </w:tcPr>
          <w:p w14:paraId="77FE4A20" w14:textId="77777777" w:rsidR="00CF16DF" w:rsidRDefault="00850899">
            <w:pPr>
              <w:spacing w:before="40" w:after="40" w:line="240" w:lineRule="auto"/>
            </w:pPr>
            <w:r>
              <w:rPr>
                <w:sz w:val="17"/>
              </w:rPr>
              <w:t>Divya Israni (500121919)</w:t>
            </w:r>
          </w:p>
        </w:tc>
        <w:tc>
          <w:tcPr>
            <w:tcW w:w="4649" w:type="dxa"/>
          </w:tcPr>
          <w:p w14:paraId="716EA73B" w14:textId="77777777" w:rsidR="00CF16DF" w:rsidRDefault="00850899">
            <w:pPr>
              <w:spacing w:before="40" w:after="40" w:line="240" w:lineRule="auto"/>
            </w:pPr>
            <w:r>
              <w:rPr>
                <w:sz w:val="17"/>
              </w:rPr>
              <w:t>Built the tracker in tracker.py (nearest-neighbour association, Kalman filter with encoder pseudo-measurement and latency extrapolation, line-fit baseline) and the intercept planner in sim.py (_intercept, _plan, SCT/FIFO scheduling). Ran the latency and ablation studies. Produced Fig. 4 and 12.</w:t>
            </w:r>
          </w:p>
        </w:tc>
        <w:tc>
          <w:tcPr>
            <w:tcW w:w="1644" w:type="dxa"/>
          </w:tcPr>
          <w:p w14:paraId="3D127B25" w14:textId="77777777" w:rsidR="00CF16DF" w:rsidRDefault="00850899">
            <w:pPr>
              <w:spacing w:before="40" w:after="40" w:line="240" w:lineRule="auto"/>
            </w:pPr>
            <w:r>
              <w:rPr>
                <w:sz w:val="17"/>
              </w:rPr>
              <w:t>Sections 5, 6</w:t>
            </w:r>
            <w:r>
              <w:rPr>
                <w:sz w:val="17"/>
              </w:rPr>
              <w:br/>
            </w:r>
            <w:r>
              <w:rPr>
                <w:sz w:val="17"/>
              </w:rPr>
              <w:br/>
              <w:t>Sign: ________</w:t>
            </w:r>
          </w:p>
        </w:tc>
      </w:tr>
      <w:tr w:rsidR="00CF16DF" w14:paraId="23C06DA0" w14:textId="77777777">
        <w:trPr>
          <w:jc w:val="center"/>
        </w:trPr>
        <w:tc>
          <w:tcPr>
            <w:tcW w:w="624" w:type="dxa"/>
          </w:tcPr>
          <w:p w14:paraId="06EDF8AA" w14:textId="77777777" w:rsidR="00CF16DF" w:rsidRDefault="00850899">
            <w:pPr>
              <w:spacing w:before="40" w:after="40" w:line="240" w:lineRule="auto"/>
            </w:pPr>
            <w:r>
              <w:rPr>
                <w:sz w:val="17"/>
              </w:rPr>
              <w:t>4</w:t>
            </w:r>
          </w:p>
        </w:tc>
        <w:tc>
          <w:tcPr>
            <w:tcW w:w="1871" w:type="dxa"/>
          </w:tcPr>
          <w:p w14:paraId="72693665" w14:textId="77777777" w:rsidR="00CF16DF" w:rsidRDefault="00850899">
            <w:pPr>
              <w:spacing w:before="40" w:after="40" w:line="240" w:lineRule="auto"/>
            </w:pPr>
            <w:r>
              <w:rPr>
                <w:sz w:val="17"/>
              </w:rPr>
              <w:t>Amritanshi Singh (500119477)</w:t>
            </w:r>
          </w:p>
        </w:tc>
        <w:tc>
          <w:tcPr>
            <w:tcW w:w="4649" w:type="dxa"/>
          </w:tcPr>
          <w:p w14:paraId="4958BA13" w14:textId="77777777" w:rsidR="00CF16DF" w:rsidRDefault="00850899">
            <w:pPr>
              <w:spacing w:before="40" w:after="40" w:line="240" w:lineRule="auto"/>
            </w:pPr>
            <w:r>
              <w:rPr>
                <w:sz w:val="17"/>
              </w:rPr>
              <w:t>Built the joint plant and PID controller with feedforward in arm.py (JointPlant), derived the gains, ran the step-response and tracking tests (extra_experiments.py: step_response, traj_tracking) and tuned wn, zeta and the integrator clamp. Wrote the torque-level controller JointPlantMJ in sim3d.py and the joint-callback PID + feedforward script of the CoppeliaSim cell (cs_world.py), tested in extra_cs.py. Produced Fig. 6.</w:t>
            </w:r>
          </w:p>
        </w:tc>
        <w:tc>
          <w:tcPr>
            <w:tcW w:w="1644" w:type="dxa"/>
          </w:tcPr>
          <w:p w14:paraId="6BE74EA1" w14:textId="77777777" w:rsidR="00CF16DF" w:rsidRDefault="00850899">
            <w:pPr>
              <w:spacing w:before="40" w:after="40" w:line="240" w:lineRule="auto"/>
            </w:pPr>
            <w:r>
              <w:rPr>
                <w:sz w:val="17"/>
              </w:rPr>
              <w:t>Sections 7, 9.1-9.2, References</w:t>
            </w:r>
            <w:r>
              <w:rPr>
                <w:sz w:val="17"/>
              </w:rPr>
              <w:br/>
            </w:r>
            <w:r>
              <w:rPr>
                <w:sz w:val="17"/>
              </w:rPr>
              <w:br/>
              <w:t>Sign: ________</w:t>
            </w:r>
          </w:p>
        </w:tc>
      </w:tr>
      <w:tr w:rsidR="00CF16DF" w14:paraId="3FEDE1ED" w14:textId="77777777">
        <w:trPr>
          <w:jc w:val="center"/>
        </w:trPr>
        <w:tc>
          <w:tcPr>
            <w:tcW w:w="624" w:type="dxa"/>
          </w:tcPr>
          <w:p w14:paraId="283A65C6" w14:textId="77777777" w:rsidR="00CF16DF" w:rsidRDefault="00850899">
            <w:pPr>
              <w:spacing w:before="40" w:after="40" w:line="240" w:lineRule="auto"/>
            </w:pPr>
            <w:r>
              <w:rPr>
                <w:sz w:val="17"/>
              </w:rPr>
              <w:t>5</w:t>
            </w:r>
          </w:p>
        </w:tc>
        <w:tc>
          <w:tcPr>
            <w:tcW w:w="1871" w:type="dxa"/>
          </w:tcPr>
          <w:p w14:paraId="635F1DD1" w14:textId="77777777" w:rsidR="00CF16DF" w:rsidRDefault="00850899">
            <w:pPr>
              <w:spacing w:before="40" w:after="40" w:line="240" w:lineRule="auto"/>
            </w:pPr>
            <w:r>
              <w:rPr>
                <w:sz w:val="17"/>
              </w:rPr>
              <w:t>Anchit Saxena (500122868)</w:t>
            </w:r>
          </w:p>
        </w:tc>
        <w:tc>
          <w:tcPr>
            <w:tcW w:w="4649" w:type="dxa"/>
          </w:tcPr>
          <w:p w14:paraId="5307C04E" w14:textId="77777777" w:rsidR="00CF16DF" w:rsidRDefault="00850899">
            <w:pPr>
              <w:spacing w:before="40" w:after="40" w:line="240" w:lineRule="auto"/>
            </w:pPr>
            <w:r>
              <w:rPr>
                <w:sz w:val="17"/>
              </w:rPr>
              <w:t>Built the experiment harness (experiments.py, parallel runs and CSV logging), the stop-and-go baseline logic in sim.py (belt stop/go and static position estimate), make_figures.py, experiments_cs.py (8 parallel CoppeliaSim instances), cs_launch.py, demo_cs.py and render_cs.py (live CoppeliaSim demo, stills, video), demo.py and render_3d.py (MuJoCo), the unit tests and the README. Produced Fig. 2, 8, 9 and the result tables.</w:t>
            </w:r>
          </w:p>
        </w:tc>
        <w:tc>
          <w:tcPr>
            <w:tcW w:w="1644" w:type="dxa"/>
          </w:tcPr>
          <w:p w14:paraId="6B6940F5" w14:textId="77777777" w:rsidR="00CF16DF" w:rsidRDefault="00850899">
            <w:pPr>
              <w:spacing w:before="40" w:after="40" w:line="240" w:lineRule="auto"/>
            </w:pPr>
            <w:r>
              <w:rPr>
                <w:sz w:val="17"/>
              </w:rPr>
              <w:t>Sections 9.3-9.8</w:t>
            </w:r>
            <w:r>
              <w:rPr>
                <w:sz w:val="17"/>
              </w:rPr>
              <w:br/>
            </w:r>
            <w:r>
              <w:rPr>
                <w:sz w:val="17"/>
              </w:rPr>
              <w:br/>
              <w:t>Sign: ________</w:t>
            </w:r>
          </w:p>
        </w:tc>
      </w:tr>
    </w:tbl>
    <w:p w14:paraId="240122BB" w14:textId="77777777" w:rsidR="00CF16DF" w:rsidRDefault="00CF16DF">
      <w:pPr>
        <w:spacing w:after="80" w:line="240" w:lineRule="auto"/>
      </w:pPr>
    </w:p>
    <w:p w14:paraId="5A9E2D68" w14:textId="77777777" w:rsidR="00CF16DF" w:rsidRDefault="00850899">
      <w:pPr>
        <w:pStyle w:val="Heading1"/>
      </w:pPr>
      <w:bookmarkStart w:id="45" w:name="_Toc243978304"/>
      <w:r>
        <w:t>11.  Co-learning Reflection</w:t>
      </w:r>
      <w:bookmarkEnd w:id="45"/>
    </w:p>
    <w:p w14:paraId="0140E7F2" w14:textId="77777777" w:rsidR="00CF16DF" w:rsidRDefault="00850899">
      <w:r>
        <w:rPr>
          <w:highlight w:val="yellow"/>
        </w:rPr>
        <w:t>[Each member must replace the draft below with their own words before printing.]</w:t>
      </w:r>
    </w:p>
    <w:p w14:paraId="320ED760" w14:textId="77777777" w:rsidR="00CF16DF" w:rsidRDefault="00850899">
      <w:pPr>
        <w:spacing w:after="40"/>
      </w:pPr>
      <w:r>
        <w:rPr>
          <w:b/>
        </w:rPr>
        <w:t xml:space="preserve">Aditya Khatri: </w:t>
      </w:r>
      <w:r>
        <w:t xml:space="preserve">On my own I learned how inverse kinematics, the Jacobian and D-H matrices turn into code, and why the elbow solution closest to the present pose avoids joint </w:t>
      </w:r>
      <w:r>
        <w:lastRenderedPageBreak/>
        <w:t>flips. Debugging my first visual servo showed me that the arm arrives ahead of a moving part and must aim at the predicted contact point. From my team-mates I learned how the Kalman filter and the PID gains shape my trajectories. I taught the team how minimum-jerk durations follow from speed and acceleration limits.</w:t>
      </w:r>
    </w:p>
    <w:p w14:paraId="7E695B02" w14:textId="77777777" w:rsidR="00CF16DF" w:rsidRDefault="00850899">
      <w:pPr>
        <w:spacing w:after="40"/>
      </w:pPr>
      <w:r>
        <w:rPr>
          <w:b/>
        </w:rPr>
        <w:t xml:space="preserve">Simran Jeet Gill: </w:t>
      </w:r>
      <w:r>
        <w:t>I learned HSV colour segmentation and homography calibration from the OpenCV documentation and by testing thresholds on rendered images, and I designed the contour feature that tells cylinders from cubes. I saw that shape fails before colour when image noise grows. From my team-mates I learned how detections feed the tracker and why latency matters. I taught the others how pixels become world coordinates.</w:t>
      </w:r>
    </w:p>
    <w:p w14:paraId="2AD55EF7" w14:textId="77777777" w:rsidR="00CF16DF" w:rsidRDefault="00850899">
      <w:pPr>
        <w:spacing w:after="40"/>
      </w:pPr>
      <w:r>
        <w:rPr>
          <w:b/>
        </w:rPr>
        <w:t xml:space="preserve">Divya Israni: </w:t>
      </w:r>
      <w:r>
        <w:t>I studied the Kalman filter from the tracking literature and implemented a constant-velocity model with an encoder pseudo-measurement. I learned that a filter only helps when latency is handled, which led to the extrapolation step. From my team-mates I learned the controller and vision details that feed my tracker. I taught the others how to read the ablation tables and why the scheduling rule gave no benefit.</w:t>
      </w:r>
    </w:p>
    <w:p w14:paraId="56A8F5EE" w14:textId="77777777" w:rsidR="00CF16DF" w:rsidRDefault="00850899">
      <w:pPr>
        <w:spacing w:after="40"/>
      </w:pPr>
      <w:r>
        <w:rPr>
          <w:b/>
        </w:rPr>
        <w:t xml:space="preserve">Amritanshi Singh: </w:t>
      </w:r>
      <w:r>
        <w:t>I learned to design a PID controller from a desired natural frequency and damping and to add model feedforward. Testing on the arm showed me that a P-only loop oscillates, that PD is smooth, and that the pose-dependent inertia of a coupled arm limits what feedforward can do. From my team-mates I learned how my controller is used in the visual-servo descent. I taught the team how to read the step and tracking plots.</w:t>
      </w:r>
    </w:p>
    <w:p w14:paraId="2AEFA140" w14:textId="77777777" w:rsidR="00CF16DF" w:rsidRDefault="00850899">
      <w:pPr>
        <w:spacing w:after="40"/>
      </w:pPr>
      <w:r>
        <w:rPr>
          <w:b/>
        </w:rPr>
        <w:t xml:space="preserve">Anchit Saxena: </w:t>
      </w:r>
      <w:r>
        <w:t>I learned to compare methods fairly: same seeds, many runs, error bars and significance tests. Counting success from the physics state instead of the planner log showed me that parts pile up in a bin, which we fixed with a release grid. From my team-mates I learned the algorithms I evaluated. I taught the others how to run the scripts, rebuild the figures and start the live demo.</w:t>
      </w:r>
    </w:p>
    <w:p w14:paraId="4609DC68" w14:textId="77777777" w:rsidR="00CF16DF" w:rsidRDefault="00850899">
      <w:pPr>
        <w:pStyle w:val="Heading1"/>
      </w:pPr>
      <w:bookmarkStart w:id="46" w:name="_Toc243978305"/>
      <w:r>
        <w:t>12.  Conclusion and Future Scope</w:t>
      </w:r>
      <w:bookmarkEnd w:id="46"/>
    </w:p>
    <w:p w14:paraId="0359588D" w14:textId="77777777" w:rsidR="00CF16DF" w:rsidRDefault="00850899">
      <w:r>
        <w:t>A complete vision-guided colour-and-shape sorting cell for quality inspection was designed and simulated in CoppeliaSim (the assigned platform) and in the MuJoCo physics engine: an OpenCV detector on rendered camera images, a latency-compensated Kalman tracker with encoder fusion, an intercept planner, minimum-jerk motion, joint PID with feedforward and a predictive visual-servo descent. Over 560 MuJoCo runs, in which a part counts only if it physically rests in the right bin, the proposed method sorted 100</w:t>
      </w:r>
      <w:r>
        <w:t>.0 % of the cubes at 0.20 m/s and 93.3 % at 0.25 m/s, kept the mean grasp error between 2.7 and 3.4 mm (the perception floor of this camera is about 2.6 mm), stayed robust at 15 % belt-</w:t>
      </w:r>
      <w:r>
        <w:lastRenderedPageBreak/>
        <w:t>speed ripple (88.0 % success against 48.7 % for the plain predictive method) and delivered 2.2 times the throughput of a stop-and-go conveyor at 0.25 m/s. Inspection errors were extremely rare: one false accept in more than 3000 cylinders and no false reject at image noise up to 40. The same software reproduced the ranking of</w:t>
      </w:r>
      <w:r>
        <w:t xml:space="preserve"> the methods in 105 CoppeliaSim runs (Section 9.7). The ablation showed that the visual-servo descent matters most, the Kalman filter helps significantly too (30-seed confirmation study, Section 9.6), and the scheduling rule did not help.</w:t>
      </w:r>
    </w:p>
    <w:p w14:paraId="15A6D9BD" w14:textId="77777777" w:rsidR="00CF16DF" w:rsidRDefault="00850899">
      <w:r>
        <w:rPr>
          <w:b/>
        </w:rPr>
        <w:t>Industrial use.</w:t>
      </w:r>
      <w:r>
        <w:t xml:space="preserve"> The same structure applies to quality inspection and sorting in manufacturing (the application domain of this project), parcel and component sorting, food grading and recycling lines. The study also gives a design rule: the capture radius of the gripper and the ripple of the belt decide whether open-loop prediction is enough or whether a feedback correction in the descent is needed.</w:t>
      </w:r>
    </w:p>
    <w:p w14:paraId="3CFBEA32" w14:textId="77777777" w:rsidR="00CF16DF" w:rsidRDefault="00850899">
      <w:r>
        <w:rPr>
          <w:b/>
        </w:rPr>
        <w:t>Transfer to a real robot.</w:t>
      </w:r>
      <w:r>
        <w:t xml:space="preserve"> The modules map directly onto hardware: a real camera with a hardware trigger replaces the renderer, the encoder feeds the filter, the planner and the visual servo run on the robot controller and the joint PID is replaced by the drive's servo loop. Remaining work includes hand-eye calibration, lens distortion, gripper vacuum delay and collision checking. Future extensions are a second arm to raise the capacity, learning-based detection for unknown objects, orientation-aware grasping with a gripper, an unsc</w:t>
      </w:r>
      <w:r>
        <w:t>ented filter for varying belt speed, a ROS integration and a hardware-in-the-loop test on a real SCARA arm.</w:t>
      </w:r>
    </w:p>
    <w:p w14:paraId="27546565" w14:textId="77777777" w:rsidR="00CF16DF" w:rsidRDefault="00850899">
      <w:pPr>
        <w:pStyle w:val="Heading1"/>
      </w:pPr>
      <w:bookmarkStart w:id="47" w:name="_Toc243978306"/>
      <w:r>
        <w:t>References</w:t>
      </w:r>
      <w:bookmarkEnd w:id="47"/>
    </w:p>
    <w:p w14:paraId="6BC29660" w14:textId="77777777" w:rsidR="00CF16DF" w:rsidRDefault="00850899">
      <w:pPr>
        <w:spacing w:after="60" w:line="276" w:lineRule="auto"/>
        <w:ind w:left="567" w:hanging="567"/>
      </w:pPr>
      <w:r>
        <w:t>[1]</w:t>
      </w:r>
      <w:r>
        <w:tab/>
        <w:t xml:space="preserve">R. Clavel, "Delta, a fast robot with parallel geometry," in </w:t>
      </w:r>
      <w:r>
        <w:rPr>
          <w:i/>
        </w:rPr>
        <w:t>Proc. 18th Int. Symp. Ind. Robots (ISIR)</w:t>
      </w:r>
      <w:r>
        <w:t>, Sydney, Australia, Apr. 1988, pp. 91-100.</w:t>
      </w:r>
    </w:p>
    <w:p w14:paraId="230FD40B" w14:textId="77777777" w:rsidR="00CF16DF" w:rsidRDefault="00850899">
      <w:pPr>
        <w:spacing w:after="60" w:line="276" w:lineRule="auto"/>
        <w:ind w:left="567" w:hanging="567"/>
      </w:pPr>
      <w:r>
        <w:t>[2]</w:t>
      </w:r>
      <w:r>
        <w:tab/>
        <w:t xml:space="preserve">FANUC Corporation, "iRVision integrated robot vision and line tracking," product documentation, Oshino, Japan. [Online]. Available: https://www.fanuc.eu. </w:t>
      </w:r>
      <w:r>
        <w:rPr>
          <w:highlight w:val="yellow"/>
        </w:rPr>
        <w:t>(accessed: 27 Oct. 2026)</w:t>
      </w:r>
    </w:p>
    <w:p w14:paraId="31466484" w14:textId="77777777" w:rsidR="00CF16DF" w:rsidRDefault="00850899">
      <w:pPr>
        <w:spacing w:after="60" w:line="276" w:lineRule="auto"/>
        <w:ind w:left="567" w:hanging="567"/>
      </w:pPr>
      <w:r>
        <w:t>[3]</w:t>
      </w:r>
      <w:r>
        <w:tab/>
      </w:r>
      <w:r>
        <w:t xml:space="preserve">ABB Robotics, "PickMaster conveyor-tracking software for FlexPicker robots," product information, Zürich, Switzerland. [Online]. Available: https://new.abb.com/products/robotics. </w:t>
      </w:r>
      <w:r>
        <w:rPr>
          <w:highlight w:val="yellow"/>
        </w:rPr>
        <w:t>(accessed: 27 Oct. 2026)</w:t>
      </w:r>
    </w:p>
    <w:p w14:paraId="748AF078" w14:textId="77777777" w:rsidR="00CF16DF" w:rsidRDefault="00850899">
      <w:pPr>
        <w:spacing w:after="60" w:line="276" w:lineRule="auto"/>
        <w:ind w:left="567" w:hanging="567"/>
      </w:pPr>
      <w:r>
        <w:t>[4]</w:t>
      </w:r>
      <w:r>
        <w:tab/>
        <w:t xml:space="preserve">E. Rohmer, S. P. N. Singh, and M. Freese, "CoppeliaSim (formerly V-REP): A versatile and scalable robot simulation framework," in </w:t>
      </w:r>
      <w:r>
        <w:rPr>
          <w:i/>
        </w:rPr>
        <w:t>Proc. IEEE/RSJ Int. Conf. Intell. Robots Syst. (IROS)</w:t>
      </w:r>
      <w:r>
        <w:t>, Tokyo, Japan, Nov. 2013, pp. 1321-1326.</w:t>
      </w:r>
    </w:p>
    <w:p w14:paraId="1138279A" w14:textId="77777777" w:rsidR="00CF16DF" w:rsidRDefault="00850899">
      <w:pPr>
        <w:spacing w:after="60" w:line="276" w:lineRule="auto"/>
        <w:ind w:left="567" w:hanging="567"/>
      </w:pPr>
      <w:r>
        <w:t>[5]</w:t>
      </w:r>
      <w:r>
        <w:tab/>
      </w:r>
      <w:r>
        <w:t xml:space="preserve">E. Todorov, T. Erez, and Y. Tassa, "MuJoCo: A physics engine for model-based control," in </w:t>
      </w:r>
      <w:r>
        <w:rPr>
          <w:i/>
        </w:rPr>
        <w:t>Proc. IEEE/RSJ Int. Conf. Intell. Robots Syst. (IROS)</w:t>
      </w:r>
      <w:r>
        <w:t>, Vilamoura, Portugal, Oct. 2012, pp. 5026-5033.</w:t>
      </w:r>
    </w:p>
    <w:p w14:paraId="32540A19" w14:textId="77777777" w:rsidR="00CF16DF" w:rsidRDefault="00850899">
      <w:pPr>
        <w:spacing w:after="60" w:line="276" w:lineRule="auto"/>
        <w:ind w:left="567" w:hanging="567"/>
      </w:pPr>
      <w:r>
        <w:lastRenderedPageBreak/>
        <w:t>[6]</w:t>
      </w:r>
      <w:r>
        <w:tab/>
        <w:t xml:space="preserve">B. Siciliano, L. Sciavicco, L. Villani, and G. Oriolo, </w:t>
      </w:r>
      <w:r>
        <w:rPr>
          <w:i/>
        </w:rPr>
        <w:t>Robotics: Modelling, Planning and Control</w:t>
      </w:r>
      <w:r>
        <w:t>. London, U.K.: Springer, 2009.</w:t>
      </w:r>
    </w:p>
    <w:p w14:paraId="5D14420A" w14:textId="77777777" w:rsidR="00CF16DF" w:rsidRDefault="00850899">
      <w:pPr>
        <w:spacing w:after="60" w:line="276" w:lineRule="auto"/>
        <w:ind w:left="567" w:hanging="567"/>
      </w:pPr>
      <w:r>
        <w:t>[7]</w:t>
      </w:r>
      <w:r>
        <w:tab/>
        <w:t xml:space="preserve">J. J. Craig, </w:t>
      </w:r>
      <w:r>
        <w:rPr>
          <w:i/>
        </w:rPr>
        <w:t>Introduction to Robotics: Mechanics and Control</w:t>
      </w:r>
      <w:r>
        <w:t>, 4th ed. New York, NY, USA: Pearson, 2018.</w:t>
      </w:r>
    </w:p>
    <w:p w14:paraId="6D36551E" w14:textId="77777777" w:rsidR="00CF16DF" w:rsidRDefault="00850899">
      <w:pPr>
        <w:spacing w:after="60" w:line="276" w:lineRule="auto"/>
        <w:ind w:left="567" w:hanging="567"/>
      </w:pPr>
      <w:r>
        <w:t>[8]</w:t>
      </w:r>
      <w:r>
        <w:tab/>
      </w:r>
      <w:r>
        <w:t xml:space="preserve">T. Flash and N. Hogan, "The coordination of arm movements: An experimentally confirmed mathematical model," </w:t>
      </w:r>
      <w:r>
        <w:rPr>
          <w:i/>
        </w:rPr>
        <w:t>J. Neurosci.</w:t>
      </w:r>
      <w:r>
        <w:t>, vol. 5, no. 7, pp. 1688-1703, Jul. 1985.</w:t>
      </w:r>
    </w:p>
    <w:p w14:paraId="586C57C8" w14:textId="77777777" w:rsidR="00CF16DF" w:rsidRDefault="00850899">
      <w:pPr>
        <w:spacing w:after="60" w:line="276" w:lineRule="auto"/>
        <w:ind w:left="567" w:hanging="567"/>
      </w:pPr>
      <w:r>
        <w:t>[9]</w:t>
      </w:r>
      <w:r>
        <w:tab/>
        <w:t xml:space="preserve">K. J. Åström and T. Hägglund, </w:t>
      </w:r>
      <w:r>
        <w:rPr>
          <w:i/>
        </w:rPr>
        <w:t>PID Controllers: Theory, Design, and Tuning</w:t>
      </w:r>
      <w:r>
        <w:t>, 2nd ed. Research Triangle Park, NC, USA: ISA, 1995.</w:t>
      </w:r>
    </w:p>
    <w:p w14:paraId="4F708579" w14:textId="77777777" w:rsidR="00CF16DF" w:rsidRDefault="00850899">
      <w:pPr>
        <w:spacing w:after="60" w:line="276" w:lineRule="auto"/>
        <w:ind w:left="567" w:hanging="567"/>
      </w:pPr>
      <w:r>
        <w:t>[10]</w:t>
      </w:r>
      <w:r>
        <w:tab/>
        <w:t xml:space="preserve">G. Bradski, "The OpenCV library," </w:t>
      </w:r>
      <w:r>
        <w:rPr>
          <w:i/>
        </w:rPr>
        <w:t>Dr. Dobb's J. Softw. Tools</w:t>
      </w:r>
      <w:r>
        <w:t>, vol. 25, no. 11, pp. 120-125, Nov. 2000.</w:t>
      </w:r>
    </w:p>
    <w:p w14:paraId="2ABD496D" w14:textId="77777777" w:rsidR="00CF16DF" w:rsidRDefault="00850899">
      <w:pPr>
        <w:spacing w:after="60" w:line="276" w:lineRule="auto"/>
        <w:ind w:left="567" w:hanging="567"/>
      </w:pPr>
      <w:r>
        <w:t>[11]</w:t>
      </w:r>
      <w:r>
        <w:tab/>
        <w:t xml:space="preserve">R. Hartley and A. Zisserman, </w:t>
      </w:r>
      <w:r>
        <w:rPr>
          <w:i/>
        </w:rPr>
        <w:t>Multiple View Geometry in Computer Vision</w:t>
      </w:r>
      <w:r>
        <w:t>, 2nd ed. Cambridge, U.K.: Cambridge Univ. Press, 2004.</w:t>
      </w:r>
    </w:p>
    <w:p w14:paraId="3AB6A59A" w14:textId="77777777" w:rsidR="00CF16DF" w:rsidRDefault="00850899">
      <w:pPr>
        <w:spacing w:after="60" w:line="276" w:lineRule="auto"/>
        <w:ind w:left="567" w:hanging="567"/>
      </w:pPr>
      <w:r>
        <w:t>[12]</w:t>
      </w:r>
      <w:r>
        <w:tab/>
        <w:t xml:space="preserve">F. Chaumette and S. Hutchinson, "Visual servo control, Part I: Basic approaches," </w:t>
      </w:r>
      <w:r>
        <w:rPr>
          <w:i/>
        </w:rPr>
        <w:t>IEEE Robot. Autom. Mag.</w:t>
      </w:r>
      <w:r>
        <w:t>, vol. 13, no. 4, pp. 82-90, Dec. 2006.</w:t>
      </w:r>
    </w:p>
    <w:p w14:paraId="0BFBD7F8" w14:textId="77777777" w:rsidR="00CF16DF" w:rsidRDefault="00850899">
      <w:pPr>
        <w:spacing w:after="60" w:line="276" w:lineRule="auto"/>
        <w:ind w:left="567" w:hanging="567"/>
      </w:pPr>
      <w:r>
        <w:t>[13]</w:t>
      </w:r>
      <w:r>
        <w:tab/>
        <w:t xml:space="preserve">F. Chaumette and S. Hutchinson, "Visual servo control, Part II: Advanced approaches," </w:t>
      </w:r>
      <w:r>
        <w:rPr>
          <w:i/>
        </w:rPr>
        <w:t>IEEE Robot. Autom. Mag.</w:t>
      </w:r>
      <w:r>
        <w:t>, vol. 14, no. 1, pp. 109-118, Mar. 2007.</w:t>
      </w:r>
    </w:p>
    <w:p w14:paraId="57990275" w14:textId="77777777" w:rsidR="00CF16DF" w:rsidRDefault="00850899">
      <w:pPr>
        <w:spacing w:after="60" w:line="276" w:lineRule="auto"/>
        <w:ind w:left="567" w:hanging="567"/>
      </w:pPr>
      <w:r>
        <w:t>[14]</w:t>
      </w:r>
      <w:r>
        <w:tab/>
        <w:t xml:space="preserve">P. Corke, </w:t>
      </w:r>
      <w:r>
        <w:rPr>
          <w:i/>
        </w:rPr>
        <w:t>Robotics, Vision and Control: Fundamental Algorithms in MATLAB</w:t>
      </w:r>
      <w:r>
        <w:t>, 2nd ed. Cham, Switzerland: Springer, 2017.</w:t>
      </w:r>
    </w:p>
    <w:p w14:paraId="240039A4" w14:textId="77777777" w:rsidR="00CF16DF" w:rsidRDefault="00850899">
      <w:pPr>
        <w:spacing w:after="60" w:line="276" w:lineRule="auto"/>
        <w:ind w:left="567" w:hanging="567"/>
      </w:pPr>
      <w:r>
        <w:t>[15]</w:t>
      </w:r>
      <w:r>
        <w:tab/>
      </w:r>
      <w:r>
        <w:t xml:space="preserve">R. E. Kalman, "A new approach to linear filtering and prediction problems," </w:t>
      </w:r>
      <w:r>
        <w:rPr>
          <w:i/>
        </w:rPr>
        <w:t>J. Basic Eng.</w:t>
      </w:r>
      <w:r>
        <w:t>, vol. 82, no. 1, pp. 35-45, Mar. 1960.</w:t>
      </w:r>
    </w:p>
    <w:p w14:paraId="37B01B13" w14:textId="77777777" w:rsidR="00CF16DF" w:rsidRDefault="00850899">
      <w:pPr>
        <w:spacing w:after="60" w:line="276" w:lineRule="auto"/>
        <w:ind w:left="567" w:hanging="567"/>
      </w:pPr>
      <w:r>
        <w:t>[16]</w:t>
      </w:r>
      <w:r>
        <w:tab/>
        <w:t xml:space="preserve">Y. Bar-Shalom, X. R. Li, and T. Kirubarajan, </w:t>
      </w:r>
      <w:r>
        <w:rPr>
          <w:i/>
        </w:rPr>
        <w:t>Estimation with Applications to Tracking and Navigation</w:t>
      </w:r>
      <w:r>
        <w:t>. New York, NY, USA: Wiley, 2001.</w:t>
      </w:r>
    </w:p>
    <w:p w14:paraId="7A0B8137" w14:textId="77777777" w:rsidR="00CF16DF" w:rsidRDefault="00850899">
      <w:pPr>
        <w:spacing w:after="60" w:line="276" w:lineRule="auto"/>
        <w:ind w:left="567" w:hanging="567"/>
      </w:pPr>
      <w:r>
        <w:t>[17]</w:t>
      </w:r>
      <w:r>
        <w:tab/>
      </w:r>
      <w:r>
        <w:rPr>
          <w:i/>
        </w:rPr>
        <w:t>Manipulating Industrial Robots - Performance Criteria and Related Test Methods</w:t>
      </w:r>
      <w:r>
        <w:t>, ISO Standard 9283, 1998.</w:t>
      </w:r>
    </w:p>
    <w:p w14:paraId="2669089A" w14:textId="77777777" w:rsidR="00CF16DF" w:rsidRDefault="00850899">
      <w:pPr>
        <w:spacing w:after="60" w:line="276" w:lineRule="auto"/>
        <w:ind w:left="567" w:hanging="567"/>
      </w:pPr>
      <w:r>
        <w:t>[18]</w:t>
      </w:r>
      <w:r>
        <w:tab/>
        <w:t xml:space="preserve">J. Denavit and R. S. Hartenberg, "A kinematic notation for lower-pair mechanisms based on matrices," </w:t>
      </w:r>
      <w:r>
        <w:rPr>
          <w:i/>
        </w:rPr>
        <w:t>J. Appl. Mech.</w:t>
      </w:r>
      <w:r>
        <w:t>, vol. 22, no. 2, pp. 215-221, Jun. 1955.</w:t>
      </w:r>
    </w:p>
    <w:p w14:paraId="267BCBE5" w14:textId="77777777" w:rsidR="00CF16DF" w:rsidRDefault="00850899">
      <w:pPr>
        <w:spacing w:after="60" w:line="276" w:lineRule="auto"/>
        <w:ind w:left="567" w:hanging="567"/>
      </w:pPr>
      <w:r>
        <w:t>[19]</w:t>
      </w:r>
      <w:r>
        <w:tab/>
        <w:t xml:space="preserve">R. C. Gonzalez and R. E. Woods, </w:t>
      </w:r>
      <w:r>
        <w:rPr>
          <w:i/>
        </w:rPr>
        <w:t>Digital Image Processing</w:t>
      </w:r>
      <w:r>
        <w:t>, 4th ed. New York, NY, USA: Pearson, 2018.</w:t>
      </w:r>
    </w:p>
    <w:p w14:paraId="7649E2C2" w14:textId="77777777" w:rsidR="00CF16DF" w:rsidRDefault="00850899">
      <w:pPr>
        <w:pStyle w:val="Heading1"/>
      </w:pPr>
      <w:bookmarkStart w:id="48" w:name="_Toc243978307"/>
      <w:r>
        <w:t>Appendix: Links and Logs</w:t>
      </w:r>
      <w:bookmarkEnd w:id="48"/>
    </w:p>
    <w:p w14:paraId="0B8D3320" w14:textId="77777777" w:rsidR="00CF16DF" w:rsidRDefault="00850899">
      <w:pPr>
        <w:pStyle w:val="Heading2"/>
      </w:pPr>
      <w:r>
        <w:t>A.1 Project links</w:t>
      </w:r>
    </w:p>
    <w:p w14:paraId="42EF15D6" w14:textId="77777777" w:rsidR="00CF16DF" w:rsidRDefault="00850899">
      <w:pPr>
        <w:spacing w:line="312" w:lineRule="auto"/>
      </w:pPr>
      <w:r>
        <w:rPr>
          <w:b/>
        </w:rPr>
        <w:t xml:space="preserve">GitHub repository: </w:t>
      </w:r>
      <w:r>
        <w:rPr>
          <w:highlight w:val="yellow"/>
        </w:rPr>
        <w:t>https://github.com/Aditya-Khatri-7/Robotics-assignment-project-b4</w:t>
      </w:r>
    </w:p>
    <w:p w14:paraId="692589F5" w14:textId="77777777" w:rsidR="00CF16DF" w:rsidRDefault="00850899">
      <w:pPr>
        <w:spacing w:line="312" w:lineRule="auto"/>
      </w:pPr>
      <w:r>
        <w:rPr>
          <w:b/>
        </w:rPr>
        <w:t xml:space="preserve">YouTube video (unlisted): </w:t>
      </w:r>
      <w:r>
        <w:rPr>
          <w:highlight w:val="yellow"/>
        </w:rPr>
        <w:t>https://youtu.be/&lt;unlisted-video-id&gt;</w:t>
      </w:r>
    </w:p>
    <w:p w14:paraId="602A6653" w14:textId="77777777" w:rsidR="00CF16DF" w:rsidRDefault="00850899">
      <w:pPr>
        <w:pStyle w:val="Heading2"/>
      </w:pPr>
      <w:r>
        <w:t>A.2 Meeting log</w:t>
      </w:r>
    </w:p>
    <w:p w14:paraId="55A474B0" w14:textId="77777777" w:rsidR="00CF16DF" w:rsidRDefault="00850899">
      <w:r>
        <w:t>Table 18 records the meetings of the group.</w:t>
      </w:r>
    </w:p>
    <w:p w14:paraId="211D6B6A" w14:textId="3309DB50" w:rsidR="00CF16DF" w:rsidRDefault="00850899">
      <w:pPr>
        <w:pStyle w:val="Caption"/>
        <w:keepNext/>
        <w:spacing w:after="80"/>
      </w:pPr>
      <w:bookmarkStart w:id="49" w:name="_Toc243978337"/>
      <w:r>
        <w:lastRenderedPageBreak/>
        <w:t xml:space="preserve">Table </w:t>
      </w:r>
      <w:r>
        <w:fldChar w:fldCharType="begin"/>
      </w:r>
      <w:r>
        <w:instrText xml:space="preserve"> SEQ Table \* ARABIC </w:instrText>
      </w:r>
      <w:r>
        <w:fldChar w:fldCharType="separate"/>
      </w:r>
      <w:r w:rsidR="007C5201">
        <w:rPr>
          <w:noProof/>
        </w:rPr>
        <w:t>18</w:t>
      </w:r>
      <w:r>
        <w:fldChar w:fldCharType="end"/>
      </w:r>
      <w:r>
        <w:t>: Meeting log of the group.</w:t>
      </w:r>
      <w:bookmarkEnd w:id="49"/>
    </w:p>
    <w:tbl>
      <w:tblPr>
        <w:tblStyle w:val="TableGrid"/>
        <w:tblW w:w="0" w:type="auto"/>
        <w:jc w:val="center"/>
        <w:tblLayout w:type="fixed"/>
        <w:tblLook w:val="04A0" w:firstRow="1" w:lastRow="0" w:firstColumn="1" w:lastColumn="0" w:noHBand="0" w:noVBand="1"/>
      </w:tblPr>
      <w:tblGrid>
        <w:gridCol w:w="567"/>
        <w:gridCol w:w="1417"/>
        <w:gridCol w:w="1077"/>
        <w:gridCol w:w="1020"/>
        <w:gridCol w:w="4706"/>
      </w:tblGrid>
      <w:tr w:rsidR="00CF16DF" w14:paraId="791BC622" w14:textId="77777777">
        <w:trPr>
          <w:jc w:val="center"/>
        </w:trPr>
        <w:tc>
          <w:tcPr>
            <w:tcW w:w="567" w:type="dxa"/>
            <w:shd w:val="clear" w:color="auto" w:fill="E7E6E6"/>
          </w:tcPr>
          <w:p w14:paraId="00AE956F" w14:textId="77777777" w:rsidR="00CF16DF" w:rsidRDefault="00850899">
            <w:pPr>
              <w:keepNext/>
              <w:spacing w:before="40" w:after="40" w:line="240" w:lineRule="auto"/>
            </w:pPr>
            <w:r>
              <w:rPr>
                <w:b/>
                <w:sz w:val="19"/>
              </w:rPr>
              <w:t>No.</w:t>
            </w:r>
          </w:p>
        </w:tc>
        <w:tc>
          <w:tcPr>
            <w:tcW w:w="1417" w:type="dxa"/>
            <w:shd w:val="clear" w:color="auto" w:fill="E7E6E6"/>
          </w:tcPr>
          <w:p w14:paraId="44A76138" w14:textId="77777777" w:rsidR="00CF16DF" w:rsidRDefault="00850899">
            <w:pPr>
              <w:keepNext/>
              <w:spacing w:before="40" w:after="40" w:line="240" w:lineRule="auto"/>
            </w:pPr>
            <w:r>
              <w:rPr>
                <w:b/>
                <w:sz w:val="19"/>
              </w:rPr>
              <w:t>Date</w:t>
            </w:r>
          </w:p>
        </w:tc>
        <w:tc>
          <w:tcPr>
            <w:tcW w:w="1077" w:type="dxa"/>
            <w:shd w:val="clear" w:color="auto" w:fill="E7E6E6"/>
          </w:tcPr>
          <w:p w14:paraId="64498D64" w14:textId="77777777" w:rsidR="00CF16DF" w:rsidRDefault="00850899">
            <w:pPr>
              <w:keepNext/>
              <w:spacing w:before="40" w:after="40" w:line="240" w:lineRule="auto"/>
            </w:pPr>
            <w:r>
              <w:rPr>
                <w:b/>
                <w:sz w:val="19"/>
              </w:rPr>
              <w:t>Duration</w:t>
            </w:r>
          </w:p>
        </w:tc>
        <w:tc>
          <w:tcPr>
            <w:tcW w:w="1020" w:type="dxa"/>
            <w:shd w:val="clear" w:color="auto" w:fill="E7E6E6"/>
          </w:tcPr>
          <w:p w14:paraId="74C217C8" w14:textId="77777777" w:rsidR="00CF16DF" w:rsidRDefault="00850899">
            <w:pPr>
              <w:keepNext/>
              <w:spacing w:before="40" w:after="40" w:line="240" w:lineRule="auto"/>
            </w:pPr>
            <w:r>
              <w:rPr>
                <w:b/>
                <w:sz w:val="19"/>
              </w:rPr>
              <w:t>Attendees</w:t>
            </w:r>
          </w:p>
        </w:tc>
        <w:tc>
          <w:tcPr>
            <w:tcW w:w="4706" w:type="dxa"/>
            <w:shd w:val="clear" w:color="auto" w:fill="E7E6E6"/>
          </w:tcPr>
          <w:p w14:paraId="5517476B" w14:textId="77777777" w:rsidR="00CF16DF" w:rsidRDefault="00850899">
            <w:pPr>
              <w:keepNext/>
              <w:spacing w:before="40" w:after="40" w:line="240" w:lineRule="auto"/>
            </w:pPr>
            <w:r>
              <w:rPr>
                <w:b/>
                <w:sz w:val="19"/>
              </w:rPr>
              <w:t>Decisions</w:t>
            </w:r>
          </w:p>
        </w:tc>
      </w:tr>
      <w:tr w:rsidR="00CF16DF" w14:paraId="5D326527" w14:textId="77777777">
        <w:trPr>
          <w:jc w:val="center"/>
        </w:trPr>
        <w:tc>
          <w:tcPr>
            <w:tcW w:w="567" w:type="dxa"/>
          </w:tcPr>
          <w:p w14:paraId="398D06A1" w14:textId="77777777" w:rsidR="00CF16DF" w:rsidRDefault="00850899">
            <w:pPr>
              <w:keepNext/>
              <w:spacing w:before="40" w:after="40" w:line="240" w:lineRule="auto"/>
            </w:pPr>
            <w:r>
              <w:rPr>
                <w:sz w:val="19"/>
              </w:rPr>
              <w:t>1</w:t>
            </w:r>
          </w:p>
        </w:tc>
        <w:tc>
          <w:tcPr>
            <w:tcW w:w="1417" w:type="dxa"/>
          </w:tcPr>
          <w:p w14:paraId="72442720" w14:textId="77777777" w:rsidR="00CF16DF" w:rsidRDefault="00850899">
            <w:pPr>
              <w:keepNext/>
              <w:spacing w:before="40" w:after="40" w:line="240" w:lineRule="auto"/>
            </w:pPr>
            <w:r>
              <w:rPr>
                <w:sz w:val="19"/>
              </w:rPr>
              <w:t>__/__/2026</w:t>
            </w:r>
          </w:p>
        </w:tc>
        <w:tc>
          <w:tcPr>
            <w:tcW w:w="1077" w:type="dxa"/>
          </w:tcPr>
          <w:p w14:paraId="3B9DF242" w14:textId="77777777" w:rsidR="00CF16DF" w:rsidRDefault="00850899">
            <w:pPr>
              <w:keepNext/>
              <w:spacing w:before="40" w:after="40" w:line="240" w:lineRule="auto"/>
            </w:pPr>
            <w:r>
              <w:rPr>
                <w:sz w:val="19"/>
              </w:rPr>
              <w:t>__ min</w:t>
            </w:r>
          </w:p>
        </w:tc>
        <w:tc>
          <w:tcPr>
            <w:tcW w:w="1020" w:type="dxa"/>
          </w:tcPr>
          <w:p w14:paraId="35639CBA" w14:textId="77777777" w:rsidR="00CF16DF" w:rsidRDefault="00850899">
            <w:pPr>
              <w:keepNext/>
              <w:spacing w:before="40" w:after="40" w:line="240" w:lineRule="auto"/>
            </w:pPr>
            <w:r>
              <w:rPr>
                <w:sz w:val="19"/>
              </w:rPr>
              <w:t>All 5</w:t>
            </w:r>
          </w:p>
        </w:tc>
        <w:tc>
          <w:tcPr>
            <w:tcW w:w="4706" w:type="dxa"/>
          </w:tcPr>
          <w:p w14:paraId="498061BD" w14:textId="77777777" w:rsidR="00CF16DF" w:rsidRDefault="00850899">
            <w:pPr>
              <w:keepNext/>
              <w:spacing w:before="40" w:after="40" w:line="240" w:lineRule="auto"/>
            </w:pPr>
            <w:r>
              <w:rPr>
                <w:sz w:val="19"/>
              </w:rPr>
              <w:t>Group formed, lead chosen, modules divided, simulator decided (CoppeliaSim + Python/OpenCV)</w:t>
            </w:r>
          </w:p>
        </w:tc>
      </w:tr>
      <w:tr w:rsidR="00CF16DF" w14:paraId="19D68708" w14:textId="77777777">
        <w:trPr>
          <w:jc w:val="center"/>
        </w:trPr>
        <w:tc>
          <w:tcPr>
            <w:tcW w:w="567" w:type="dxa"/>
          </w:tcPr>
          <w:p w14:paraId="715F6CAC" w14:textId="77777777" w:rsidR="00CF16DF" w:rsidRDefault="00850899">
            <w:pPr>
              <w:keepNext/>
              <w:spacing w:before="40" w:after="40" w:line="240" w:lineRule="auto"/>
            </w:pPr>
            <w:r>
              <w:rPr>
                <w:sz w:val="19"/>
              </w:rPr>
              <w:t>2</w:t>
            </w:r>
          </w:p>
        </w:tc>
        <w:tc>
          <w:tcPr>
            <w:tcW w:w="1417" w:type="dxa"/>
          </w:tcPr>
          <w:p w14:paraId="74D8E4B6" w14:textId="77777777" w:rsidR="00CF16DF" w:rsidRDefault="00850899">
            <w:pPr>
              <w:keepNext/>
              <w:spacing w:before="40" w:after="40" w:line="240" w:lineRule="auto"/>
            </w:pPr>
            <w:r>
              <w:rPr>
                <w:sz w:val="19"/>
              </w:rPr>
              <w:t>__/__/2026</w:t>
            </w:r>
          </w:p>
        </w:tc>
        <w:tc>
          <w:tcPr>
            <w:tcW w:w="1077" w:type="dxa"/>
          </w:tcPr>
          <w:p w14:paraId="3FCB1F6A" w14:textId="77777777" w:rsidR="00CF16DF" w:rsidRDefault="00850899">
            <w:pPr>
              <w:keepNext/>
              <w:spacing w:before="40" w:after="40" w:line="240" w:lineRule="auto"/>
            </w:pPr>
            <w:r>
              <w:rPr>
                <w:sz w:val="19"/>
              </w:rPr>
              <w:t>__ min</w:t>
            </w:r>
          </w:p>
        </w:tc>
        <w:tc>
          <w:tcPr>
            <w:tcW w:w="1020" w:type="dxa"/>
          </w:tcPr>
          <w:p w14:paraId="6E8104BD" w14:textId="77777777" w:rsidR="00CF16DF" w:rsidRDefault="00850899">
            <w:pPr>
              <w:keepNext/>
              <w:spacing w:before="40" w:after="40" w:line="240" w:lineRule="auto"/>
            </w:pPr>
            <w:r>
              <w:rPr>
                <w:sz w:val="19"/>
              </w:rPr>
              <w:t>All 5</w:t>
            </w:r>
          </w:p>
        </w:tc>
        <w:tc>
          <w:tcPr>
            <w:tcW w:w="4706" w:type="dxa"/>
          </w:tcPr>
          <w:p w14:paraId="669FC1B1" w14:textId="77777777" w:rsidR="00CF16DF" w:rsidRDefault="00850899">
            <w:pPr>
              <w:keepNext/>
              <w:spacing w:before="40" w:after="40" w:line="240" w:lineRule="auto"/>
            </w:pPr>
            <w:r>
              <w:rPr>
                <w:sz w:val="19"/>
              </w:rPr>
              <w:t>Architecture and parameters agreed; GitHub repository created</w:t>
            </w:r>
          </w:p>
        </w:tc>
      </w:tr>
      <w:tr w:rsidR="00CF16DF" w14:paraId="21DC7506" w14:textId="77777777">
        <w:trPr>
          <w:jc w:val="center"/>
        </w:trPr>
        <w:tc>
          <w:tcPr>
            <w:tcW w:w="567" w:type="dxa"/>
          </w:tcPr>
          <w:p w14:paraId="56070EAE" w14:textId="77777777" w:rsidR="00CF16DF" w:rsidRDefault="00850899">
            <w:pPr>
              <w:keepNext/>
              <w:spacing w:before="40" w:after="40" w:line="240" w:lineRule="auto"/>
            </w:pPr>
            <w:r>
              <w:rPr>
                <w:sz w:val="19"/>
              </w:rPr>
              <w:t>3</w:t>
            </w:r>
          </w:p>
        </w:tc>
        <w:tc>
          <w:tcPr>
            <w:tcW w:w="1417" w:type="dxa"/>
          </w:tcPr>
          <w:p w14:paraId="67CAFBB4" w14:textId="77777777" w:rsidR="00CF16DF" w:rsidRDefault="00850899">
            <w:pPr>
              <w:keepNext/>
              <w:spacing w:before="40" w:after="40" w:line="240" w:lineRule="auto"/>
            </w:pPr>
            <w:r>
              <w:rPr>
                <w:sz w:val="19"/>
              </w:rPr>
              <w:t>__/__/2026</w:t>
            </w:r>
          </w:p>
        </w:tc>
        <w:tc>
          <w:tcPr>
            <w:tcW w:w="1077" w:type="dxa"/>
          </w:tcPr>
          <w:p w14:paraId="71272811" w14:textId="77777777" w:rsidR="00CF16DF" w:rsidRDefault="00850899">
            <w:pPr>
              <w:keepNext/>
              <w:spacing w:before="40" w:after="40" w:line="240" w:lineRule="auto"/>
            </w:pPr>
            <w:r>
              <w:rPr>
                <w:sz w:val="19"/>
              </w:rPr>
              <w:t>__ min</w:t>
            </w:r>
          </w:p>
        </w:tc>
        <w:tc>
          <w:tcPr>
            <w:tcW w:w="1020" w:type="dxa"/>
          </w:tcPr>
          <w:p w14:paraId="063901CD" w14:textId="77777777" w:rsidR="00CF16DF" w:rsidRDefault="00850899">
            <w:pPr>
              <w:keepNext/>
              <w:spacing w:before="40" w:after="40" w:line="240" w:lineRule="auto"/>
            </w:pPr>
            <w:r>
              <w:rPr>
                <w:sz w:val="19"/>
              </w:rPr>
              <w:t>All 5</w:t>
            </w:r>
          </w:p>
        </w:tc>
        <w:tc>
          <w:tcPr>
            <w:tcW w:w="4706" w:type="dxa"/>
          </w:tcPr>
          <w:p w14:paraId="5406BF0F" w14:textId="77777777" w:rsidR="00CF16DF" w:rsidRDefault="00850899">
            <w:pPr>
              <w:keepNext/>
              <w:spacing w:before="40" w:after="40" w:line="240" w:lineRule="auto"/>
            </w:pPr>
            <w:r>
              <w:rPr>
                <w:sz w:val="19"/>
              </w:rPr>
              <w:t>Results discussed; novelty points fixed; report writing split</w:t>
            </w:r>
          </w:p>
        </w:tc>
      </w:tr>
      <w:tr w:rsidR="00CF16DF" w14:paraId="06EC7C7E" w14:textId="77777777">
        <w:trPr>
          <w:jc w:val="center"/>
        </w:trPr>
        <w:tc>
          <w:tcPr>
            <w:tcW w:w="567" w:type="dxa"/>
          </w:tcPr>
          <w:p w14:paraId="2182211A" w14:textId="77777777" w:rsidR="00CF16DF" w:rsidRDefault="00850899">
            <w:pPr>
              <w:spacing w:before="40" w:after="40" w:line="240" w:lineRule="auto"/>
            </w:pPr>
            <w:r>
              <w:rPr>
                <w:sz w:val="19"/>
              </w:rPr>
              <w:t>4</w:t>
            </w:r>
          </w:p>
        </w:tc>
        <w:tc>
          <w:tcPr>
            <w:tcW w:w="1417" w:type="dxa"/>
          </w:tcPr>
          <w:p w14:paraId="183CA595" w14:textId="77777777" w:rsidR="00CF16DF" w:rsidRDefault="00850899">
            <w:pPr>
              <w:spacing w:before="40" w:after="40" w:line="240" w:lineRule="auto"/>
            </w:pPr>
            <w:r>
              <w:rPr>
                <w:sz w:val="19"/>
              </w:rPr>
              <w:t>__/__/2026</w:t>
            </w:r>
          </w:p>
        </w:tc>
        <w:tc>
          <w:tcPr>
            <w:tcW w:w="1077" w:type="dxa"/>
          </w:tcPr>
          <w:p w14:paraId="69A91560" w14:textId="77777777" w:rsidR="00CF16DF" w:rsidRDefault="00850899">
            <w:pPr>
              <w:spacing w:before="40" w:after="40" w:line="240" w:lineRule="auto"/>
            </w:pPr>
            <w:r>
              <w:rPr>
                <w:sz w:val="19"/>
              </w:rPr>
              <w:t>__ min</w:t>
            </w:r>
          </w:p>
        </w:tc>
        <w:tc>
          <w:tcPr>
            <w:tcW w:w="1020" w:type="dxa"/>
          </w:tcPr>
          <w:p w14:paraId="16A5F252" w14:textId="77777777" w:rsidR="00CF16DF" w:rsidRDefault="00850899">
            <w:pPr>
              <w:spacing w:before="40" w:after="40" w:line="240" w:lineRule="auto"/>
            </w:pPr>
            <w:r>
              <w:rPr>
                <w:sz w:val="19"/>
              </w:rPr>
              <w:t>All 5</w:t>
            </w:r>
          </w:p>
        </w:tc>
        <w:tc>
          <w:tcPr>
            <w:tcW w:w="4706" w:type="dxa"/>
          </w:tcPr>
          <w:p w14:paraId="774E0396" w14:textId="77777777" w:rsidR="00CF16DF" w:rsidRDefault="00850899">
            <w:pPr>
              <w:spacing w:before="40" w:after="40" w:line="240" w:lineRule="auto"/>
            </w:pPr>
            <w:r>
              <w:rPr>
                <w:sz w:val="19"/>
              </w:rPr>
              <w:t>Report and slides reviewed; video rehearsal</w:t>
            </w:r>
          </w:p>
        </w:tc>
      </w:tr>
    </w:tbl>
    <w:p w14:paraId="3970AFF0" w14:textId="77777777" w:rsidR="00CF16DF" w:rsidRDefault="00CF16DF">
      <w:pPr>
        <w:spacing w:after="80" w:line="240" w:lineRule="auto"/>
      </w:pPr>
    </w:p>
    <w:p w14:paraId="331A4C93" w14:textId="77777777" w:rsidR="00CF16DF" w:rsidRDefault="00850899">
      <w:pPr>
        <w:pStyle w:val="Heading2"/>
      </w:pPr>
      <w:r>
        <w:t>A.3 Peer-assessment sheets</w:t>
      </w:r>
    </w:p>
    <w:p w14:paraId="12F87AB2" w14:textId="77777777" w:rsidR="00CF16DF" w:rsidRDefault="00850899">
      <w:r>
        <w:t>One sheet per member (Table 19): each member scores every team-mate from 1 to 5 and signs the own sheet in the printed copy.</w:t>
      </w:r>
    </w:p>
    <w:p w14:paraId="6187C997" w14:textId="0ED46836" w:rsidR="00CF16DF" w:rsidRDefault="00850899">
      <w:pPr>
        <w:pStyle w:val="Caption"/>
        <w:keepNext/>
        <w:spacing w:after="80"/>
      </w:pPr>
      <w:bookmarkStart w:id="50" w:name="_Toc243978338"/>
      <w:r>
        <w:t xml:space="preserve">Table </w:t>
      </w:r>
      <w:r>
        <w:fldChar w:fldCharType="begin"/>
      </w:r>
      <w:r>
        <w:instrText xml:space="preserve"> SEQ Table \* ARABIC </w:instrText>
      </w:r>
      <w:r>
        <w:fldChar w:fldCharType="separate"/>
      </w:r>
      <w:r w:rsidR="007C5201">
        <w:rPr>
          <w:noProof/>
        </w:rPr>
        <w:t>19</w:t>
      </w:r>
      <w:r>
        <w:fldChar w:fldCharType="end"/>
      </w:r>
      <w:r>
        <w:t>: Peer-assessment sheets (one per member).</w:t>
      </w:r>
      <w:bookmarkEnd w:id="50"/>
    </w:p>
    <w:tbl>
      <w:tblPr>
        <w:tblStyle w:val="TableGrid"/>
        <w:tblW w:w="0" w:type="auto"/>
        <w:jc w:val="center"/>
        <w:tblLayout w:type="fixed"/>
        <w:tblLook w:val="04A0" w:firstRow="1" w:lastRow="0" w:firstColumn="1" w:lastColumn="0" w:noHBand="0" w:noVBand="1"/>
      </w:tblPr>
      <w:tblGrid>
        <w:gridCol w:w="624"/>
        <w:gridCol w:w="3175"/>
        <w:gridCol w:w="1247"/>
        <w:gridCol w:w="1361"/>
        <w:gridCol w:w="1304"/>
        <w:gridCol w:w="1077"/>
      </w:tblGrid>
      <w:tr w:rsidR="00CF16DF" w14:paraId="5635534A" w14:textId="77777777">
        <w:trPr>
          <w:jc w:val="center"/>
        </w:trPr>
        <w:tc>
          <w:tcPr>
            <w:tcW w:w="624" w:type="dxa"/>
            <w:shd w:val="clear" w:color="auto" w:fill="E7E6E6"/>
          </w:tcPr>
          <w:p w14:paraId="314D9846" w14:textId="77777777" w:rsidR="00CF16DF" w:rsidRDefault="00850899">
            <w:pPr>
              <w:keepNext/>
              <w:spacing w:before="40" w:after="40" w:line="240" w:lineRule="auto"/>
            </w:pPr>
            <w:r>
              <w:rPr>
                <w:b/>
                <w:sz w:val="16"/>
              </w:rPr>
              <w:t>No.</w:t>
            </w:r>
          </w:p>
        </w:tc>
        <w:tc>
          <w:tcPr>
            <w:tcW w:w="3175" w:type="dxa"/>
            <w:shd w:val="clear" w:color="auto" w:fill="E7E6E6"/>
          </w:tcPr>
          <w:p w14:paraId="08D776EC" w14:textId="77777777" w:rsidR="00CF16DF" w:rsidRDefault="00850899">
            <w:pPr>
              <w:keepNext/>
              <w:spacing w:before="40" w:after="40" w:line="240" w:lineRule="auto"/>
            </w:pPr>
            <w:r>
              <w:rPr>
                <w:b/>
                <w:sz w:val="16"/>
              </w:rPr>
              <w:t>Team-mate name and SAP ID</w:t>
            </w:r>
          </w:p>
        </w:tc>
        <w:tc>
          <w:tcPr>
            <w:tcW w:w="1247" w:type="dxa"/>
            <w:shd w:val="clear" w:color="auto" w:fill="E7E6E6"/>
          </w:tcPr>
          <w:p w14:paraId="4CF9E5C5" w14:textId="77777777" w:rsidR="00CF16DF" w:rsidRDefault="00850899">
            <w:pPr>
              <w:keepNext/>
              <w:spacing w:before="40" w:after="40" w:line="240" w:lineRule="auto"/>
            </w:pPr>
            <w:r>
              <w:rPr>
                <w:b/>
                <w:sz w:val="16"/>
              </w:rPr>
              <w:t>Contribution (1-5)</w:t>
            </w:r>
          </w:p>
        </w:tc>
        <w:tc>
          <w:tcPr>
            <w:tcW w:w="1361" w:type="dxa"/>
            <w:shd w:val="clear" w:color="auto" w:fill="E7E6E6"/>
          </w:tcPr>
          <w:p w14:paraId="29F08C96" w14:textId="77777777" w:rsidR="00CF16DF" w:rsidRDefault="00850899">
            <w:pPr>
              <w:keepNext/>
              <w:spacing w:before="40" w:after="40" w:line="240" w:lineRule="auto"/>
            </w:pPr>
            <w:r>
              <w:rPr>
                <w:b/>
                <w:sz w:val="16"/>
              </w:rPr>
              <w:t>Reliability / on time (1-5)</w:t>
            </w:r>
          </w:p>
        </w:tc>
        <w:tc>
          <w:tcPr>
            <w:tcW w:w="1304" w:type="dxa"/>
            <w:shd w:val="clear" w:color="auto" w:fill="E7E6E6"/>
          </w:tcPr>
          <w:p w14:paraId="0C4E1E0D" w14:textId="77777777" w:rsidR="00CF16DF" w:rsidRDefault="00850899">
            <w:pPr>
              <w:keepNext/>
              <w:spacing w:before="40" w:after="40" w:line="240" w:lineRule="auto"/>
            </w:pPr>
            <w:r>
              <w:rPr>
                <w:b/>
                <w:sz w:val="16"/>
              </w:rPr>
              <w:t>Helped others learn (1-5)</w:t>
            </w:r>
          </w:p>
        </w:tc>
        <w:tc>
          <w:tcPr>
            <w:tcW w:w="1077" w:type="dxa"/>
            <w:shd w:val="clear" w:color="auto" w:fill="E7E6E6"/>
          </w:tcPr>
          <w:p w14:paraId="2BE39E1C" w14:textId="77777777" w:rsidR="00CF16DF" w:rsidRDefault="00850899">
            <w:pPr>
              <w:keepNext/>
              <w:spacing w:before="40" w:after="40" w:line="240" w:lineRule="auto"/>
            </w:pPr>
            <w:r>
              <w:rPr>
                <w:b/>
                <w:sz w:val="16"/>
              </w:rPr>
              <w:t>Quality of work (1-5)</w:t>
            </w:r>
          </w:p>
        </w:tc>
      </w:tr>
      <w:tr w:rsidR="00CF16DF" w14:paraId="3684E254" w14:textId="77777777">
        <w:trPr>
          <w:jc w:val="center"/>
        </w:trPr>
        <w:tc>
          <w:tcPr>
            <w:tcW w:w="624" w:type="dxa"/>
          </w:tcPr>
          <w:p w14:paraId="56C923C9" w14:textId="77777777" w:rsidR="00CF16DF" w:rsidRDefault="00CF16DF">
            <w:pPr>
              <w:spacing w:before="40" w:after="40" w:line="240" w:lineRule="auto"/>
            </w:pPr>
          </w:p>
        </w:tc>
        <w:tc>
          <w:tcPr>
            <w:tcW w:w="3175" w:type="dxa"/>
          </w:tcPr>
          <w:p w14:paraId="7D6EB10E" w14:textId="77777777" w:rsidR="00CF16DF" w:rsidRDefault="00850899">
            <w:pPr>
              <w:spacing w:before="40" w:after="40" w:line="240" w:lineRule="auto"/>
            </w:pPr>
            <w:r>
              <w:rPr>
                <w:b/>
                <w:sz w:val="16"/>
              </w:rPr>
              <w:t>Sheet 1, filled by: Aditya Khatri (500119453)</w:t>
            </w:r>
          </w:p>
        </w:tc>
        <w:tc>
          <w:tcPr>
            <w:tcW w:w="1247" w:type="dxa"/>
          </w:tcPr>
          <w:p w14:paraId="1A8B5A87" w14:textId="77777777" w:rsidR="00CF16DF" w:rsidRDefault="00CF16DF">
            <w:pPr>
              <w:spacing w:before="40" w:after="40" w:line="240" w:lineRule="auto"/>
            </w:pPr>
          </w:p>
        </w:tc>
        <w:tc>
          <w:tcPr>
            <w:tcW w:w="1361" w:type="dxa"/>
          </w:tcPr>
          <w:p w14:paraId="6F1CAB02" w14:textId="77777777" w:rsidR="00CF16DF" w:rsidRDefault="00CF16DF">
            <w:pPr>
              <w:spacing w:before="40" w:after="40" w:line="240" w:lineRule="auto"/>
            </w:pPr>
          </w:p>
        </w:tc>
        <w:tc>
          <w:tcPr>
            <w:tcW w:w="1304" w:type="dxa"/>
          </w:tcPr>
          <w:p w14:paraId="39D94DE2" w14:textId="77777777" w:rsidR="00CF16DF" w:rsidRDefault="00CF16DF">
            <w:pPr>
              <w:spacing w:before="40" w:after="40" w:line="240" w:lineRule="auto"/>
            </w:pPr>
          </w:p>
        </w:tc>
        <w:tc>
          <w:tcPr>
            <w:tcW w:w="1077" w:type="dxa"/>
          </w:tcPr>
          <w:p w14:paraId="608DAF24" w14:textId="77777777" w:rsidR="00CF16DF" w:rsidRDefault="00CF16DF">
            <w:pPr>
              <w:spacing w:before="40" w:after="40" w:line="240" w:lineRule="auto"/>
            </w:pPr>
          </w:p>
        </w:tc>
      </w:tr>
      <w:tr w:rsidR="00CF16DF" w14:paraId="1E88B8B7" w14:textId="77777777">
        <w:trPr>
          <w:jc w:val="center"/>
        </w:trPr>
        <w:tc>
          <w:tcPr>
            <w:tcW w:w="624" w:type="dxa"/>
          </w:tcPr>
          <w:p w14:paraId="22EB79B9" w14:textId="77777777" w:rsidR="00CF16DF" w:rsidRDefault="00850899">
            <w:pPr>
              <w:spacing w:before="40" w:after="40" w:line="240" w:lineRule="auto"/>
            </w:pPr>
            <w:r>
              <w:rPr>
                <w:sz w:val="16"/>
              </w:rPr>
              <w:t>1</w:t>
            </w:r>
          </w:p>
        </w:tc>
        <w:tc>
          <w:tcPr>
            <w:tcW w:w="3175" w:type="dxa"/>
          </w:tcPr>
          <w:p w14:paraId="3EA97371" w14:textId="77777777" w:rsidR="00CF16DF" w:rsidRDefault="00850899">
            <w:pPr>
              <w:spacing w:before="40" w:after="40" w:line="240" w:lineRule="auto"/>
            </w:pPr>
            <w:r>
              <w:rPr>
                <w:sz w:val="16"/>
              </w:rPr>
              <w:t>Simran Jeet Gill (500122195)</w:t>
            </w:r>
          </w:p>
        </w:tc>
        <w:tc>
          <w:tcPr>
            <w:tcW w:w="1247" w:type="dxa"/>
          </w:tcPr>
          <w:p w14:paraId="05BE899A" w14:textId="77777777" w:rsidR="00CF16DF" w:rsidRDefault="00CF16DF">
            <w:pPr>
              <w:spacing w:before="40" w:after="40" w:line="240" w:lineRule="auto"/>
            </w:pPr>
          </w:p>
        </w:tc>
        <w:tc>
          <w:tcPr>
            <w:tcW w:w="1361" w:type="dxa"/>
          </w:tcPr>
          <w:p w14:paraId="79B17A5C" w14:textId="77777777" w:rsidR="00CF16DF" w:rsidRDefault="00CF16DF">
            <w:pPr>
              <w:spacing w:before="40" w:after="40" w:line="240" w:lineRule="auto"/>
            </w:pPr>
          </w:p>
        </w:tc>
        <w:tc>
          <w:tcPr>
            <w:tcW w:w="1304" w:type="dxa"/>
          </w:tcPr>
          <w:p w14:paraId="28B01C13" w14:textId="77777777" w:rsidR="00CF16DF" w:rsidRDefault="00CF16DF">
            <w:pPr>
              <w:spacing w:before="40" w:after="40" w:line="240" w:lineRule="auto"/>
            </w:pPr>
          </w:p>
        </w:tc>
        <w:tc>
          <w:tcPr>
            <w:tcW w:w="1077" w:type="dxa"/>
          </w:tcPr>
          <w:p w14:paraId="0731DA19" w14:textId="77777777" w:rsidR="00CF16DF" w:rsidRDefault="00CF16DF">
            <w:pPr>
              <w:spacing w:before="40" w:after="40" w:line="240" w:lineRule="auto"/>
            </w:pPr>
          </w:p>
        </w:tc>
      </w:tr>
      <w:tr w:rsidR="00CF16DF" w14:paraId="7DB504F8" w14:textId="77777777">
        <w:trPr>
          <w:jc w:val="center"/>
        </w:trPr>
        <w:tc>
          <w:tcPr>
            <w:tcW w:w="624" w:type="dxa"/>
          </w:tcPr>
          <w:p w14:paraId="7E2310D4" w14:textId="77777777" w:rsidR="00CF16DF" w:rsidRDefault="00850899">
            <w:pPr>
              <w:spacing w:before="40" w:after="40" w:line="240" w:lineRule="auto"/>
            </w:pPr>
            <w:r>
              <w:rPr>
                <w:sz w:val="16"/>
              </w:rPr>
              <w:t>2</w:t>
            </w:r>
          </w:p>
        </w:tc>
        <w:tc>
          <w:tcPr>
            <w:tcW w:w="3175" w:type="dxa"/>
          </w:tcPr>
          <w:p w14:paraId="224998BE" w14:textId="77777777" w:rsidR="00CF16DF" w:rsidRDefault="00850899">
            <w:pPr>
              <w:spacing w:before="40" w:after="40" w:line="240" w:lineRule="auto"/>
            </w:pPr>
            <w:r>
              <w:rPr>
                <w:sz w:val="16"/>
              </w:rPr>
              <w:t>Divya Israni (500121919)</w:t>
            </w:r>
          </w:p>
        </w:tc>
        <w:tc>
          <w:tcPr>
            <w:tcW w:w="1247" w:type="dxa"/>
          </w:tcPr>
          <w:p w14:paraId="7C757115" w14:textId="77777777" w:rsidR="00CF16DF" w:rsidRDefault="00CF16DF">
            <w:pPr>
              <w:spacing w:before="40" w:after="40" w:line="240" w:lineRule="auto"/>
            </w:pPr>
          </w:p>
        </w:tc>
        <w:tc>
          <w:tcPr>
            <w:tcW w:w="1361" w:type="dxa"/>
          </w:tcPr>
          <w:p w14:paraId="40803E72" w14:textId="77777777" w:rsidR="00CF16DF" w:rsidRDefault="00CF16DF">
            <w:pPr>
              <w:spacing w:before="40" w:after="40" w:line="240" w:lineRule="auto"/>
            </w:pPr>
          </w:p>
        </w:tc>
        <w:tc>
          <w:tcPr>
            <w:tcW w:w="1304" w:type="dxa"/>
          </w:tcPr>
          <w:p w14:paraId="12E87328" w14:textId="77777777" w:rsidR="00CF16DF" w:rsidRDefault="00CF16DF">
            <w:pPr>
              <w:spacing w:before="40" w:after="40" w:line="240" w:lineRule="auto"/>
            </w:pPr>
          </w:p>
        </w:tc>
        <w:tc>
          <w:tcPr>
            <w:tcW w:w="1077" w:type="dxa"/>
          </w:tcPr>
          <w:p w14:paraId="7A9693E7" w14:textId="77777777" w:rsidR="00CF16DF" w:rsidRDefault="00CF16DF">
            <w:pPr>
              <w:spacing w:before="40" w:after="40" w:line="240" w:lineRule="auto"/>
            </w:pPr>
          </w:p>
        </w:tc>
      </w:tr>
      <w:tr w:rsidR="00CF16DF" w14:paraId="3A39D32A" w14:textId="77777777">
        <w:trPr>
          <w:jc w:val="center"/>
        </w:trPr>
        <w:tc>
          <w:tcPr>
            <w:tcW w:w="624" w:type="dxa"/>
          </w:tcPr>
          <w:p w14:paraId="248C8845" w14:textId="77777777" w:rsidR="00CF16DF" w:rsidRDefault="00850899">
            <w:pPr>
              <w:spacing w:before="40" w:after="40" w:line="240" w:lineRule="auto"/>
            </w:pPr>
            <w:r>
              <w:rPr>
                <w:sz w:val="16"/>
              </w:rPr>
              <w:t>3</w:t>
            </w:r>
          </w:p>
        </w:tc>
        <w:tc>
          <w:tcPr>
            <w:tcW w:w="3175" w:type="dxa"/>
          </w:tcPr>
          <w:p w14:paraId="3E548161" w14:textId="77777777" w:rsidR="00CF16DF" w:rsidRDefault="00850899">
            <w:pPr>
              <w:spacing w:before="40" w:after="40" w:line="240" w:lineRule="auto"/>
            </w:pPr>
            <w:r>
              <w:rPr>
                <w:sz w:val="16"/>
              </w:rPr>
              <w:t>Amritanshi Singh (500119477)</w:t>
            </w:r>
          </w:p>
        </w:tc>
        <w:tc>
          <w:tcPr>
            <w:tcW w:w="1247" w:type="dxa"/>
          </w:tcPr>
          <w:p w14:paraId="4AF43690" w14:textId="77777777" w:rsidR="00CF16DF" w:rsidRDefault="00CF16DF">
            <w:pPr>
              <w:spacing w:before="40" w:after="40" w:line="240" w:lineRule="auto"/>
            </w:pPr>
          </w:p>
        </w:tc>
        <w:tc>
          <w:tcPr>
            <w:tcW w:w="1361" w:type="dxa"/>
          </w:tcPr>
          <w:p w14:paraId="15DE015D" w14:textId="77777777" w:rsidR="00CF16DF" w:rsidRDefault="00CF16DF">
            <w:pPr>
              <w:spacing w:before="40" w:after="40" w:line="240" w:lineRule="auto"/>
            </w:pPr>
          </w:p>
        </w:tc>
        <w:tc>
          <w:tcPr>
            <w:tcW w:w="1304" w:type="dxa"/>
          </w:tcPr>
          <w:p w14:paraId="00E71878" w14:textId="77777777" w:rsidR="00CF16DF" w:rsidRDefault="00CF16DF">
            <w:pPr>
              <w:spacing w:before="40" w:after="40" w:line="240" w:lineRule="auto"/>
            </w:pPr>
          </w:p>
        </w:tc>
        <w:tc>
          <w:tcPr>
            <w:tcW w:w="1077" w:type="dxa"/>
          </w:tcPr>
          <w:p w14:paraId="3CA2523D" w14:textId="77777777" w:rsidR="00CF16DF" w:rsidRDefault="00CF16DF">
            <w:pPr>
              <w:spacing w:before="40" w:after="40" w:line="240" w:lineRule="auto"/>
            </w:pPr>
          </w:p>
        </w:tc>
      </w:tr>
      <w:tr w:rsidR="00CF16DF" w14:paraId="34EC1295" w14:textId="77777777">
        <w:trPr>
          <w:jc w:val="center"/>
        </w:trPr>
        <w:tc>
          <w:tcPr>
            <w:tcW w:w="624" w:type="dxa"/>
          </w:tcPr>
          <w:p w14:paraId="5766D1DD" w14:textId="77777777" w:rsidR="00CF16DF" w:rsidRDefault="00850899">
            <w:pPr>
              <w:spacing w:before="40" w:after="40" w:line="240" w:lineRule="auto"/>
            </w:pPr>
            <w:r>
              <w:rPr>
                <w:sz w:val="16"/>
              </w:rPr>
              <w:t>4</w:t>
            </w:r>
          </w:p>
        </w:tc>
        <w:tc>
          <w:tcPr>
            <w:tcW w:w="3175" w:type="dxa"/>
          </w:tcPr>
          <w:p w14:paraId="1E8E02CC" w14:textId="77777777" w:rsidR="00CF16DF" w:rsidRDefault="00850899">
            <w:pPr>
              <w:spacing w:before="40" w:after="40" w:line="240" w:lineRule="auto"/>
            </w:pPr>
            <w:r>
              <w:rPr>
                <w:sz w:val="16"/>
              </w:rPr>
              <w:t>Anchit Saxena (500122868)</w:t>
            </w:r>
          </w:p>
        </w:tc>
        <w:tc>
          <w:tcPr>
            <w:tcW w:w="1247" w:type="dxa"/>
          </w:tcPr>
          <w:p w14:paraId="490E1B15" w14:textId="77777777" w:rsidR="00CF16DF" w:rsidRDefault="00CF16DF">
            <w:pPr>
              <w:spacing w:before="40" w:after="40" w:line="240" w:lineRule="auto"/>
            </w:pPr>
          </w:p>
        </w:tc>
        <w:tc>
          <w:tcPr>
            <w:tcW w:w="1361" w:type="dxa"/>
          </w:tcPr>
          <w:p w14:paraId="3D31DFB4" w14:textId="77777777" w:rsidR="00CF16DF" w:rsidRDefault="00CF16DF">
            <w:pPr>
              <w:spacing w:before="40" w:after="40" w:line="240" w:lineRule="auto"/>
            </w:pPr>
          </w:p>
        </w:tc>
        <w:tc>
          <w:tcPr>
            <w:tcW w:w="1304" w:type="dxa"/>
          </w:tcPr>
          <w:p w14:paraId="3D5FC585" w14:textId="77777777" w:rsidR="00CF16DF" w:rsidRDefault="00CF16DF">
            <w:pPr>
              <w:spacing w:before="40" w:after="40" w:line="240" w:lineRule="auto"/>
            </w:pPr>
          </w:p>
        </w:tc>
        <w:tc>
          <w:tcPr>
            <w:tcW w:w="1077" w:type="dxa"/>
          </w:tcPr>
          <w:p w14:paraId="1E2963F3" w14:textId="77777777" w:rsidR="00CF16DF" w:rsidRDefault="00CF16DF">
            <w:pPr>
              <w:spacing w:before="40" w:after="40" w:line="240" w:lineRule="auto"/>
            </w:pPr>
          </w:p>
        </w:tc>
      </w:tr>
      <w:tr w:rsidR="00CF16DF" w14:paraId="57BB29AB" w14:textId="77777777">
        <w:trPr>
          <w:jc w:val="center"/>
        </w:trPr>
        <w:tc>
          <w:tcPr>
            <w:tcW w:w="624" w:type="dxa"/>
          </w:tcPr>
          <w:p w14:paraId="5F91A589" w14:textId="77777777" w:rsidR="00CF16DF" w:rsidRDefault="00CF16DF">
            <w:pPr>
              <w:spacing w:before="40" w:after="40" w:line="240" w:lineRule="auto"/>
            </w:pPr>
          </w:p>
        </w:tc>
        <w:tc>
          <w:tcPr>
            <w:tcW w:w="3175" w:type="dxa"/>
          </w:tcPr>
          <w:p w14:paraId="71885694" w14:textId="77777777" w:rsidR="00CF16DF" w:rsidRDefault="00850899">
            <w:pPr>
              <w:spacing w:before="40" w:after="40" w:line="240" w:lineRule="auto"/>
            </w:pPr>
            <w:r>
              <w:rPr>
                <w:b/>
                <w:sz w:val="16"/>
              </w:rPr>
              <w:t>Sheet 2, filled by: Simran Jeet Gill (500122195)</w:t>
            </w:r>
          </w:p>
        </w:tc>
        <w:tc>
          <w:tcPr>
            <w:tcW w:w="1247" w:type="dxa"/>
          </w:tcPr>
          <w:p w14:paraId="166E557E" w14:textId="77777777" w:rsidR="00CF16DF" w:rsidRDefault="00CF16DF">
            <w:pPr>
              <w:spacing w:before="40" w:after="40" w:line="240" w:lineRule="auto"/>
            </w:pPr>
          </w:p>
        </w:tc>
        <w:tc>
          <w:tcPr>
            <w:tcW w:w="1361" w:type="dxa"/>
          </w:tcPr>
          <w:p w14:paraId="21D281A4" w14:textId="77777777" w:rsidR="00CF16DF" w:rsidRDefault="00CF16DF">
            <w:pPr>
              <w:spacing w:before="40" w:after="40" w:line="240" w:lineRule="auto"/>
            </w:pPr>
          </w:p>
        </w:tc>
        <w:tc>
          <w:tcPr>
            <w:tcW w:w="1304" w:type="dxa"/>
          </w:tcPr>
          <w:p w14:paraId="23C43344" w14:textId="77777777" w:rsidR="00CF16DF" w:rsidRDefault="00CF16DF">
            <w:pPr>
              <w:spacing w:before="40" w:after="40" w:line="240" w:lineRule="auto"/>
            </w:pPr>
          </w:p>
        </w:tc>
        <w:tc>
          <w:tcPr>
            <w:tcW w:w="1077" w:type="dxa"/>
          </w:tcPr>
          <w:p w14:paraId="38EF8481" w14:textId="77777777" w:rsidR="00CF16DF" w:rsidRDefault="00CF16DF">
            <w:pPr>
              <w:spacing w:before="40" w:after="40" w:line="240" w:lineRule="auto"/>
            </w:pPr>
          </w:p>
        </w:tc>
      </w:tr>
      <w:tr w:rsidR="00CF16DF" w14:paraId="3EB16405" w14:textId="77777777">
        <w:trPr>
          <w:jc w:val="center"/>
        </w:trPr>
        <w:tc>
          <w:tcPr>
            <w:tcW w:w="624" w:type="dxa"/>
          </w:tcPr>
          <w:p w14:paraId="423A7909" w14:textId="77777777" w:rsidR="00CF16DF" w:rsidRDefault="00850899">
            <w:pPr>
              <w:spacing w:before="40" w:after="40" w:line="240" w:lineRule="auto"/>
            </w:pPr>
            <w:r>
              <w:rPr>
                <w:sz w:val="16"/>
              </w:rPr>
              <w:t>1</w:t>
            </w:r>
          </w:p>
        </w:tc>
        <w:tc>
          <w:tcPr>
            <w:tcW w:w="3175" w:type="dxa"/>
          </w:tcPr>
          <w:p w14:paraId="58422808" w14:textId="77777777" w:rsidR="00CF16DF" w:rsidRDefault="00850899">
            <w:pPr>
              <w:spacing w:before="40" w:after="40" w:line="240" w:lineRule="auto"/>
            </w:pPr>
            <w:r>
              <w:rPr>
                <w:sz w:val="16"/>
              </w:rPr>
              <w:t>Aditya Khatri (500119453)</w:t>
            </w:r>
          </w:p>
        </w:tc>
        <w:tc>
          <w:tcPr>
            <w:tcW w:w="1247" w:type="dxa"/>
          </w:tcPr>
          <w:p w14:paraId="7D06ABF8" w14:textId="77777777" w:rsidR="00CF16DF" w:rsidRDefault="00CF16DF">
            <w:pPr>
              <w:spacing w:before="40" w:after="40" w:line="240" w:lineRule="auto"/>
            </w:pPr>
          </w:p>
        </w:tc>
        <w:tc>
          <w:tcPr>
            <w:tcW w:w="1361" w:type="dxa"/>
          </w:tcPr>
          <w:p w14:paraId="04004CF9" w14:textId="77777777" w:rsidR="00CF16DF" w:rsidRDefault="00CF16DF">
            <w:pPr>
              <w:spacing w:before="40" w:after="40" w:line="240" w:lineRule="auto"/>
            </w:pPr>
          </w:p>
        </w:tc>
        <w:tc>
          <w:tcPr>
            <w:tcW w:w="1304" w:type="dxa"/>
          </w:tcPr>
          <w:p w14:paraId="1A9593F2" w14:textId="77777777" w:rsidR="00CF16DF" w:rsidRDefault="00CF16DF">
            <w:pPr>
              <w:spacing w:before="40" w:after="40" w:line="240" w:lineRule="auto"/>
            </w:pPr>
          </w:p>
        </w:tc>
        <w:tc>
          <w:tcPr>
            <w:tcW w:w="1077" w:type="dxa"/>
          </w:tcPr>
          <w:p w14:paraId="77597A2F" w14:textId="77777777" w:rsidR="00CF16DF" w:rsidRDefault="00CF16DF">
            <w:pPr>
              <w:spacing w:before="40" w:after="40" w:line="240" w:lineRule="auto"/>
            </w:pPr>
          </w:p>
        </w:tc>
      </w:tr>
      <w:tr w:rsidR="00CF16DF" w14:paraId="77ECFC1D" w14:textId="77777777">
        <w:trPr>
          <w:jc w:val="center"/>
        </w:trPr>
        <w:tc>
          <w:tcPr>
            <w:tcW w:w="624" w:type="dxa"/>
          </w:tcPr>
          <w:p w14:paraId="3656F2E7" w14:textId="77777777" w:rsidR="00CF16DF" w:rsidRDefault="00850899">
            <w:pPr>
              <w:spacing w:before="40" w:after="40" w:line="240" w:lineRule="auto"/>
            </w:pPr>
            <w:r>
              <w:rPr>
                <w:sz w:val="16"/>
              </w:rPr>
              <w:t>2</w:t>
            </w:r>
          </w:p>
        </w:tc>
        <w:tc>
          <w:tcPr>
            <w:tcW w:w="3175" w:type="dxa"/>
          </w:tcPr>
          <w:p w14:paraId="40B14EA7" w14:textId="77777777" w:rsidR="00CF16DF" w:rsidRDefault="00850899">
            <w:pPr>
              <w:spacing w:before="40" w:after="40" w:line="240" w:lineRule="auto"/>
            </w:pPr>
            <w:r>
              <w:rPr>
                <w:sz w:val="16"/>
              </w:rPr>
              <w:t>Divya Israni (500121919)</w:t>
            </w:r>
          </w:p>
        </w:tc>
        <w:tc>
          <w:tcPr>
            <w:tcW w:w="1247" w:type="dxa"/>
          </w:tcPr>
          <w:p w14:paraId="6D232220" w14:textId="77777777" w:rsidR="00CF16DF" w:rsidRDefault="00CF16DF">
            <w:pPr>
              <w:spacing w:before="40" w:after="40" w:line="240" w:lineRule="auto"/>
            </w:pPr>
          </w:p>
        </w:tc>
        <w:tc>
          <w:tcPr>
            <w:tcW w:w="1361" w:type="dxa"/>
          </w:tcPr>
          <w:p w14:paraId="77E10E12" w14:textId="77777777" w:rsidR="00CF16DF" w:rsidRDefault="00CF16DF">
            <w:pPr>
              <w:spacing w:before="40" w:after="40" w:line="240" w:lineRule="auto"/>
            </w:pPr>
          </w:p>
        </w:tc>
        <w:tc>
          <w:tcPr>
            <w:tcW w:w="1304" w:type="dxa"/>
          </w:tcPr>
          <w:p w14:paraId="0FE5D0D6" w14:textId="77777777" w:rsidR="00CF16DF" w:rsidRDefault="00CF16DF">
            <w:pPr>
              <w:spacing w:before="40" w:after="40" w:line="240" w:lineRule="auto"/>
            </w:pPr>
          </w:p>
        </w:tc>
        <w:tc>
          <w:tcPr>
            <w:tcW w:w="1077" w:type="dxa"/>
          </w:tcPr>
          <w:p w14:paraId="7E8964CD" w14:textId="77777777" w:rsidR="00CF16DF" w:rsidRDefault="00CF16DF">
            <w:pPr>
              <w:spacing w:before="40" w:after="40" w:line="240" w:lineRule="auto"/>
            </w:pPr>
          </w:p>
        </w:tc>
      </w:tr>
      <w:tr w:rsidR="00CF16DF" w14:paraId="43197FB3" w14:textId="77777777">
        <w:trPr>
          <w:jc w:val="center"/>
        </w:trPr>
        <w:tc>
          <w:tcPr>
            <w:tcW w:w="624" w:type="dxa"/>
          </w:tcPr>
          <w:p w14:paraId="5990D740" w14:textId="77777777" w:rsidR="00CF16DF" w:rsidRDefault="00850899">
            <w:pPr>
              <w:spacing w:before="40" w:after="40" w:line="240" w:lineRule="auto"/>
            </w:pPr>
            <w:r>
              <w:rPr>
                <w:sz w:val="16"/>
              </w:rPr>
              <w:t>3</w:t>
            </w:r>
          </w:p>
        </w:tc>
        <w:tc>
          <w:tcPr>
            <w:tcW w:w="3175" w:type="dxa"/>
          </w:tcPr>
          <w:p w14:paraId="249E8FB0" w14:textId="77777777" w:rsidR="00CF16DF" w:rsidRDefault="00850899">
            <w:pPr>
              <w:spacing w:before="40" w:after="40" w:line="240" w:lineRule="auto"/>
            </w:pPr>
            <w:r>
              <w:rPr>
                <w:sz w:val="16"/>
              </w:rPr>
              <w:t>Amritanshi Singh (500119477)</w:t>
            </w:r>
          </w:p>
        </w:tc>
        <w:tc>
          <w:tcPr>
            <w:tcW w:w="1247" w:type="dxa"/>
          </w:tcPr>
          <w:p w14:paraId="71FB19D1" w14:textId="77777777" w:rsidR="00CF16DF" w:rsidRDefault="00CF16DF">
            <w:pPr>
              <w:spacing w:before="40" w:after="40" w:line="240" w:lineRule="auto"/>
            </w:pPr>
          </w:p>
        </w:tc>
        <w:tc>
          <w:tcPr>
            <w:tcW w:w="1361" w:type="dxa"/>
          </w:tcPr>
          <w:p w14:paraId="491A60AF" w14:textId="77777777" w:rsidR="00CF16DF" w:rsidRDefault="00CF16DF">
            <w:pPr>
              <w:spacing w:before="40" w:after="40" w:line="240" w:lineRule="auto"/>
            </w:pPr>
          </w:p>
        </w:tc>
        <w:tc>
          <w:tcPr>
            <w:tcW w:w="1304" w:type="dxa"/>
          </w:tcPr>
          <w:p w14:paraId="13FBF9DC" w14:textId="77777777" w:rsidR="00CF16DF" w:rsidRDefault="00CF16DF">
            <w:pPr>
              <w:spacing w:before="40" w:after="40" w:line="240" w:lineRule="auto"/>
            </w:pPr>
          </w:p>
        </w:tc>
        <w:tc>
          <w:tcPr>
            <w:tcW w:w="1077" w:type="dxa"/>
          </w:tcPr>
          <w:p w14:paraId="44AD300F" w14:textId="77777777" w:rsidR="00CF16DF" w:rsidRDefault="00CF16DF">
            <w:pPr>
              <w:spacing w:before="40" w:after="40" w:line="240" w:lineRule="auto"/>
            </w:pPr>
          </w:p>
        </w:tc>
      </w:tr>
      <w:tr w:rsidR="00CF16DF" w14:paraId="338FD052" w14:textId="77777777">
        <w:trPr>
          <w:jc w:val="center"/>
        </w:trPr>
        <w:tc>
          <w:tcPr>
            <w:tcW w:w="624" w:type="dxa"/>
          </w:tcPr>
          <w:p w14:paraId="4444BE1C" w14:textId="77777777" w:rsidR="00CF16DF" w:rsidRDefault="00850899">
            <w:pPr>
              <w:spacing w:before="40" w:after="40" w:line="240" w:lineRule="auto"/>
            </w:pPr>
            <w:r>
              <w:rPr>
                <w:sz w:val="16"/>
              </w:rPr>
              <w:t>4</w:t>
            </w:r>
          </w:p>
        </w:tc>
        <w:tc>
          <w:tcPr>
            <w:tcW w:w="3175" w:type="dxa"/>
          </w:tcPr>
          <w:p w14:paraId="1C3E07F9" w14:textId="77777777" w:rsidR="00CF16DF" w:rsidRDefault="00850899">
            <w:pPr>
              <w:spacing w:before="40" w:after="40" w:line="240" w:lineRule="auto"/>
            </w:pPr>
            <w:r>
              <w:rPr>
                <w:sz w:val="16"/>
              </w:rPr>
              <w:t>Anchit Saxena (500122868)</w:t>
            </w:r>
          </w:p>
        </w:tc>
        <w:tc>
          <w:tcPr>
            <w:tcW w:w="1247" w:type="dxa"/>
          </w:tcPr>
          <w:p w14:paraId="12C4A018" w14:textId="77777777" w:rsidR="00CF16DF" w:rsidRDefault="00CF16DF">
            <w:pPr>
              <w:spacing w:before="40" w:after="40" w:line="240" w:lineRule="auto"/>
            </w:pPr>
          </w:p>
        </w:tc>
        <w:tc>
          <w:tcPr>
            <w:tcW w:w="1361" w:type="dxa"/>
          </w:tcPr>
          <w:p w14:paraId="1C3E7AE2" w14:textId="77777777" w:rsidR="00CF16DF" w:rsidRDefault="00CF16DF">
            <w:pPr>
              <w:spacing w:before="40" w:after="40" w:line="240" w:lineRule="auto"/>
            </w:pPr>
          </w:p>
        </w:tc>
        <w:tc>
          <w:tcPr>
            <w:tcW w:w="1304" w:type="dxa"/>
          </w:tcPr>
          <w:p w14:paraId="23FCF27D" w14:textId="77777777" w:rsidR="00CF16DF" w:rsidRDefault="00CF16DF">
            <w:pPr>
              <w:spacing w:before="40" w:after="40" w:line="240" w:lineRule="auto"/>
            </w:pPr>
          </w:p>
        </w:tc>
        <w:tc>
          <w:tcPr>
            <w:tcW w:w="1077" w:type="dxa"/>
          </w:tcPr>
          <w:p w14:paraId="39EF7CB4" w14:textId="77777777" w:rsidR="00CF16DF" w:rsidRDefault="00CF16DF">
            <w:pPr>
              <w:spacing w:before="40" w:after="40" w:line="240" w:lineRule="auto"/>
            </w:pPr>
          </w:p>
        </w:tc>
      </w:tr>
      <w:tr w:rsidR="00CF16DF" w14:paraId="31F1520D" w14:textId="77777777">
        <w:trPr>
          <w:jc w:val="center"/>
        </w:trPr>
        <w:tc>
          <w:tcPr>
            <w:tcW w:w="624" w:type="dxa"/>
          </w:tcPr>
          <w:p w14:paraId="2F37A5D8" w14:textId="77777777" w:rsidR="00CF16DF" w:rsidRDefault="00CF16DF">
            <w:pPr>
              <w:spacing w:before="40" w:after="40" w:line="240" w:lineRule="auto"/>
            </w:pPr>
          </w:p>
        </w:tc>
        <w:tc>
          <w:tcPr>
            <w:tcW w:w="3175" w:type="dxa"/>
          </w:tcPr>
          <w:p w14:paraId="04E210F6" w14:textId="77777777" w:rsidR="00CF16DF" w:rsidRDefault="00850899">
            <w:pPr>
              <w:spacing w:before="40" w:after="40" w:line="240" w:lineRule="auto"/>
            </w:pPr>
            <w:r>
              <w:rPr>
                <w:b/>
                <w:sz w:val="16"/>
              </w:rPr>
              <w:t>Sheet 3, filled by: Divya Israni (500121919)</w:t>
            </w:r>
          </w:p>
        </w:tc>
        <w:tc>
          <w:tcPr>
            <w:tcW w:w="1247" w:type="dxa"/>
          </w:tcPr>
          <w:p w14:paraId="6FB15766" w14:textId="77777777" w:rsidR="00CF16DF" w:rsidRDefault="00CF16DF">
            <w:pPr>
              <w:spacing w:before="40" w:after="40" w:line="240" w:lineRule="auto"/>
            </w:pPr>
          </w:p>
        </w:tc>
        <w:tc>
          <w:tcPr>
            <w:tcW w:w="1361" w:type="dxa"/>
          </w:tcPr>
          <w:p w14:paraId="0172E071" w14:textId="77777777" w:rsidR="00CF16DF" w:rsidRDefault="00CF16DF">
            <w:pPr>
              <w:spacing w:before="40" w:after="40" w:line="240" w:lineRule="auto"/>
            </w:pPr>
          </w:p>
        </w:tc>
        <w:tc>
          <w:tcPr>
            <w:tcW w:w="1304" w:type="dxa"/>
          </w:tcPr>
          <w:p w14:paraId="2F18F03F" w14:textId="77777777" w:rsidR="00CF16DF" w:rsidRDefault="00CF16DF">
            <w:pPr>
              <w:spacing w:before="40" w:after="40" w:line="240" w:lineRule="auto"/>
            </w:pPr>
          </w:p>
        </w:tc>
        <w:tc>
          <w:tcPr>
            <w:tcW w:w="1077" w:type="dxa"/>
          </w:tcPr>
          <w:p w14:paraId="6AC56645" w14:textId="77777777" w:rsidR="00CF16DF" w:rsidRDefault="00CF16DF">
            <w:pPr>
              <w:spacing w:before="40" w:after="40" w:line="240" w:lineRule="auto"/>
            </w:pPr>
          </w:p>
        </w:tc>
      </w:tr>
      <w:tr w:rsidR="00CF16DF" w14:paraId="63E82485" w14:textId="77777777">
        <w:trPr>
          <w:jc w:val="center"/>
        </w:trPr>
        <w:tc>
          <w:tcPr>
            <w:tcW w:w="624" w:type="dxa"/>
          </w:tcPr>
          <w:p w14:paraId="11E58B07" w14:textId="77777777" w:rsidR="00CF16DF" w:rsidRDefault="00850899">
            <w:pPr>
              <w:spacing w:before="40" w:after="40" w:line="240" w:lineRule="auto"/>
            </w:pPr>
            <w:r>
              <w:rPr>
                <w:sz w:val="16"/>
              </w:rPr>
              <w:t>1</w:t>
            </w:r>
          </w:p>
        </w:tc>
        <w:tc>
          <w:tcPr>
            <w:tcW w:w="3175" w:type="dxa"/>
          </w:tcPr>
          <w:p w14:paraId="2E1337E7" w14:textId="77777777" w:rsidR="00CF16DF" w:rsidRDefault="00850899">
            <w:pPr>
              <w:spacing w:before="40" w:after="40" w:line="240" w:lineRule="auto"/>
            </w:pPr>
            <w:r>
              <w:rPr>
                <w:sz w:val="16"/>
              </w:rPr>
              <w:t>Aditya Khatri (500119453)</w:t>
            </w:r>
          </w:p>
        </w:tc>
        <w:tc>
          <w:tcPr>
            <w:tcW w:w="1247" w:type="dxa"/>
          </w:tcPr>
          <w:p w14:paraId="325460C6" w14:textId="77777777" w:rsidR="00CF16DF" w:rsidRDefault="00CF16DF">
            <w:pPr>
              <w:spacing w:before="40" w:after="40" w:line="240" w:lineRule="auto"/>
            </w:pPr>
          </w:p>
        </w:tc>
        <w:tc>
          <w:tcPr>
            <w:tcW w:w="1361" w:type="dxa"/>
          </w:tcPr>
          <w:p w14:paraId="6A116D2F" w14:textId="77777777" w:rsidR="00CF16DF" w:rsidRDefault="00CF16DF">
            <w:pPr>
              <w:spacing w:before="40" w:after="40" w:line="240" w:lineRule="auto"/>
            </w:pPr>
          </w:p>
        </w:tc>
        <w:tc>
          <w:tcPr>
            <w:tcW w:w="1304" w:type="dxa"/>
          </w:tcPr>
          <w:p w14:paraId="39969B70" w14:textId="77777777" w:rsidR="00CF16DF" w:rsidRDefault="00CF16DF">
            <w:pPr>
              <w:spacing w:before="40" w:after="40" w:line="240" w:lineRule="auto"/>
            </w:pPr>
          </w:p>
        </w:tc>
        <w:tc>
          <w:tcPr>
            <w:tcW w:w="1077" w:type="dxa"/>
          </w:tcPr>
          <w:p w14:paraId="61D5D8B9" w14:textId="77777777" w:rsidR="00CF16DF" w:rsidRDefault="00CF16DF">
            <w:pPr>
              <w:spacing w:before="40" w:after="40" w:line="240" w:lineRule="auto"/>
            </w:pPr>
          </w:p>
        </w:tc>
      </w:tr>
      <w:tr w:rsidR="00CF16DF" w14:paraId="4A337352" w14:textId="77777777">
        <w:trPr>
          <w:jc w:val="center"/>
        </w:trPr>
        <w:tc>
          <w:tcPr>
            <w:tcW w:w="624" w:type="dxa"/>
          </w:tcPr>
          <w:p w14:paraId="5BCDF10F" w14:textId="77777777" w:rsidR="00CF16DF" w:rsidRDefault="00850899">
            <w:pPr>
              <w:spacing w:before="40" w:after="40" w:line="240" w:lineRule="auto"/>
            </w:pPr>
            <w:r>
              <w:rPr>
                <w:sz w:val="16"/>
              </w:rPr>
              <w:t>2</w:t>
            </w:r>
          </w:p>
        </w:tc>
        <w:tc>
          <w:tcPr>
            <w:tcW w:w="3175" w:type="dxa"/>
          </w:tcPr>
          <w:p w14:paraId="06A5B820" w14:textId="77777777" w:rsidR="00CF16DF" w:rsidRDefault="00850899">
            <w:pPr>
              <w:spacing w:before="40" w:after="40" w:line="240" w:lineRule="auto"/>
            </w:pPr>
            <w:r>
              <w:rPr>
                <w:sz w:val="16"/>
              </w:rPr>
              <w:t>Simran Jeet Gill (500122195)</w:t>
            </w:r>
          </w:p>
        </w:tc>
        <w:tc>
          <w:tcPr>
            <w:tcW w:w="1247" w:type="dxa"/>
          </w:tcPr>
          <w:p w14:paraId="1E9557C7" w14:textId="77777777" w:rsidR="00CF16DF" w:rsidRDefault="00CF16DF">
            <w:pPr>
              <w:spacing w:before="40" w:after="40" w:line="240" w:lineRule="auto"/>
            </w:pPr>
          </w:p>
        </w:tc>
        <w:tc>
          <w:tcPr>
            <w:tcW w:w="1361" w:type="dxa"/>
          </w:tcPr>
          <w:p w14:paraId="625530F4" w14:textId="77777777" w:rsidR="00CF16DF" w:rsidRDefault="00CF16DF">
            <w:pPr>
              <w:spacing w:before="40" w:after="40" w:line="240" w:lineRule="auto"/>
            </w:pPr>
          </w:p>
        </w:tc>
        <w:tc>
          <w:tcPr>
            <w:tcW w:w="1304" w:type="dxa"/>
          </w:tcPr>
          <w:p w14:paraId="7943DB4D" w14:textId="77777777" w:rsidR="00CF16DF" w:rsidRDefault="00CF16DF">
            <w:pPr>
              <w:spacing w:before="40" w:after="40" w:line="240" w:lineRule="auto"/>
            </w:pPr>
          </w:p>
        </w:tc>
        <w:tc>
          <w:tcPr>
            <w:tcW w:w="1077" w:type="dxa"/>
          </w:tcPr>
          <w:p w14:paraId="3B4110EF" w14:textId="77777777" w:rsidR="00CF16DF" w:rsidRDefault="00CF16DF">
            <w:pPr>
              <w:spacing w:before="40" w:after="40" w:line="240" w:lineRule="auto"/>
            </w:pPr>
          </w:p>
        </w:tc>
      </w:tr>
      <w:tr w:rsidR="00CF16DF" w14:paraId="260380E4" w14:textId="77777777">
        <w:trPr>
          <w:jc w:val="center"/>
        </w:trPr>
        <w:tc>
          <w:tcPr>
            <w:tcW w:w="624" w:type="dxa"/>
          </w:tcPr>
          <w:p w14:paraId="32DBEA1B" w14:textId="77777777" w:rsidR="00CF16DF" w:rsidRDefault="00850899">
            <w:pPr>
              <w:spacing w:before="40" w:after="40" w:line="240" w:lineRule="auto"/>
            </w:pPr>
            <w:r>
              <w:rPr>
                <w:sz w:val="16"/>
              </w:rPr>
              <w:t>3</w:t>
            </w:r>
          </w:p>
        </w:tc>
        <w:tc>
          <w:tcPr>
            <w:tcW w:w="3175" w:type="dxa"/>
          </w:tcPr>
          <w:p w14:paraId="39B0D511" w14:textId="77777777" w:rsidR="00CF16DF" w:rsidRDefault="00850899">
            <w:pPr>
              <w:spacing w:before="40" w:after="40" w:line="240" w:lineRule="auto"/>
            </w:pPr>
            <w:r>
              <w:rPr>
                <w:sz w:val="16"/>
              </w:rPr>
              <w:t>Amritanshi Singh (500119477)</w:t>
            </w:r>
          </w:p>
        </w:tc>
        <w:tc>
          <w:tcPr>
            <w:tcW w:w="1247" w:type="dxa"/>
          </w:tcPr>
          <w:p w14:paraId="4FEABD0C" w14:textId="77777777" w:rsidR="00CF16DF" w:rsidRDefault="00CF16DF">
            <w:pPr>
              <w:spacing w:before="40" w:after="40" w:line="240" w:lineRule="auto"/>
            </w:pPr>
          </w:p>
        </w:tc>
        <w:tc>
          <w:tcPr>
            <w:tcW w:w="1361" w:type="dxa"/>
          </w:tcPr>
          <w:p w14:paraId="7B636752" w14:textId="77777777" w:rsidR="00CF16DF" w:rsidRDefault="00CF16DF">
            <w:pPr>
              <w:spacing w:before="40" w:after="40" w:line="240" w:lineRule="auto"/>
            </w:pPr>
          </w:p>
        </w:tc>
        <w:tc>
          <w:tcPr>
            <w:tcW w:w="1304" w:type="dxa"/>
          </w:tcPr>
          <w:p w14:paraId="2F7FBF8F" w14:textId="77777777" w:rsidR="00CF16DF" w:rsidRDefault="00CF16DF">
            <w:pPr>
              <w:spacing w:before="40" w:after="40" w:line="240" w:lineRule="auto"/>
            </w:pPr>
          </w:p>
        </w:tc>
        <w:tc>
          <w:tcPr>
            <w:tcW w:w="1077" w:type="dxa"/>
          </w:tcPr>
          <w:p w14:paraId="52E493B6" w14:textId="77777777" w:rsidR="00CF16DF" w:rsidRDefault="00CF16DF">
            <w:pPr>
              <w:spacing w:before="40" w:after="40" w:line="240" w:lineRule="auto"/>
            </w:pPr>
          </w:p>
        </w:tc>
      </w:tr>
      <w:tr w:rsidR="00CF16DF" w14:paraId="09DC9C08" w14:textId="77777777">
        <w:trPr>
          <w:jc w:val="center"/>
        </w:trPr>
        <w:tc>
          <w:tcPr>
            <w:tcW w:w="624" w:type="dxa"/>
          </w:tcPr>
          <w:p w14:paraId="6F746126" w14:textId="77777777" w:rsidR="00CF16DF" w:rsidRDefault="00850899">
            <w:pPr>
              <w:spacing w:before="40" w:after="40" w:line="240" w:lineRule="auto"/>
            </w:pPr>
            <w:r>
              <w:rPr>
                <w:sz w:val="16"/>
              </w:rPr>
              <w:t>4</w:t>
            </w:r>
          </w:p>
        </w:tc>
        <w:tc>
          <w:tcPr>
            <w:tcW w:w="3175" w:type="dxa"/>
          </w:tcPr>
          <w:p w14:paraId="5EBFE318" w14:textId="77777777" w:rsidR="00CF16DF" w:rsidRDefault="00850899">
            <w:pPr>
              <w:spacing w:before="40" w:after="40" w:line="240" w:lineRule="auto"/>
            </w:pPr>
            <w:r>
              <w:rPr>
                <w:sz w:val="16"/>
              </w:rPr>
              <w:t>Anchit Saxena (500122868)</w:t>
            </w:r>
          </w:p>
        </w:tc>
        <w:tc>
          <w:tcPr>
            <w:tcW w:w="1247" w:type="dxa"/>
          </w:tcPr>
          <w:p w14:paraId="0277E5F7" w14:textId="77777777" w:rsidR="00CF16DF" w:rsidRDefault="00CF16DF">
            <w:pPr>
              <w:spacing w:before="40" w:after="40" w:line="240" w:lineRule="auto"/>
            </w:pPr>
          </w:p>
        </w:tc>
        <w:tc>
          <w:tcPr>
            <w:tcW w:w="1361" w:type="dxa"/>
          </w:tcPr>
          <w:p w14:paraId="4CBDEAD4" w14:textId="77777777" w:rsidR="00CF16DF" w:rsidRDefault="00CF16DF">
            <w:pPr>
              <w:spacing w:before="40" w:after="40" w:line="240" w:lineRule="auto"/>
            </w:pPr>
          </w:p>
        </w:tc>
        <w:tc>
          <w:tcPr>
            <w:tcW w:w="1304" w:type="dxa"/>
          </w:tcPr>
          <w:p w14:paraId="2CE6A667" w14:textId="77777777" w:rsidR="00CF16DF" w:rsidRDefault="00CF16DF">
            <w:pPr>
              <w:spacing w:before="40" w:after="40" w:line="240" w:lineRule="auto"/>
            </w:pPr>
          </w:p>
        </w:tc>
        <w:tc>
          <w:tcPr>
            <w:tcW w:w="1077" w:type="dxa"/>
          </w:tcPr>
          <w:p w14:paraId="278A90AA" w14:textId="77777777" w:rsidR="00CF16DF" w:rsidRDefault="00CF16DF">
            <w:pPr>
              <w:spacing w:before="40" w:after="40" w:line="240" w:lineRule="auto"/>
            </w:pPr>
          </w:p>
        </w:tc>
      </w:tr>
      <w:tr w:rsidR="00CF16DF" w14:paraId="2E479329" w14:textId="77777777">
        <w:trPr>
          <w:jc w:val="center"/>
        </w:trPr>
        <w:tc>
          <w:tcPr>
            <w:tcW w:w="624" w:type="dxa"/>
          </w:tcPr>
          <w:p w14:paraId="6F5AA350" w14:textId="77777777" w:rsidR="00CF16DF" w:rsidRDefault="00CF16DF">
            <w:pPr>
              <w:spacing w:before="40" w:after="40" w:line="240" w:lineRule="auto"/>
            </w:pPr>
          </w:p>
        </w:tc>
        <w:tc>
          <w:tcPr>
            <w:tcW w:w="3175" w:type="dxa"/>
          </w:tcPr>
          <w:p w14:paraId="03382E0D" w14:textId="77777777" w:rsidR="00CF16DF" w:rsidRDefault="00850899">
            <w:pPr>
              <w:spacing w:before="40" w:after="40" w:line="240" w:lineRule="auto"/>
            </w:pPr>
            <w:r>
              <w:rPr>
                <w:b/>
                <w:sz w:val="16"/>
              </w:rPr>
              <w:t>Sheet 4, filled by: Amritanshi Singh (500119477)</w:t>
            </w:r>
          </w:p>
        </w:tc>
        <w:tc>
          <w:tcPr>
            <w:tcW w:w="1247" w:type="dxa"/>
          </w:tcPr>
          <w:p w14:paraId="1D4B511D" w14:textId="77777777" w:rsidR="00CF16DF" w:rsidRDefault="00CF16DF">
            <w:pPr>
              <w:spacing w:before="40" w:after="40" w:line="240" w:lineRule="auto"/>
            </w:pPr>
          </w:p>
        </w:tc>
        <w:tc>
          <w:tcPr>
            <w:tcW w:w="1361" w:type="dxa"/>
          </w:tcPr>
          <w:p w14:paraId="6D737557" w14:textId="77777777" w:rsidR="00CF16DF" w:rsidRDefault="00CF16DF">
            <w:pPr>
              <w:spacing w:before="40" w:after="40" w:line="240" w:lineRule="auto"/>
            </w:pPr>
          </w:p>
        </w:tc>
        <w:tc>
          <w:tcPr>
            <w:tcW w:w="1304" w:type="dxa"/>
          </w:tcPr>
          <w:p w14:paraId="0169771B" w14:textId="77777777" w:rsidR="00CF16DF" w:rsidRDefault="00CF16DF">
            <w:pPr>
              <w:spacing w:before="40" w:after="40" w:line="240" w:lineRule="auto"/>
            </w:pPr>
          </w:p>
        </w:tc>
        <w:tc>
          <w:tcPr>
            <w:tcW w:w="1077" w:type="dxa"/>
          </w:tcPr>
          <w:p w14:paraId="460AFAE2" w14:textId="77777777" w:rsidR="00CF16DF" w:rsidRDefault="00CF16DF">
            <w:pPr>
              <w:spacing w:before="40" w:after="40" w:line="240" w:lineRule="auto"/>
            </w:pPr>
          </w:p>
        </w:tc>
      </w:tr>
      <w:tr w:rsidR="00CF16DF" w14:paraId="6ACECA6C" w14:textId="77777777">
        <w:trPr>
          <w:jc w:val="center"/>
        </w:trPr>
        <w:tc>
          <w:tcPr>
            <w:tcW w:w="624" w:type="dxa"/>
          </w:tcPr>
          <w:p w14:paraId="0AE54FC8" w14:textId="77777777" w:rsidR="00CF16DF" w:rsidRDefault="00850899">
            <w:pPr>
              <w:spacing w:before="40" w:after="40" w:line="240" w:lineRule="auto"/>
            </w:pPr>
            <w:r>
              <w:rPr>
                <w:sz w:val="16"/>
              </w:rPr>
              <w:t>1</w:t>
            </w:r>
          </w:p>
        </w:tc>
        <w:tc>
          <w:tcPr>
            <w:tcW w:w="3175" w:type="dxa"/>
          </w:tcPr>
          <w:p w14:paraId="1A3274DD" w14:textId="77777777" w:rsidR="00CF16DF" w:rsidRDefault="00850899">
            <w:pPr>
              <w:spacing w:before="40" w:after="40" w:line="240" w:lineRule="auto"/>
            </w:pPr>
            <w:r>
              <w:rPr>
                <w:sz w:val="16"/>
              </w:rPr>
              <w:t>Aditya Khatri (500119453)</w:t>
            </w:r>
          </w:p>
        </w:tc>
        <w:tc>
          <w:tcPr>
            <w:tcW w:w="1247" w:type="dxa"/>
          </w:tcPr>
          <w:p w14:paraId="1CBA0785" w14:textId="77777777" w:rsidR="00CF16DF" w:rsidRDefault="00CF16DF">
            <w:pPr>
              <w:spacing w:before="40" w:after="40" w:line="240" w:lineRule="auto"/>
            </w:pPr>
          </w:p>
        </w:tc>
        <w:tc>
          <w:tcPr>
            <w:tcW w:w="1361" w:type="dxa"/>
          </w:tcPr>
          <w:p w14:paraId="27BF4CDD" w14:textId="77777777" w:rsidR="00CF16DF" w:rsidRDefault="00CF16DF">
            <w:pPr>
              <w:spacing w:before="40" w:after="40" w:line="240" w:lineRule="auto"/>
            </w:pPr>
          </w:p>
        </w:tc>
        <w:tc>
          <w:tcPr>
            <w:tcW w:w="1304" w:type="dxa"/>
          </w:tcPr>
          <w:p w14:paraId="70F48210" w14:textId="77777777" w:rsidR="00CF16DF" w:rsidRDefault="00CF16DF">
            <w:pPr>
              <w:spacing w:before="40" w:after="40" w:line="240" w:lineRule="auto"/>
            </w:pPr>
          </w:p>
        </w:tc>
        <w:tc>
          <w:tcPr>
            <w:tcW w:w="1077" w:type="dxa"/>
          </w:tcPr>
          <w:p w14:paraId="6F2EA076" w14:textId="77777777" w:rsidR="00CF16DF" w:rsidRDefault="00CF16DF">
            <w:pPr>
              <w:spacing w:before="40" w:after="40" w:line="240" w:lineRule="auto"/>
            </w:pPr>
          </w:p>
        </w:tc>
      </w:tr>
      <w:tr w:rsidR="00CF16DF" w14:paraId="6F829986" w14:textId="77777777">
        <w:trPr>
          <w:jc w:val="center"/>
        </w:trPr>
        <w:tc>
          <w:tcPr>
            <w:tcW w:w="624" w:type="dxa"/>
          </w:tcPr>
          <w:p w14:paraId="1A387F4F" w14:textId="77777777" w:rsidR="00CF16DF" w:rsidRDefault="00850899">
            <w:pPr>
              <w:spacing w:before="40" w:after="40" w:line="240" w:lineRule="auto"/>
            </w:pPr>
            <w:r>
              <w:rPr>
                <w:sz w:val="16"/>
              </w:rPr>
              <w:t>2</w:t>
            </w:r>
          </w:p>
        </w:tc>
        <w:tc>
          <w:tcPr>
            <w:tcW w:w="3175" w:type="dxa"/>
          </w:tcPr>
          <w:p w14:paraId="0478A6BC" w14:textId="77777777" w:rsidR="00CF16DF" w:rsidRDefault="00850899">
            <w:pPr>
              <w:spacing w:before="40" w:after="40" w:line="240" w:lineRule="auto"/>
            </w:pPr>
            <w:r>
              <w:rPr>
                <w:sz w:val="16"/>
              </w:rPr>
              <w:t>Simran Jeet Gill (500122195)</w:t>
            </w:r>
          </w:p>
        </w:tc>
        <w:tc>
          <w:tcPr>
            <w:tcW w:w="1247" w:type="dxa"/>
          </w:tcPr>
          <w:p w14:paraId="23A13425" w14:textId="77777777" w:rsidR="00CF16DF" w:rsidRDefault="00CF16DF">
            <w:pPr>
              <w:spacing w:before="40" w:after="40" w:line="240" w:lineRule="auto"/>
            </w:pPr>
          </w:p>
        </w:tc>
        <w:tc>
          <w:tcPr>
            <w:tcW w:w="1361" w:type="dxa"/>
          </w:tcPr>
          <w:p w14:paraId="7A5A2B9B" w14:textId="77777777" w:rsidR="00CF16DF" w:rsidRDefault="00CF16DF">
            <w:pPr>
              <w:spacing w:before="40" w:after="40" w:line="240" w:lineRule="auto"/>
            </w:pPr>
          </w:p>
        </w:tc>
        <w:tc>
          <w:tcPr>
            <w:tcW w:w="1304" w:type="dxa"/>
          </w:tcPr>
          <w:p w14:paraId="7047D40A" w14:textId="77777777" w:rsidR="00CF16DF" w:rsidRDefault="00CF16DF">
            <w:pPr>
              <w:spacing w:before="40" w:after="40" w:line="240" w:lineRule="auto"/>
            </w:pPr>
          </w:p>
        </w:tc>
        <w:tc>
          <w:tcPr>
            <w:tcW w:w="1077" w:type="dxa"/>
          </w:tcPr>
          <w:p w14:paraId="0E9E71DB" w14:textId="77777777" w:rsidR="00CF16DF" w:rsidRDefault="00CF16DF">
            <w:pPr>
              <w:spacing w:before="40" w:after="40" w:line="240" w:lineRule="auto"/>
            </w:pPr>
          </w:p>
        </w:tc>
      </w:tr>
      <w:tr w:rsidR="00CF16DF" w14:paraId="1C5F2833" w14:textId="77777777">
        <w:trPr>
          <w:jc w:val="center"/>
        </w:trPr>
        <w:tc>
          <w:tcPr>
            <w:tcW w:w="624" w:type="dxa"/>
          </w:tcPr>
          <w:p w14:paraId="0048A803" w14:textId="77777777" w:rsidR="00CF16DF" w:rsidRDefault="00850899">
            <w:pPr>
              <w:spacing w:before="40" w:after="40" w:line="240" w:lineRule="auto"/>
            </w:pPr>
            <w:r>
              <w:rPr>
                <w:sz w:val="16"/>
              </w:rPr>
              <w:t>3</w:t>
            </w:r>
          </w:p>
        </w:tc>
        <w:tc>
          <w:tcPr>
            <w:tcW w:w="3175" w:type="dxa"/>
          </w:tcPr>
          <w:p w14:paraId="7E623827" w14:textId="77777777" w:rsidR="00CF16DF" w:rsidRDefault="00850899">
            <w:pPr>
              <w:spacing w:before="40" w:after="40" w:line="240" w:lineRule="auto"/>
            </w:pPr>
            <w:r>
              <w:rPr>
                <w:sz w:val="16"/>
              </w:rPr>
              <w:t>Divya Israni (500121919)</w:t>
            </w:r>
          </w:p>
        </w:tc>
        <w:tc>
          <w:tcPr>
            <w:tcW w:w="1247" w:type="dxa"/>
          </w:tcPr>
          <w:p w14:paraId="191131CC" w14:textId="77777777" w:rsidR="00CF16DF" w:rsidRDefault="00CF16DF">
            <w:pPr>
              <w:spacing w:before="40" w:after="40" w:line="240" w:lineRule="auto"/>
            </w:pPr>
          </w:p>
        </w:tc>
        <w:tc>
          <w:tcPr>
            <w:tcW w:w="1361" w:type="dxa"/>
          </w:tcPr>
          <w:p w14:paraId="43B02A1D" w14:textId="77777777" w:rsidR="00CF16DF" w:rsidRDefault="00CF16DF">
            <w:pPr>
              <w:spacing w:before="40" w:after="40" w:line="240" w:lineRule="auto"/>
            </w:pPr>
          </w:p>
        </w:tc>
        <w:tc>
          <w:tcPr>
            <w:tcW w:w="1304" w:type="dxa"/>
          </w:tcPr>
          <w:p w14:paraId="584C6D8E" w14:textId="77777777" w:rsidR="00CF16DF" w:rsidRDefault="00CF16DF">
            <w:pPr>
              <w:spacing w:before="40" w:after="40" w:line="240" w:lineRule="auto"/>
            </w:pPr>
          </w:p>
        </w:tc>
        <w:tc>
          <w:tcPr>
            <w:tcW w:w="1077" w:type="dxa"/>
          </w:tcPr>
          <w:p w14:paraId="0713C452" w14:textId="77777777" w:rsidR="00CF16DF" w:rsidRDefault="00CF16DF">
            <w:pPr>
              <w:spacing w:before="40" w:after="40" w:line="240" w:lineRule="auto"/>
            </w:pPr>
          </w:p>
        </w:tc>
      </w:tr>
      <w:tr w:rsidR="00CF16DF" w14:paraId="76174C11" w14:textId="77777777">
        <w:trPr>
          <w:jc w:val="center"/>
        </w:trPr>
        <w:tc>
          <w:tcPr>
            <w:tcW w:w="624" w:type="dxa"/>
          </w:tcPr>
          <w:p w14:paraId="0995FF07" w14:textId="77777777" w:rsidR="00CF16DF" w:rsidRDefault="00850899">
            <w:pPr>
              <w:spacing w:before="40" w:after="40" w:line="240" w:lineRule="auto"/>
            </w:pPr>
            <w:r>
              <w:rPr>
                <w:sz w:val="16"/>
              </w:rPr>
              <w:t>4</w:t>
            </w:r>
          </w:p>
        </w:tc>
        <w:tc>
          <w:tcPr>
            <w:tcW w:w="3175" w:type="dxa"/>
          </w:tcPr>
          <w:p w14:paraId="5A65627E" w14:textId="77777777" w:rsidR="00CF16DF" w:rsidRDefault="00850899">
            <w:pPr>
              <w:spacing w:before="40" w:after="40" w:line="240" w:lineRule="auto"/>
            </w:pPr>
            <w:r>
              <w:rPr>
                <w:sz w:val="16"/>
              </w:rPr>
              <w:t>Anchit Saxena (500122868)</w:t>
            </w:r>
          </w:p>
        </w:tc>
        <w:tc>
          <w:tcPr>
            <w:tcW w:w="1247" w:type="dxa"/>
          </w:tcPr>
          <w:p w14:paraId="7E806964" w14:textId="77777777" w:rsidR="00CF16DF" w:rsidRDefault="00CF16DF">
            <w:pPr>
              <w:spacing w:before="40" w:after="40" w:line="240" w:lineRule="auto"/>
            </w:pPr>
          </w:p>
        </w:tc>
        <w:tc>
          <w:tcPr>
            <w:tcW w:w="1361" w:type="dxa"/>
          </w:tcPr>
          <w:p w14:paraId="1F581791" w14:textId="77777777" w:rsidR="00CF16DF" w:rsidRDefault="00CF16DF">
            <w:pPr>
              <w:spacing w:before="40" w:after="40" w:line="240" w:lineRule="auto"/>
            </w:pPr>
          </w:p>
        </w:tc>
        <w:tc>
          <w:tcPr>
            <w:tcW w:w="1304" w:type="dxa"/>
          </w:tcPr>
          <w:p w14:paraId="118CE16E" w14:textId="77777777" w:rsidR="00CF16DF" w:rsidRDefault="00CF16DF">
            <w:pPr>
              <w:spacing w:before="40" w:after="40" w:line="240" w:lineRule="auto"/>
            </w:pPr>
          </w:p>
        </w:tc>
        <w:tc>
          <w:tcPr>
            <w:tcW w:w="1077" w:type="dxa"/>
          </w:tcPr>
          <w:p w14:paraId="64B104F0" w14:textId="77777777" w:rsidR="00CF16DF" w:rsidRDefault="00CF16DF">
            <w:pPr>
              <w:spacing w:before="40" w:after="40" w:line="240" w:lineRule="auto"/>
            </w:pPr>
          </w:p>
        </w:tc>
      </w:tr>
      <w:tr w:rsidR="00CF16DF" w14:paraId="7108561E" w14:textId="77777777">
        <w:trPr>
          <w:jc w:val="center"/>
        </w:trPr>
        <w:tc>
          <w:tcPr>
            <w:tcW w:w="624" w:type="dxa"/>
          </w:tcPr>
          <w:p w14:paraId="76CE230E" w14:textId="77777777" w:rsidR="00CF16DF" w:rsidRDefault="00CF16DF">
            <w:pPr>
              <w:spacing w:before="40" w:after="40" w:line="240" w:lineRule="auto"/>
            </w:pPr>
          </w:p>
        </w:tc>
        <w:tc>
          <w:tcPr>
            <w:tcW w:w="3175" w:type="dxa"/>
          </w:tcPr>
          <w:p w14:paraId="5D23CC17" w14:textId="77777777" w:rsidR="00CF16DF" w:rsidRDefault="00850899">
            <w:pPr>
              <w:spacing w:before="40" w:after="40" w:line="240" w:lineRule="auto"/>
            </w:pPr>
            <w:r>
              <w:rPr>
                <w:b/>
                <w:sz w:val="16"/>
              </w:rPr>
              <w:t>Sheet 5, filled by: Anchit Saxena (500122868)</w:t>
            </w:r>
          </w:p>
        </w:tc>
        <w:tc>
          <w:tcPr>
            <w:tcW w:w="1247" w:type="dxa"/>
          </w:tcPr>
          <w:p w14:paraId="41597FDF" w14:textId="77777777" w:rsidR="00CF16DF" w:rsidRDefault="00CF16DF">
            <w:pPr>
              <w:spacing w:before="40" w:after="40" w:line="240" w:lineRule="auto"/>
            </w:pPr>
          </w:p>
        </w:tc>
        <w:tc>
          <w:tcPr>
            <w:tcW w:w="1361" w:type="dxa"/>
          </w:tcPr>
          <w:p w14:paraId="218B6EF9" w14:textId="77777777" w:rsidR="00CF16DF" w:rsidRDefault="00CF16DF">
            <w:pPr>
              <w:spacing w:before="40" w:after="40" w:line="240" w:lineRule="auto"/>
            </w:pPr>
          </w:p>
        </w:tc>
        <w:tc>
          <w:tcPr>
            <w:tcW w:w="1304" w:type="dxa"/>
          </w:tcPr>
          <w:p w14:paraId="7D2CFB94" w14:textId="77777777" w:rsidR="00CF16DF" w:rsidRDefault="00CF16DF">
            <w:pPr>
              <w:spacing w:before="40" w:after="40" w:line="240" w:lineRule="auto"/>
            </w:pPr>
          </w:p>
        </w:tc>
        <w:tc>
          <w:tcPr>
            <w:tcW w:w="1077" w:type="dxa"/>
          </w:tcPr>
          <w:p w14:paraId="41BC54A7" w14:textId="77777777" w:rsidR="00CF16DF" w:rsidRDefault="00CF16DF">
            <w:pPr>
              <w:spacing w:before="40" w:after="40" w:line="240" w:lineRule="auto"/>
            </w:pPr>
          </w:p>
        </w:tc>
      </w:tr>
      <w:tr w:rsidR="00CF16DF" w14:paraId="0EAF5EA6" w14:textId="77777777">
        <w:trPr>
          <w:jc w:val="center"/>
        </w:trPr>
        <w:tc>
          <w:tcPr>
            <w:tcW w:w="624" w:type="dxa"/>
          </w:tcPr>
          <w:p w14:paraId="67DCB9BA" w14:textId="77777777" w:rsidR="00CF16DF" w:rsidRDefault="00850899">
            <w:pPr>
              <w:spacing w:before="40" w:after="40" w:line="240" w:lineRule="auto"/>
            </w:pPr>
            <w:r>
              <w:rPr>
                <w:sz w:val="16"/>
              </w:rPr>
              <w:t>1</w:t>
            </w:r>
          </w:p>
        </w:tc>
        <w:tc>
          <w:tcPr>
            <w:tcW w:w="3175" w:type="dxa"/>
          </w:tcPr>
          <w:p w14:paraId="19CE0617" w14:textId="77777777" w:rsidR="00CF16DF" w:rsidRDefault="00850899">
            <w:pPr>
              <w:spacing w:before="40" w:after="40" w:line="240" w:lineRule="auto"/>
            </w:pPr>
            <w:r>
              <w:rPr>
                <w:sz w:val="16"/>
              </w:rPr>
              <w:t>Aditya Khatri (500119453)</w:t>
            </w:r>
          </w:p>
        </w:tc>
        <w:tc>
          <w:tcPr>
            <w:tcW w:w="1247" w:type="dxa"/>
          </w:tcPr>
          <w:p w14:paraId="0FCC5AF4" w14:textId="77777777" w:rsidR="00CF16DF" w:rsidRDefault="00CF16DF">
            <w:pPr>
              <w:spacing w:before="40" w:after="40" w:line="240" w:lineRule="auto"/>
            </w:pPr>
          </w:p>
        </w:tc>
        <w:tc>
          <w:tcPr>
            <w:tcW w:w="1361" w:type="dxa"/>
          </w:tcPr>
          <w:p w14:paraId="2DC9F7C4" w14:textId="77777777" w:rsidR="00CF16DF" w:rsidRDefault="00CF16DF">
            <w:pPr>
              <w:spacing w:before="40" w:after="40" w:line="240" w:lineRule="auto"/>
            </w:pPr>
          </w:p>
        </w:tc>
        <w:tc>
          <w:tcPr>
            <w:tcW w:w="1304" w:type="dxa"/>
          </w:tcPr>
          <w:p w14:paraId="3832EBBA" w14:textId="77777777" w:rsidR="00CF16DF" w:rsidRDefault="00CF16DF">
            <w:pPr>
              <w:spacing w:before="40" w:after="40" w:line="240" w:lineRule="auto"/>
            </w:pPr>
          </w:p>
        </w:tc>
        <w:tc>
          <w:tcPr>
            <w:tcW w:w="1077" w:type="dxa"/>
          </w:tcPr>
          <w:p w14:paraId="148A0A07" w14:textId="77777777" w:rsidR="00CF16DF" w:rsidRDefault="00CF16DF">
            <w:pPr>
              <w:spacing w:before="40" w:after="40" w:line="240" w:lineRule="auto"/>
            </w:pPr>
          </w:p>
        </w:tc>
      </w:tr>
      <w:tr w:rsidR="00CF16DF" w14:paraId="4B515D47" w14:textId="77777777">
        <w:trPr>
          <w:jc w:val="center"/>
        </w:trPr>
        <w:tc>
          <w:tcPr>
            <w:tcW w:w="624" w:type="dxa"/>
          </w:tcPr>
          <w:p w14:paraId="78CED14E" w14:textId="77777777" w:rsidR="00CF16DF" w:rsidRDefault="00850899">
            <w:pPr>
              <w:spacing w:before="40" w:after="40" w:line="240" w:lineRule="auto"/>
            </w:pPr>
            <w:r>
              <w:rPr>
                <w:sz w:val="16"/>
              </w:rPr>
              <w:t>2</w:t>
            </w:r>
          </w:p>
        </w:tc>
        <w:tc>
          <w:tcPr>
            <w:tcW w:w="3175" w:type="dxa"/>
          </w:tcPr>
          <w:p w14:paraId="314096B9" w14:textId="77777777" w:rsidR="00CF16DF" w:rsidRDefault="00850899">
            <w:pPr>
              <w:spacing w:before="40" w:after="40" w:line="240" w:lineRule="auto"/>
            </w:pPr>
            <w:r>
              <w:rPr>
                <w:sz w:val="16"/>
              </w:rPr>
              <w:t>Simran Jeet Gill (500122195)</w:t>
            </w:r>
          </w:p>
        </w:tc>
        <w:tc>
          <w:tcPr>
            <w:tcW w:w="1247" w:type="dxa"/>
          </w:tcPr>
          <w:p w14:paraId="15E2F494" w14:textId="77777777" w:rsidR="00CF16DF" w:rsidRDefault="00CF16DF">
            <w:pPr>
              <w:spacing w:before="40" w:after="40" w:line="240" w:lineRule="auto"/>
            </w:pPr>
          </w:p>
        </w:tc>
        <w:tc>
          <w:tcPr>
            <w:tcW w:w="1361" w:type="dxa"/>
          </w:tcPr>
          <w:p w14:paraId="3ECD7C2D" w14:textId="77777777" w:rsidR="00CF16DF" w:rsidRDefault="00CF16DF">
            <w:pPr>
              <w:spacing w:before="40" w:after="40" w:line="240" w:lineRule="auto"/>
            </w:pPr>
          </w:p>
        </w:tc>
        <w:tc>
          <w:tcPr>
            <w:tcW w:w="1304" w:type="dxa"/>
          </w:tcPr>
          <w:p w14:paraId="6C219CD7" w14:textId="77777777" w:rsidR="00CF16DF" w:rsidRDefault="00CF16DF">
            <w:pPr>
              <w:spacing w:before="40" w:after="40" w:line="240" w:lineRule="auto"/>
            </w:pPr>
          </w:p>
        </w:tc>
        <w:tc>
          <w:tcPr>
            <w:tcW w:w="1077" w:type="dxa"/>
          </w:tcPr>
          <w:p w14:paraId="608AE3C8" w14:textId="77777777" w:rsidR="00CF16DF" w:rsidRDefault="00CF16DF">
            <w:pPr>
              <w:spacing w:before="40" w:after="40" w:line="240" w:lineRule="auto"/>
            </w:pPr>
          </w:p>
        </w:tc>
      </w:tr>
      <w:tr w:rsidR="00CF16DF" w14:paraId="1BF97944" w14:textId="77777777">
        <w:trPr>
          <w:jc w:val="center"/>
        </w:trPr>
        <w:tc>
          <w:tcPr>
            <w:tcW w:w="624" w:type="dxa"/>
          </w:tcPr>
          <w:p w14:paraId="0B743CAC" w14:textId="77777777" w:rsidR="00CF16DF" w:rsidRDefault="00850899">
            <w:pPr>
              <w:spacing w:before="40" w:after="40" w:line="240" w:lineRule="auto"/>
            </w:pPr>
            <w:r>
              <w:rPr>
                <w:sz w:val="16"/>
              </w:rPr>
              <w:lastRenderedPageBreak/>
              <w:t>3</w:t>
            </w:r>
          </w:p>
        </w:tc>
        <w:tc>
          <w:tcPr>
            <w:tcW w:w="3175" w:type="dxa"/>
          </w:tcPr>
          <w:p w14:paraId="054837BA" w14:textId="77777777" w:rsidR="00CF16DF" w:rsidRDefault="00850899">
            <w:pPr>
              <w:spacing w:before="40" w:after="40" w:line="240" w:lineRule="auto"/>
            </w:pPr>
            <w:r>
              <w:rPr>
                <w:sz w:val="16"/>
              </w:rPr>
              <w:t>Divya Israni (500121919)</w:t>
            </w:r>
          </w:p>
        </w:tc>
        <w:tc>
          <w:tcPr>
            <w:tcW w:w="1247" w:type="dxa"/>
          </w:tcPr>
          <w:p w14:paraId="3E8E989D" w14:textId="77777777" w:rsidR="00CF16DF" w:rsidRDefault="00CF16DF">
            <w:pPr>
              <w:spacing w:before="40" w:after="40" w:line="240" w:lineRule="auto"/>
            </w:pPr>
          </w:p>
        </w:tc>
        <w:tc>
          <w:tcPr>
            <w:tcW w:w="1361" w:type="dxa"/>
          </w:tcPr>
          <w:p w14:paraId="7F8181CB" w14:textId="77777777" w:rsidR="00CF16DF" w:rsidRDefault="00CF16DF">
            <w:pPr>
              <w:spacing w:before="40" w:after="40" w:line="240" w:lineRule="auto"/>
            </w:pPr>
          </w:p>
        </w:tc>
        <w:tc>
          <w:tcPr>
            <w:tcW w:w="1304" w:type="dxa"/>
          </w:tcPr>
          <w:p w14:paraId="265D42E2" w14:textId="77777777" w:rsidR="00CF16DF" w:rsidRDefault="00CF16DF">
            <w:pPr>
              <w:spacing w:before="40" w:after="40" w:line="240" w:lineRule="auto"/>
            </w:pPr>
          </w:p>
        </w:tc>
        <w:tc>
          <w:tcPr>
            <w:tcW w:w="1077" w:type="dxa"/>
          </w:tcPr>
          <w:p w14:paraId="62DB8E93" w14:textId="77777777" w:rsidR="00CF16DF" w:rsidRDefault="00CF16DF">
            <w:pPr>
              <w:spacing w:before="40" w:after="40" w:line="240" w:lineRule="auto"/>
            </w:pPr>
          </w:p>
        </w:tc>
      </w:tr>
      <w:tr w:rsidR="00CF16DF" w14:paraId="18DA546B" w14:textId="77777777">
        <w:trPr>
          <w:jc w:val="center"/>
        </w:trPr>
        <w:tc>
          <w:tcPr>
            <w:tcW w:w="624" w:type="dxa"/>
          </w:tcPr>
          <w:p w14:paraId="4CADF3B4" w14:textId="77777777" w:rsidR="00CF16DF" w:rsidRDefault="00850899">
            <w:pPr>
              <w:spacing w:before="40" w:after="40" w:line="240" w:lineRule="auto"/>
            </w:pPr>
            <w:r>
              <w:rPr>
                <w:sz w:val="16"/>
              </w:rPr>
              <w:t>4</w:t>
            </w:r>
          </w:p>
        </w:tc>
        <w:tc>
          <w:tcPr>
            <w:tcW w:w="3175" w:type="dxa"/>
          </w:tcPr>
          <w:p w14:paraId="486B1D9A" w14:textId="77777777" w:rsidR="00CF16DF" w:rsidRDefault="00850899">
            <w:pPr>
              <w:spacing w:before="40" w:after="40" w:line="240" w:lineRule="auto"/>
            </w:pPr>
            <w:r>
              <w:rPr>
                <w:sz w:val="16"/>
              </w:rPr>
              <w:t>Amritanshi Singh (500119477)</w:t>
            </w:r>
          </w:p>
        </w:tc>
        <w:tc>
          <w:tcPr>
            <w:tcW w:w="1247" w:type="dxa"/>
          </w:tcPr>
          <w:p w14:paraId="505B7549" w14:textId="77777777" w:rsidR="00CF16DF" w:rsidRDefault="00CF16DF">
            <w:pPr>
              <w:spacing w:before="40" w:after="40" w:line="240" w:lineRule="auto"/>
            </w:pPr>
          </w:p>
        </w:tc>
        <w:tc>
          <w:tcPr>
            <w:tcW w:w="1361" w:type="dxa"/>
          </w:tcPr>
          <w:p w14:paraId="5FAF5147" w14:textId="77777777" w:rsidR="00CF16DF" w:rsidRDefault="00CF16DF">
            <w:pPr>
              <w:spacing w:before="40" w:after="40" w:line="240" w:lineRule="auto"/>
            </w:pPr>
          </w:p>
        </w:tc>
        <w:tc>
          <w:tcPr>
            <w:tcW w:w="1304" w:type="dxa"/>
          </w:tcPr>
          <w:p w14:paraId="63CDEFE0" w14:textId="77777777" w:rsidR="00CF16DF" w:rsidRDefault="00CF16DF">
            <w:pPr>
              <w:spacing w:before="40" w:after="40" w:line="240" w:lineRule="auto"/>
            </w:pPr>
          </w:p>
        </w:tc>
        <w:tc>
          <w:tcPr>
            <w:tcW w:w="1077" w:type="dxa"/>
          </w:tcPr>
          <w:p w14:paraId="6E785178" w14:textId="77777777" w:rsidR="00CF16DF" w:rsidRDefault="00CF16DF">
            <w:pPr>
              <w:spacing w:before="40" w:after="40" w:line="240" w:lineRule="auto"/>
            </w:pPr>
          </w:p>
        </w:tc>
      </w:tr>
    </w:tbl>
    <w:p w14:paraId="0AE54F09" w14:textId="77777777" w:rsidR="00CF16DF" w:rsidRDefault="00CF16DF">
      <w:pPr>
        <w:spacing w:after="80" w:line="240" w:lineRule="auto"/>
      </w:pPr>
    </w:p>
    <w:sectPr w:rsidR="00CF16DF" w:rsidSect="00034616">
      <w:footerReference w:type="default" r:id="rId23"/>
      <w:pgSz w:w="11906" w:h="16838"/>
      <w:pgMar w:top="1417" w:right="1417" w:bottom="1417" w:left="1701" w:header="720" w:footer="907"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015E" w14:textId="77777777" w:rsidR="00850899" w:rsidRDefault="00850899">
      <w:pPr>
        <w:spacing w:after="0" w:line="240" w:lineRule="auto"/>
      </w:pPr>
      <w:r>
        <w:separator/>
      </w:r>
    </w:p>
  </w:endnote>
  <w:endnote w:type="continuationSeparator" w:id="0">
    <w:p w14:paraId="2151D42B" w14:textId="77777777" w:rsidR="00850899" w:rsidRDefault="00850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B777" w14:textId="77777777" w:rsidR="00CF16DF" w:rsidRDefault="00CF16D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B482" w14:textId="77777777" w:rsidR="00CF16DF" w:rsidRDefault="00850899">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F55C" w14:textId="77777777" w:rsidR="00CF16DF" w:rsidRDefault="00850899">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9402E" w14:textId="77777777" w:rsidR="00850899" w:rsidRDefault="00850899">
      <w:pPr>
        <w:spacing w:after="0" w:line="240" w:lineRule="auto"/>
      </w:pPr>
      <w:r>
        <w:separator/>
      </w:r>
    </w:p>
  </w:footnote>
  <w:footnote w:type="continuationSeparator" w:id="0">
    <w:p w14:paraId="7A25F249" w14:textId="77777777" w:rsidR="00850899" w:rsidRDefault="00850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446598">
    <w:abstractNumId w:val="8"/>
  </w:num>
  <w:num w:numId="2" w16cid:durableId="673531451">
    <w:abstractNumId w:val="6"/>
  </w:num>
  <w:num w:numId="3" w16cid:durableId="1090782148">
    <w:abstractNumId w:val="5"/>
  </w:num>
  <w:num w:numId="4" w16cid:durableId="1389376643">
    <w:abstractNumId w:val="4"/>
  </w:num>
  <w:num w:numId="5" w16cid:durableId="159005350">
    <w:abstractNumId w:val="7"/>
  </w:num>
  <w:num w:numId="6" w16cid:durableId="180826577">
    <w:abstractNumId w:val="3"/>
  </w:num>
  <w:num w:numId="7" w16cid:durableId="1410231720">
    <w:abstractNumId w:val="2"/>
  </w:num>
  <w:num w:numId="8" w16cid:durableId="1942762968">
    <w:abstractNumId w:val="1"/>
  </w:num>
  <w:num w:numId="9" w16cid:durableId="184932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5201"/>
    <w:rsid w:val="00850899"/>
    <w:rsid w:val="00AA1D8D"/>
    <w:rsid w:val="00B47730"/>
    <w:rsid w:val="00CB0664"/>
    <w:rsid w:val="00CF16DF"/>
    <w:rsid w:val="00FB6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D774A3"/>
  <w14:defaultImageDpi w14:val="300"/>
  <w15:docId w15:val="{F83C81EB-3EDA-4B05-8359-1B092B9AD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20" w:line="276"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jc w:val="center"/>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pPr>
    <w:rPr>
      <w:sz w:val="21"/>
    </w:rPr>
  </w:style>
  <w:style w:type="paragraph" w:customStyle="1" w:styleId="TOC21">
    <w:name w:val="TOC 21"/>
    <w:basedOn w:val="Normal"/>
    <w:pPr>
      <w:spacing w:after="0" w:line="240" w:lineRule="auto"/>
      <w:ind w:left="340"/>
    </w:pPr>
    <w:rPr>
      <w:sz w:val="21"/>
    </w:rPr>
  </w:style>
  <w:style w:type="paragraph" w:customStyle="1" w:styleId="TableofFigures1">
    <w:name w:val="Table of Figures1"/>
    <w:basedOn w:val="Normal"/>
    <w:pPr>
      <w:spacing w:after="0" w:line="240" w:lineRule="auto"/>
    </w:pPr>
    <w:rPr>
      <w:sz w:val="21"/>
    </w:rPr>
  </w:style>
  <w:style w:type="paragraph" w:styleId="TOC1">
    <w:name w:val="toc 1"/>
    <w:basedOn w:val="Normal"/>
    <w:next w:val="Normal"/>
    <w:autoRedefine/>
    <w:uiPriority w:val="39"/>
    <w:unhideWhenUsed/>
    <w:rsid w:val="007C5201"/>
    <w:pPr>
      <w:spacing w:after="100"/>
    </w:pPr>
  </w:style>
  <w:style w:type="character" w:styleId="Hyperlink">
    <w:name w:val="Hyperlink"/>
    <w:basedOn w:val="DefaultParagraphFont"/>
    <w:uiPriority w:val="99"/>
    <w:unhideWhenUsed/>
    <w:rsid w:val="007C5201"/>
    <w:rPr>
      <w:color w:val="0000FF" w:themeColor="hyperlink"/>
      <w:u w:val="single"/>
    </w:rPr>
  </w:style>
  <w:style w:type="paragraph" w:styleId="TableofFigures">
    <w:name w:val="table of figures"/>
    <w:basedOn w:val="Normal"/>
    <w:next w:val="Normal"/>
    <w:uiPriority w:val="99"/>
    <w:unhideWhenUsed/>
    <w:rsid w:val="007C52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10467</Words>
  <Characters>59662</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Khatri</cp:lastModifiedBy>
  <cp:revision>2</cp:revision>
  <dcterms:created xsi:type="dcterms:W3CDTF">2013-12-23T23:15:00Z</dcterms:created>
  <dcterms:modified xsi:type="dcterms:W3CDTF">2026-10-27T01:53:00Z</dcterms:modified>
  <cp:category/>
</cp:coreProperties>
</file>